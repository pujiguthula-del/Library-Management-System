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0664" w14:textId="77777777" w:rsidR="00D94D79" w:rsidRPr="005E0412" w:rsidRDefault="00D94D79" w:rsidP="00D94D79">
      <w:pPr>
        <w:pStyle w:val="BodyText"/>
        <w:ind w:left="1710"/>
        <w:rPr>
          <w:sz w:val="20"/>
        </w:rPr>
      </w:pPr>
      <w:r w:rsidRPr="005E0412">
        <w:rPr>
          <w:noProof/>
          <w:sz w:val="20"/>
          <w:lang w:val="en-IN" w:eastAsia="en-IN"/>
        </w:rPr>
        <w:drawing>
          <wp:inline distT="0" distB="0" distL="0" distR="0" wp14:anchorId="25FDED5D" wp14:editId="1987CBEC">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0FEDE6E0" w14:textId="77777777" w:rsidR="00D94D79" w:rsidRPr="005E0412" w:rsidRDefault="00D94D79" w:rsidP="00D94D79">
      <w:pPr>
        <w:pStyle w:val="BodyText"/>
        <w:rPr>
          <w:b/>
          <w:sz w:val="27"/>
        </w:rPr>
      </w:pPr>
    </w:p>
    <w:p w14:paraId="34BEC9DC" w14:textId="77777777" w:rsidR="00D94D79" w:rsidRPr="005E0412" w:rsidRDefault="00D94D79" w:rsidP="00D94D79">
      <w:pPr>
        <w:ind w:left="224"/>
        <w:jc w:val="center"/>
        <w:rPr>
          <w:b/>
          <w:color w:val="006400"/>
          <w:sz w:val="26"/>
        </w:rPr>
      </w:pPr>
    </w:p>
    <w:p w14:paraId="1652D664" w14:textId="77777777" w:rsidR="00D94D79" w:rsidRPr="005E0412" w:rsidRDefault="00D94D79" w:rsidP="00D94D79">
      <w:pPr>
        <w:ind w:left="224"/>
        <w:jc w:val="center"/>
        <w:rPr>
          <w:b/>
          <w:color w:val="006400"/>
          <w:sz w:val="26"/>
        </w:rPr>
      </w:pPr>
      <w:r w:rsidRPr="005E0412">
        <w:rPr>
          <w:b/>
          <w:color w:val="006400"/>
          <w:sz w:val="26"/>
        </w:rPr>
        <w:t xml:space="preserve">SCHOOL OF </w:t>
      </w:r>
      <w:r>
        <w:rPr>
          <w:b/>
          <w:color w:val="006400"/>
          <w:sz w:val="26"/>
        </w:rPr>
        <w:t>COMPUTING</w:t>
      </w:r>
    </w:p>
    <w:p w14:paraId="02F7692A" w14:textId="77777777" w:rsidR="00D94D79" w:rsidRPr="005E0412" w:rsidRDefault="00D94D79" w:rsidP="00D94D79">
      <w:pPr>
        <w:ind w:left="224"/>
        <w:jc w:val="center"/>
        <w:rPr>
          <w:b/>
          <w:color w:val="006400"/>
          <w:sz w:val="26"/>
        </w:rPr>
      </w:pPr>
    </w:p>
    <w:p w14:paraId="688A1186" w14:textId="77777777" w:rsidR="00D94D79" w:rsidRPr="005E0412" w:rsidRDefault="00D94D79" w:rsidP="00D94D79">
      <w:pPr>
        <w:ind w:left="224"/>
        <w:jc w:val="center"/>
        <w:rPr>
          <w:b/>
          <w:color w:val="006400"/>
          <w:sz w:val="26"/>
        </w:rPr>
      </w:pPr>
      <w:r w:rsidRPr="005E0412">
        <w:rPr>
          <w:b/>
          <w:color w:val="006400"/>
          <w:sz w:val="26"/>
        </w:rPr>
        <w:t xml:space="preserve">Department of </w:t>
      </w:r>
      <w:r>
        <w:rPr>
          <w:b/>
          <w:color w:val="006400"/>
          <w:sz w:val="26"/>
        </w:rPr>
        <w:t>Computer Science and Engineering</w:t>
      </w:r>
    </w:p>
    <w:p w14:paraId="13CF3466" w14:textId="77777777" w:rsidR="00D94D79" w:rsidRPr="005E0412" w:rsidRDefault="00D94D79" w:rsidP="00D94D79">
      <w:pPr>
        <w:ind w:left="224"/>
        <w:jc w:val="center"/>
        <w:rPr>
          <w:b/>
          <w:color w:val="006400"/>
          <w:sz w:val="26"/>
        </w:rPr>
      </w:pPr>
    </w:p>
    <w:p w14:paraId="0F19FB0F" w14:textId="77777777" w:rsidR="00D94D79" w:rsidRPr="005E0412" w:rsidRDefault="00D94D79" w:rsidP="00D94D79">
      <w:pPr>
        <w:pStyle w:val="Heading1"/>
        <w:spacing w:before="274"/>
        <w:ind w:left="262"/>
        <w:jc w:val="center"/>
        <w:rPr>
          <w:color w:val="FF0000"/>
          <w:spacing w:val="-2"/>
          <w:u w:val="single" w:color="FF0000"/>
        </w:rPr>
      </w:pPr>
      <w:r w:rsidRPr="005E0412">
        <w:rPr>
          <w:color w:val="FF0000"/>
          <w:spacing w:val="-2"/>
          <w:u w:val="single" w:color="FF0000"/>
        </w:rPr>
        <w:t>CERTIFICATE</w:t>
      </w:r>
    </w:p>
    <w:p w14:paraId="72C1254B" w14:textId="77777777" w:rsidR="00D94D79" w:rsidRPr="005E0412" w:rsidRDefault="00D94D79" w:rsidP="00D94D79">
      <w:pPr>
        <w:pStyle w:val="Heading2"/>
        <w:spacing w:line="356" w:lineRule="exact"/>
        <w:ind w:left="554" w:right="971"/>
        <w:jc w:val="center"/>
      </w:pPr>
    </w:p>
    <w:p w14:paraId="76C0ACF2" w14:textId="77777777" w:rsidR="00D94D79" w:rsidRPr="005E0412" w:rsidRDefault="00D94D79" w:rsidP="00D94D79">
      <w:pPr>
        <w:spacing w:after="11" w:line="360" w:lineRule="auto"/>
        <w:ind w:left="56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the Cornerstone 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Pr>
          <w:b/>
          <w:color w:val="BE0000"/>
        </w:rPr>
        <w:t>Library Management System</w:t>
      </w:r>
      <w:r w:rsidRPr="005E0412">
        <w:rPr>
          <w:i/>
        </w:rPr>
        <w:t xml:space="preserve">” </w:t>
      </w:r>
      <w:r w:rsidRPr="005E0412">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D94D79" w:rsidRPr="005E0412" w14:paraId="0956818E" w14:textId="77777777" w:rsidTr="00E64C62">
        <w:trPr>
          <w:trHeight w:val="385"/>
        </w:trPr>
        <w:tc>
          <w:tcPr>
            <w:tcW w:w="3152" w:type="dxa"/>
          </w:tcPr>
          <w:p w14:paraId="58B7C61C" w14:textId="77777777" w:rsidR="00D94D79" w:rsidRPr="007C6946" w:rsidRDefault="00D94D79" w:rsidP="00E64C62">
            <w:pPr>
              <w:pStyle w:val="TableParagraph"/>
              <w:spacing w:line="266" w:lineRule="exact"/>
              <w:ind w:left="64"/>
              <w:rPr>
                <w:b/>
                <w:color w:val="1F497D" w:themeColor="text2"/>
                <w:sz w:val="24"/>
                <w:szCs w:val="24"/>
              </w:rPr>
            </w:pPr>
            <w:r>
              <w:rPr>
                <w:b/>
                <w:color w:val="1F497D" w:themeColor="text2"/>
                <w:sz w:val="24"/>
                <w:szCs w:val="24"/>
              </w:rPr>
              <w:t>B SIRISHA</w:t>
            </w:r>
          </w:p>
        </w:tc>
        <w:tc>
          <w:tcPr>
            <w:tcW w:w="1676" w:type="dxa"/>
          </w:tcPr>
          <w:p w14:paraId="1D38064D" w14:textId="77777777" w:rsidR="00D94D79" w:rsidRPr="005E0412" w:rsidRDefault="00D94D79" w:rsidP="00E64C62">
            <w:pPr>
              <w:pStyle w:val="TableParagraph"/>
              <w:spacing w:line="266" w:lineRule="exact"/>
              <w:ind w:left="9" w:right="27"/>
              <w:jc w:val="center"/>
              <w:rPr>
                <w:b/>
                <w:sz w:val="24"/>
                <w:szCs w:val="24"/>
              </w:rPr>
            </w:pPr>
            <w:r w:rsidRPr="005E0412">
              <w:rPr>
                <w:b/>
                <w:color w:val="16365B"/>
                <w:spacing w:val="-2"/>
                <w:sz w:val="24"/>
                <w:szCs w:val="24"/>
              </w:rPr>
              <w:t>(24B11</w:t>
            </w:r>
            <w:r>
              <w:rPr>
                <w:b/>
                <w:color w:val="16365B"/>
                <w:spacing w:val="-2"/>
                <w:sz w:val="24"/>
                <w:szCs w:val="24"/>
              </w:rPr>
              <w:t>CS111</w:t>
            </w:r>
            <w:r w:rsidRPr="005E0412">
              <w:rPr>
                <w:b/>
                <w:color w:val="16365B"/>
                <w:spacing w:val="-2"/>
                <w:sz w:val="24"/>
                <w:szCs w:val="24"/>
              </w:rPr>
              <w:t>)</w:t>
            </w:r>
          </w:p>
        </w:tc>
      </w:tr>
      <w:tr w:rsidR="00D94D79" w:rsidRPr="005E0412" w14:paraId="498898A9" w14:textId="77777777" w:rsidTr="00E64C62">
        <w:trPr>
          <w:trHeight w:val="499"/>
        </w:trPr>
        <w:tc>
          <w:tcPr>
            <w:tcW w:w="3152" w:type="dxa"/>
          </w:tcPr>
          <w:p w14:paraId="56B4E64C" w14:textId="77777777" w:rsidR="00D94D79" w:rsidRPr="005E0412" w:rsidRDefault="00D94D79" w:rsidP="00E64C62">
            <w:pPr>
              <w:pStyle w:val="TableParagraph"/>
              <w:spacing w:before="104"/>
              <w:ind w:left="62"/>
              <w:rPr>
                <w:b/>
                <w:sz w:val="24"/>
                <w:szCs w:val="24"/>
              </w:rPr>
            </w:pPr>
            <w:r>
              <w:rPr>
                <w:b/>
                <w:color w:val="16365B"/>
                <w:sz w:val="24"/>
                <w:szCs w:val="24"/>
              </w:rPr>
              <w:t>G MANASA</w:t>
            </w:r>
          </w:p>
        </w:tc>
        <w:tc>
          <w:tcPr>
            <w:tcW w:w="1676" w:type="dxa"/>
          </w:tcPr>
          <w:p w14:paraId="74F3D6E9" w14:textId="77777777" w:rsidR="00D94D79" w:rsidRPr="005E0412" w:rsidRDefault="00D94D79" w:rsidP="00E64C62">
            <w:pPr>
              <w:pStyle w:val="TableParagraph"/>
              <w:spacing w:before="104"/>
              <w:ind w:left="27" w:right="18"/>
              <w:jc w:val="center"/>
              <w:rPr>
                <w:b/>
                <w:sz w:val="24"/>
                <w:szCs w:val="24"/>
              </w:rPr>
            </w:pPr>
            <w:r w:rsidRPr="005E0412">
              <w:rPr>
                <w:b/>
                <w:color w:val="16365B"/>
                <w:spacing w:val="-2"/>
                <w:sz w:val="24"/>
                <w:szCs w:val="24"/>
              </w:rPr>
              <w:t>(24B11</w:t>
            </w:r>
            <w:r>
              <w:rPr>
                <w:b/>
                <w:color w:val="16365B"/>
                <w:spacing w:val="-2"/>
                <w:sz w:val="24"/>
                <w:szCs w:val="24"/>
              </w:rPr>
              <w:t>CS271</w:t>
            </w:r>
            <w:r w:rsidRPr="005E0412">
              <w:rPr>
                <w:b/>
                <w:color w:val="16365B"/>
                <w:spacing w:val="-2"/>
                <w:sz w:val="24"/>
                <w:szCs w:val="24"/>
              </w:rPr>
              <w:t>)</w:t>
            </w:r>
          </w:p>
        </w:tc>
      </w:tr>
      <w:tr w:rsidR="00D94D79" w:rsidRPr="005E0412" w14:paraId="067FCDEF" w14:textId="77777777" w:rsidTr="00E64C62">
        <w:trPr>
          <w:trHeight w:val="497"/>
        </w:trPr>
        <w:tc>
          <w:tcPr>
            <w:tcW w:w="3152" w:type="dxa"/>
          </w:tcPr>
          <w:p w14:paraId="18557A84" w14:textId="77777777" w:rsidR="00D94D79" w:rsidRPr="005E0412" w:rsidRDefault="00D94D79" w:rsidP="00E64C62">
            <w:pPr>
              <w:pStyle w:val="TableParagraph"/>
              <w:spacing w:before="103"/>
              <w:ind w:left="50"/>
              <w:rPr>
                <w:b/>
                <w:sz w:val="24"/>
                <w:szCs w:val="24"/>
              </w:rPr>
            </w:pPr>
            <w:r>
              <w:rPr>
                <w:b/>
                <w:color w:val="16365B"/>
                <w:sz w:val="24"/>
                <w:szCs w:val="24"/>
              </w:rPr>
              <w:t>G PUJITHA</w:t>
            </w:r>
          </w:p>
        </w:tc>
        <w:tc>
          <w:tcPr>
            <w:tcW w:w="1676" w:type="dxa"/>
          </w:tcPr>
          <w:p w14:paraId="2249DBBE" w14:textId="77777777" w:rsidR="00D94D79" w:rsidRPr="005E0412" w:rsidRDefault="00D94D79" w:rsidP="00E64C62">
            <w:pPr>
              <w:pStyle w:val="TableParagraph"/>
              <w:spacing w:before="103"/>
              <w:ind w:left="14" w:right="18"/>
              <w:jc w:val="center"/>
              <w:rPr>
                <w:b/>
                <w:sz w:val="24"/>
                <w:szCs w:val="24"/>
              </w:rPr>
            </w:pPr>
            <w:r w:rsidRPr="005E0412">
              <w:rPr>
                <w:b/>
                <w:color w:val="16365B"/>
                <w:spacing w:val="-2"/>
                <w:sz w:val="24"/>
                <w:szCs w:val="24"/>
              </w:rPr>
              <w:t>(24B11</w:t>
            </w:r>
            <w:r>
              <w:rPr>
                <w:b/>
                <w:color w:val="16365B"/>
                <w:spacing w:val="-2"/>
                <w:sz w:val="24"/>
                <w:szCs w:val="24"/>
              </w:rPr>
              <w:t>CS330</w:t>
            </w:r>
            <w:r w:rsidRPr="005E0412">
              <w:rPr>
                <w:b/>
                <w:color w:val="16365B"/>
                <w:spacing w:val="-2"/>
                <w:sz w:val="24"/>
                <w:szCs w:val="24"/>
              </w:rPr>
              <w:t>)</w:t>
            </w:r>
          </w:p>
        </w:tc>
      </w:tr>
      <w:tr w:rsidR="00D94D79" w:rsidRPr="005E0412" w14:paraId="76FCF70D" w14:textId="77777777" w:rsidTr="00E64C62">
        <w:trPr>
          <w:trHeight w:val="383"/>
        </w:trPr>
        <w:tc>
          <w:tcPr>
            <w:tcW w:w="3152" w:type="dxa"/>
          </w:tcPr>
          <w:p w14:paraId="700C0F5B" w14:textId="77777777" w:rsidR="00D94D79" w:rsidRPr="005E0412" w:rsidRDefault="00D94D79" w:rsidP="00E64C62">
            <w:pPr>
              <w:pStyle w:val="TableParagraph"/>
              <w:spacing w:before="103" w:line="256" w:lineRule="exact"/>
              <w:ind w:left="50"/>
              <w:rPr>
                <w:b/>
                <w:sz w:val="24"/>
                <w:szCs w:val="24"/>
              </w:rPr>
            </w:pPr>
            <w:r>
              <w:rPr>
                <w:b/>
                <w:color w:val="16365B"/>
                <w:sz w:val="24"/>
                <w:szCs w:val="24"/>
              </w:rPr>
              <w:t>P BHAVYASRI</w:t>
            </w:r>
          </w:p>
        </w:tc>
        <w:tc>
          <w:tcPr>
            <w:tcW w:w="1676" w:type="dxa"/>
          </w:tcPr>
          <w:p w14:paraId="19B6057B" w14:textId="77777777" w:rsidR="00D94D79" w:rsidRPr="005E0412" w:rsidRDefault="00D94D79" w:rsidP="00E64C62">
            <w:pPr>
              <w:pStyle w:val="TableParagraph"/>
              <w:spacing w:before="103" w:line="256" w:lineRule="exact"/>
              <w:ind w:left="27" w:right="18"/>
              <w:jc w:val="center"/>
              <w:rPr>
                <w:b/>
                <w:sz w:val="24"/>
                <w:szCs w:val="24"/>
              </w:rPr>
            </w:pPr>
            <w:r w:rsidRPr="005E0412">
              <w:rPr>
                <w:b/>
                <w:color w:val="16365B"/>
                <w:spacing w:val="-2"/>
                <w:sz w:val="24"/>
                <w:szCs w:val="24"/>
              </w:rPr>
              <w:t>(24B11</w:t>
            </w:r>
            <w:r>
              <w:rPr>
                <w:b/>
                <w:color w:val="16365B"/>
                <w:spacing w:val="-2"/>
                <w:sz w:val="24"/>
                <w:szCs w:val="24"/>
              </w:rPr>
              <w:t>CS790</w:t>
            </w:r>
            <w:r w:rsidRPr="005E0412">
              <w:rPr>
                <w:b/>
                <w:color w:val="16365B"/>
                <w:spacing w:val="-2"/>
                <w:sz w:val="24"/>
                <w:szCs w:val="24"/>
              </w:rPr>
              <w:t>)</w:t>
            </w:r>
          </w:p>
        </w:tc>
      </w:tr>
    </w:tbl>
    <w:p w14:paraId="619EB6D7" w14:textId="77777777" w:rsidR="00D94D79" w:rsidRPr="005E0412" w:rsidRDefault="00D94D79" w:rsidP="00D94D79">
      <w:pPr>
        <w:pStyle w:val="BodyText"/>
        <w:spacing w:before="141"/>
      </w:pPr>
    </w:p>
    <w:p w14:paraId="20D93F88" w14:textId="77777777" w:rsidR="00D94D79" w:rsidRPr="005E0412" w:rsidRDefault="00D94D79" w:rsidP="00D94D79">
      <w:pPr>
        <w:pStyle w:val="BodyText"/>
        <w:spacing w:line="360" w:lineRule="auto"/>
        <w:ind w:left="550" w:right="703"/>
        <w:jc w:val="both"/>
      </w:pPr>
      <w:r w:rsidRPr="005E0412">
        <w:rPr>
          <w:color w:val="16365B"/>
        </w:rPr>
        <w:t>i</w:t>
      </w:r>
      <w:r w:rsidRPr="005E0412">
        <w:t xml:space="preserve">n partial fulfillment of the requirements for the 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49670DB0" w14:textId="77777777" w:rsidR="00D94D79" w:rsidRPr="005E0412" w:rsidRDefault="00D94D79" w:rsidP="00D94D79">
      <w:pPr>
        <w:pStyle w:val="BodyText"/>
      </w:pPr>
    </w:p>
    <w:p w14:paraId="1184E525" w14:textId="77777777" w:rsidR="00D94D79" w:rsidRPr="005E0412" w:rsidRDefault="00D94D79" w:rsidP="00D94D79">
      <w:pPr>
        <w:pStyle w:val="BodyText"/>
      </w:pPr>
    </w:p>
    <w:p w14:paraId="32576581" w14:textId="77777777" w:rsidR="00D94D79" w:rsidRPr="005E0412" w:rsidRDefault="00D94D79" w:rsidP="00D94D79">
      <w:pPr>
        <w:pStyle w:val="BodyText"/>
        <w:spacing w:before="54"/>
      </w:pPr>
    </w:p>
    <w:p w14:paraId="5DDDCE05" w14:textId="77777777" w:rsidR="00D94D79" w:rsidRPr="005E0412" w:rsidRDefault="00D94D79" w:rsidP="00D94D79">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21356C96" w14:textId="77777777" w:rsidR="00D94D79" w:rsidRPr="005E0412" w:rsidRDefault="00D94D79" w:rsidP="00D94D79">
      <w:pPr>
        <w:pStyle w:val="BodyText"/>
        <w:tabs>
          <w:tab w:val="left" w:pos="6159"/>
        </w:tabs>
        <w:spacing w:before="46"/>
        <w:ind w:left="567"/>
      </w:pPr>
      <w:r>
        <w:t>Mrs</w:t>
      </w:r>
      <w:r w:rsidRPr="005E0412">
        <w:t xml:space="preserve">. </w:t>
      </w:r>
      <w:r>
        <w:t>K Vydehi</w:t>
      </w:r>
      <w:r w:rsidRPr="005E0412">
        <w:t xml:space="preserve">, </w:t>
      </w:r>
      <w:r>
        <w:t>M.Tech.,(</w:t>
      </w:r>
      <w:r w:rsidRPr="005E0412">
        <w:t>Ph.D</w:t>
      </w:r>
      <w:r>
        <w:t>)</w:t>
      </w:r>
      <w:r w:rsidRPr="005E0412">
        <w:t>,</w:t>
      </w:r>
      <w:r w:rsidRPr="005E0412">
        <w:tab/>
        <w:t xml:space="preserve"> </w:t>
      </w:r>
      <w:r w:rsidRPr="005E0412">
        <w:tab/>
        <w:t xml:space="preserve">Dr. </w:t>
      </w:r>
      <w:r>
        <w:t>Phani Sridhar Addepalli</w:t>
      </w:r>
      <w:r w:rsidRPr="005E0412">
        <w:t>, Ph.D,</w:t>
      </w:r>
    </w:p>
    <w:p w14:paraId="19937702" w14:textId="77777777" w:rsidR="00D94D79" w:rsidRPr="005E0412" w:rsidRDefault="00D94D79" w:rsidP="00D94D79">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r>
      <w:r>
        <w:t>Assistant Professor</w:t>
      </w:r>
      <w:r w:rsidRPr="005E0412">
        <w:t>,</w:t>
      </w:r>
    </w:p>
    <w:p w14:paraId="49494A43" w14:textId="77777777" w:rsidR="00D94D79" w:rsidRPr="005E0412" w:rsidRDefault="00D94D79" w:rsidP="00D94D79">
      <w:pPr>
        <w:pStyle w:val="BodyText"/>
        <w:tabs>
          <w:tab w:val="left" w:pos="6159"/>
        </w:tabs>
        <w:spacing w:before="46"/>
        <w:ind w:left="567"/>
      </w:pPr>
      <w:r w:rsidRPr="005E0412">
        <w:t xml:space="preserve">Department of </w:t>
      </w:r>
      <w:r>
        <w:t>CSE</w:t>
      </w:r>
      <w:r w:rsidRPr="005E0412">
        <w:tab/>
        <w:t xml:space="preserve"> </w:t>
      </w:r>
      <w:r w:rsidRPr="005E0412">
        <w:tab/>
        <w:t xml:space="preserve">Department of </w:t>
      </w:r>
      <w:r>
        <w:t>CSE</w:t>
      </w:r>
    </w:p>
    <w:p w14:paraId="1BB2D192" w14:textId="77777777" w:rsidR="00D94D79" w:rsidRPr="005E0412" w:rsidRDefault="00D94D79" w:rsidP="00D94D79">
      <w:pPr>
        <w:pStyle w:val="BodyText"/>
      </w:pPr>
    </w:p>
    <w:p w14:paraId="361E90BA" w14:textId="77777777" w:rsidR="00D94D79" w:rsidRPr="005E0412" w:rsidRDefault="00D94D79" w:rsidP="00D94D79">
      <w:pPr>
        <w:pStyle w:val="BodyText"/>
        <w:spacing w:before="45"/>
      </w:pPr>
    </w:p>
    <w:p w14:paraId="4DA2FC5F" w14:textId="77777777" w:rsidR="00D94D79" w:rsidRPr="005E0412" w:rsidRDefault="00D94D79" w:rsidP="00D94D79">
      <w:pPr>
        <w:pStyle w:val="BodyText"/>
        <w:spacing w:before="45"/>
      </w:pPr>
    </w:p>
    <w:p w14:paraId="00B8A953" w14:textId="77777777" w:rsidR="00D94D79" w:rsidRPr="005E0412" w:rsidRDefault="00D94D79" w:rsidP="00D94D79">
      <w:pPr>
        <w:jc w:val="center"/>
        <w:rPr>
          <w:b/>
          <w:sz w:val="23"/>
        </w:rPr>
      </w:pPr>
    </w:p>
    <w:p w14:paraId="47447C57" w14:textId="77777777" w:rsidR="00D94D79" w:rsidRPr="005E0412" w:rsidRDefault="00D94D79" w:rsidP="00D94D79">
      <w:pPr>
        <w:jc w:val="center"/>
        <w:rPr>
          <w:b/>
          <w:sz w:val="23"/>
        </w:rPr>
      </w:pPr>
    </w:p>
    <w:p w14:paraId="2962EF5F" w14:textId="77777777" w:rsidR="00D94D79" w:rsidRPr="005E0412" w:rsidRDefault="00D94D79" w:rsidP="00D94D79">
      <w:pPr>
        <w:jc w:val="center"/>
        <w:rPr>
          <w:b/>
          <w:sz w:val="23"/>
        </w:rPr>
      </w:pPr>
    </w:p>
    <w:p w14:paraId="5385E5AE" w14:textId="77777777" w:rsidR="00D94D79" w:rsidRPr="005E0412" w:rsidRDefault="00D94D79" w:rsidP="00D94D79">
      <w:pPr>
        <w:jc w:val="center"/>
        <w:rPr>
          <w:b/>
          <w:sz w:val="23"/>
        </w:rPr>
      </w:pPr>
    </w:p>
    <w:p w14:paraId="52C919B4" w14:textId="77777777" w:rsidR="00D94D79" w:rsidRPr="005E0412" w:rsidRDefault="00D94D79" w:rsidP="00D94D79">
      <w:pPr>
        <w:jc w:val="center"/>
        <w:rPr>
          <w:b/>
          <w:sz w:val="23"/>
        </w:rPr>
      </w:pPr>
    </w:p>
    <w:p w14:paraId="07EBF1E6" w14:textId="77777777" w:rsidR="00D94D79" w:rsidRPr="005E0412" w:rsidRDefault="00D94D79" w:rsidP="00D94D79">
      <w:pPr>
        <w:jc w:val="center"/>
        <w:rPr>
          <w:b/>
          <w:sz w:val="23"/>
        </w:rPr>
      </w:pPr>
    </w:p>
    <w:p w14:paraId="01ABC06D" w14:textId="77777777" w:rsidR="00D94D79" w:rsidRPr="005E0412" w:rsidRDefault="00D94D79" w:rsidP="00D94D79">
      <w:pPr>
        <w:jc w:val="center"/>
        <w:rPr>
          <w:b/>
          <w:sz w:val="23"/>
        </w:rPr>
      </w:pPr>
    </w:p>
    <w:p w14:paraId="3501CE18" w14:textId="77777777" w:rsidR="00D94D79" w:rsidRPr="005E0412" w:rsidRDefault="00D94D79" w:rsidP="00D94D79">
      <w:pPr>
        <w:jc w:val="center"/>
        <w:rPr>
          <w:b/>
          <w:sz w:val="23"/>
        </w:rPr>
      </w:pPr>
    </w:p>
    <w:p w14:paraId="214C46EA" w14:textId="77777777" w:rsidR="00D94D79" w:rsidRPr="005E0412" w:rsidRDefault="00D94D79" w:rsidP="00D94D79">
      <w:pPr>
        <w:pStyle w:val="Heading3"/>
        <w:spacing w:before="67"/>
        <w:ind w:left="555" w:right="971"/>
        <w:jc w:val="center"/>
        <w:rPr>
          <w:rFonts w:ascii="Times New Roman" w:hAnsi="Times New Roman" w:cs="Times New Roman"/>
          <w:b w:val="0"/>
          <w:bCs w:val="0"/>
          <w:sz w:val="32"/>
          <w:szCs w:val="32"/>
        </w:rPr>
      </w:pPr>
      <w:r w:rsidRPr="005E0412">
        <w:rPr>
          <w:rFonts w:ascii="Times New Roman" w:hAnsi="Times New Roman" w:cs="Times New Roman"/>
          <w:spacing w:val="-2"/>
          <w:sz w:val="32"/>
          <w:szCs w:val="32"/>
        </w:rPr>
        <w:t>DECLARATION</w:t>
      </w:r>
    </w:p>
    <w:p w14:paraId="06494179" w14:textId="77777777" w:rsidR="00D94D79" w:rsidRPr="005E0412" w:rsidRDefault="00D94D79" w:rsidP="00D94D79">
      <w:pPr>
        <w:pStyle w:val="BodyText"/>
        <w:spacing w:before="273"/>
        <w:jc w:val="center"/>
        <w:rPr>
          <w:b/>
          <w:szCs w:val="20"/>
        </w:rPr>
      </w:pPr>
    </w:p>
    <w:p w14:paraId="436176DB" w14:textId="77777777" w:rsidR="00D94D79" w:rsidRPr="005E0412" w:rsidRDefault="00D94D79" w:rsidP="00D94D79">
      <w:pPr>
        <w:spacing w:line="360" w:lineRule="auto"/>
        <w:ind w:left="556" w:right="958" w:hanging="6"/>
        <w:jc w:val="both"/>
        <w:rPr>
          <w:szCs w:val="24"/>
        </w:rPr>
      </w:pPr>
      <w:r w:rsidRPr="005E0412">
        <w:rPr>
          <w:szCs w:val="24"/>
        </w:rPr>
        <w:t>We hereby declare that the Cornerstone project entitled “</w:t>
      </w:r>
      <w:r>
        <w:rPr>
          <w:b/>
          <w:bCs/>
          <w:szCs w:val="24"/>
        </w:rPr>
        <w:t>Library Management System</w:t>
      </w:r>
      <w:r w:rsidRPr="005E0412">
        <w:rPr>
          <w:szCs w:val="24"/>
        </w:rPr>
        <w:t xml:space="preserve">” is original and is submitted to </w:t>
      </w:r>
      <w:r w:rsidRPr="005E0412">
        <w:rPr>
          <w:b/>
          <w:bCs/>
          <w:szCs w:val="24"/>
        </w:rPr>
        <w:t>ADITYA UNIVERSITY</w:t>
      </w:r>
      <w:r w:rsidRPr="005E0412">
        <w:rPr>
          <w:szCs w:val="24"/>
        </w:rPr>
        <w:t xml:space="preserve">, Surampalem, in partial fulfillment of the requirements for the award of the </w:t>
      </w:r>
      <w:r w:rsidRPr="005E0412">
        <w:rPr>
          <w:b/>
          <w:bCs/>
          <w:szCs w:val="24"/>
        </w:rPr>
        <w:t xml:space="preserve">B.Tech.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0D19765F" w14:textId="77777777" w:rsidR="00D94D79" w:rsidRPr="005E0412" w:rsidRDefault="00D94D79" w:rsidP="00D94D79">
      <w:pPr>
        <w:pStyle w:val="BodyText"/>
        <w:rPr>
          <w:sz w:val="20"/>
        </w:rPr>
      </w:pPr>
    </w:p>
    <w:p w14:paraId="24DEC094" w14:textId="77777777" w:rsidR="00D94D79" w:rsidRPr="005E0412" w:rsidRDefault="00D94D79" w:rsidP="00D94D79">
      <w:pPr>
        <w:pStyle w:val="BodyText"/>
        <w:spacing w:before="15"/>
        <w:rPr>
          <w:sz w:val="20"/>
        </w:rPr>
      </w:pPr>
    </w:p>
    <w:p w14:paraId="108EABBC" w14:textId="77777777" w:rsidR="00D94D79" w:rsidRPr="005E0412" w:rsidRDefault="00D94D79" w:rsidP="00D94D79">
      <w:pPr>
        <w:pStyle w:val="BodyText"/>
        <w:spacing w:line="552" w:lineRule="auto"/>
        <w:ind w:left="655" w:right="6914"/>
      </w:pPr>
      <w:r w:rsidRPr="005E0412">
        <w:t xml:space="preserve">Place: Surampalem </w:t>
      </w:r>
    </w:p>
    <w:p w14:paraId="4C5F0717" w14:textId="0B641FE2" w:rsidR="00D94D79" w:rsidRPr="005E0412" w:rsidRDefault="00D94D79" w:rsidP="00D94D79">
      <w:pPr>
        <w:pStyle w:val="BodyText"/>
        <w:spacing w:line="552" w:lineRule="auto"/>
        <w:ind w:left="655" w:right="6914"/>
        <w:rPr>
          <w:b/>
          <w:sz w:val="23"/>
        </w:rPr>
      </w:pPr>
      <w:r w:rsidRPr="005E0412">
        <w:rPr>
          <w:spacing w:val="-2"/>
        </w:rPr>
        <w:t>Date:</w:t>
      </w:r>
      <w:r>
        <w:rPr>
          <w:spacing w:val="-2"/>
        </w:rPr>
        <w:t xml:space="preserve"> 30-09-2026</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D94D79" w:rsidRPr="005E0412" w14:paraId="3E5BABFA" w14:textId="77777777" w:rsidTr="00E64C62">
        <w:trPr>
          <w:trHeight w:val="457"/>
        </w:trPr>
        <w:tc>
          <w:tcPr>
            <w:tcW w:w="2999" w:type="dxa"/>
          </w:tcPr>
          <w:p w14:paraId="749FD53E" w14:textId="77777777" w:rsidR="00D94D79" w:rsidRPr="005E0412" w:rsidRDefault="00D94D79" w:rsidP="00E64C62">
            <w:pPr>
              <w:pStyle w:val="TableParagraph"/>
              <w:spacing w:line="300" w:lineRule="exact"/>
              <w:ind w:right="44"/>
              <w:jc w:val="right"/>
              <w:rPr>
                <w:b/>
                <w:sz w:val="27"/>
              </w:rPr>
            </w:pPr>
            <w:r w:rsidRPr="005E0412">
              <w:rPr>
                <w:b/>
                <w:spacing w:val="-5"/>
                <w:sz w:val="27"/>
              </w:rPr>
              <w:t>By</w:t>
            </w:r>
          </w:p>
        </w:tc>
        <w:tc>
          <w:tcPr>
            <w:tcW w:w="2517" w:type="dxa"/>
          </w:tcPr>
          <w:p w14:paraId="32C4AE33" w14:textId="77777777" w:rsidR="00D94D79" w:rsidRPr="005E0412" w:rsidRDefault="00D94D79" w:rsidP="00E64C62">
            <w:pPr>
              <w:pStyle w:val="TableParagraph"/>
              <w:rPr>
                <w:sz w:val="26"/>
              </w:rPr>
            </w:pPr>
          </w:p>
        </w:tc>
      </w:tr>
      <w:tr w:rsidR="00D94D79" w:rsidRPr="005E0412" w14:paraId="52F81ABA" w14:textId="77777777" w:rsidTr="00E64C62">
        <w:trPr>
          <w:trHeight w:val="439"/>
        </w:trPr>
        <w:tc>
          <w:tcPr>
            <w:tcW w:w="2999" w:type="dxa"/>
          </w:tcPr>
          <w:p w14:paraId="5DE15A4E" w14:textId="77777777" w:rsidR="00D94D79" w:rsidRPr="005E0412" w:rsidRDefault="00D94D79" w:rsidP="00E64C62">
            <w:pPr>
              <w:pStyle w:val="TableParagraph"/>
              <w:spacing w:before="120" w:line="273" w:lineRule="exact"/>
              <w:ind w:left="50"/>
              <w:rPr>
                <w:bCs/>
                <w:sz w:val="24"/>
                <w:szCs w:val="24"/>
              </w:rPr>
            </w:pPr>
            <w:r>
              <w:rPr>
                <w:bCs/>
                <w:sz w:val="24"/>
                <w:szCs w:val="24"/>
              </w:rPr>
              <w:t>B SIRISHA</w:t>
            </w:r>
          </w:p>
        </w:tc>
        <w:tc>
          <w:tcPr>
            <w:tcW w:w="2517" w:type="dxa"/>
          </w:tcPr>
          <w:p w14:paraId="29523CED" w14:textId="77777777" w:rsidR="00D94D79" w:rsidRPr="005E0412" w:rsidRDefault="00D94D79" w:rsidP="00E64C62">
            <w:pPr>
              <w:pStyle w:val="TableParagraph"/>
              <w:spacing w:before="120" w:line="273" w:lineRule="exact"/>
              <w:ind w:left="0" w:right="5"/>
              <w:rPr>
                <w:bCs/>
                <w:sz w:val="24"/>
                <w:szCs w:val="24"/>
              </w:rPr>
            </w:pPr>
            <w:r w:rsidRPr="005E0412">
              <w:rPr>
                <w:bCs/>
                <w:spacing w:val="-2"/>
                <w:sz w:val="24"/>
                <w:szCs w:val="24"/>
              </w:rPr>
              <w:t>(24B11</w:t>
            </w:r>
            <w:r>
              <w:rPr>
                <w:bCs/>
                <w:spacing w:val="-2"/>
                <w:sz w:val="24"/>
                <w:szCs w:val="24"/>
              </w:rPr>
              <w:t>CS11</w:t>
            </w:r>
            <w:r w:rsidRPr="005E0412">
              <w:rPr>
                <w:bCs/>
                <w:spacing w:val="-2"/>
                <w:sz w:val="24"/>
                <w:szCs w:val="24"/>
              </w:rPr>
              <w:t>1)</w:t>
            </w:r>
          </w:p>
        </w:tc>
      </w:tr>
      <w:tr w:rsidR="00D94D79" w:rsidRPr="005E0412" w14:paraId="0915F421" w14:textId="77777777" w:rsidTr="00E64C62">
        <w:trPr>
          <w:trHeight w:val="318"/>
        </w:trPr>
        <w:tc>
          <w:tcPr>
            <w:tcW w:w="2999" w:type="dxa"/>
          </w:tcPr>
          <w:p w14:paraId="1326281E" w14:textId="77777777" w:rsidR="00D94D79" w:rsidRPr="005E0412" w:rsidRDefault="00D94D79" w:rsidP="00E64C62">
            <w:pPr>
              <w:pStyle w:val="TableParagraph"/>
              <w:spacing w:before="7" w:line="273" w:lineRule="exact"/>
              <w:ind w:left="50"/>
              <w:rPr>
                <w:bCs/>
                <w:sz w:val="24"/>
                <w:szCs w:val="24"/>
              </w:rPr>
            </w:pPr>
            <w:r>
              <w:rPr>
                <w:bCs/>
                <w:sz w:val="24"/>
                <w:szCs w:val="24"/>
              </w:rPr>
              <w:t>G MANASA</w:t>
            </w:r>
          </w:p>
        </w:tc>
        <w:tc>
          <w:tcPr>
            <w:tcW w:w="2517" w:type="dxa"/>
          </w:tcPr>
          <w:p w14:paraId="39DDB282" w14:textId="77777777" w:rsidR="00D94D79" w:rsidRPr="005E0412" w:rsidRDefault="00D94D79" w:rsidP="00E64C62">
            <w:pPr>
              <w:pStyle w:val="TableParagraph"/>
              <w:spacing w:before="7" w:line="273" w:lineRule="exact"/>
              <w:ind w:left="0" w:right="5"/>
              <w:rPr>
                <w:bCs/>
                <w:sz w:val="24"/>
                <w:szCs w:val="24"/>
              </w:rPr>
            </w:pPr>
            <w:r w:rsidRPr="005E0412">
              <w:rPr>
                <w:bCs/>
                <w:spacing w:val="-2"/>
                <w:sz w:val="24"/>
                <w:szCs w:val="24"/>
              </w:rPr>
              <w:t>(24B11</w:t>
            </w:r>
            <w:r>
              <w:rPr>
                <w:bCs/>
                <w:spacing w:val="-2"/>
                <w:sz w:val="24"/>
                <w:szCs w:val="24"/>
              </w:rPr>
              <w:t>CS271</w:t>
            </w:r>
            <w:r w:rsidRPr="005E0412">
              <w:rPr>
                <w:bCs/>
                <w:spacing w:val="-2"/>
                <w:sz w:val="24"/>
                <w:szCs w:val="24"/>
              </w:rPr>
              <w:t>)</w:t>
            </w:r>
          </w:p>
        </w:tc>
      </w:tr>
      <w:tr w:rsidR="00D94D79" w:rsidRPr="005E0412" w14:paraId="585DC154" w14:textId="77777777" w:rsidTr="00E64C62">
        <w:trPr>
          <w:trHeight w:val="316"/>
        </w:trPr>
        <w:tc>
          <w:tcPr>
            <w:tcW w:w="2999" w:type="dxa"/>
          </w:tcPr>
          <w:p w14:paraId="2A4353BB" w14:textId="77777777" w:rsidR="00D94D79" w:rsidRPr="005E0412" w:rsidRDefault="00D94D79" w:rsidP="00E64C62">
            <w:pPr>
              <w:pStyle w:val="TableParagraph"/>
              <w:spacing w:before="7" w:line="272" w:lineRule="exact"/>
              <w:ind w:left="-602" w:firstLine="652"/>
              <w:rPr>
                <w:bCs/>
                <w:sz w:val="24"/>
                <w:szCs w:val="24"/>
              </w:rPr>
            </w:pPr>
            <w:r>
              <w:rPr>
                <w:bCs/>
                <w:sz w:val="24"/>
                <w:szCs w:val="24"/>
              </w:rPr>
              <w:t>G PUJITHA</w:t>
            </w:r>
          </w:p>
        </w:tc>
        <w:tc>
          <w:tcPr>
            <w:tcW w:w="2517" w:type="dxa"/>
          </w:tcPr>
          <w:p w14:paraId="73EFFA2F" w14:textId="77777777" w:rsidR="00D94D79" w:rsidRPr="005E0412" w:rsidRDefault="00D94D79" w:rsidP="00E64C62">
            <w:pPr>
              <w:pStyle w:val="TableParagraph"/>
              <w:spacing w:before="7" w:line="272" w:lineRule="exact"/>
              <w:ind w:left="43" w:right="5"/>
              <w:rPr>
                <w:bCs/>
                <w:sz w:val="24"/>
                <w:szCs w:val="24"/>
              </w:rPr>
            </w:pPr>
            <w:r w:rsidRPr="005E0412">
              <w:rPr>
                <w:bCs/>
                <w:spacing w:val="-2"/>
                <w:sz w:val="24"/>
                <w:szCs w:val="24"/>
              </w:rPr>
              <w:t>(24B11</w:t>
            </w:r>
            <w:r>
              <w:rPr>
                <w:bCs/>
                <w:spacing w:val="-2"/>
                <w:sz w:val="24"/>
                <w:szCs w:val="24"/>
              </w:rPr>
              <w:t>CS330</w:t>
            </w:r>
            <w:r w:rsidRPr="005E0412">
              <w:rPr>
                <w:bCs/>
                <w:spacing w:val="-2"/>
                <w:sz w:val="24"/>
                <w:szCs w:val="24"/>
              </w:rPr>
              <w:t>)</w:t>
            </w:r>
          </w:p>
        </w:tc>
      </w:tr>
      <w:tr w:rsidR="00D94D79" w:rsidRPr="005E0412" w14:paraId="28C2FE23" w14:textId="77777777" w:rsidTr="00E64C62">
        <w:trPr>
          <w:trHeight w:val="75"/>
        </w:trPr>
        <w:tc>
          <w:tcPr>
            <w:tcW w:w="2999" w:type="dxa"/>
          </w:tcPr>
          <w:p w14:paraId="1FCE8EDB" w14:textId="77777777" w:rsidR="00D94D79" w:rsidRPr="005E0412" w:rsidRDefault="00D94D79" w:rsidP="00E64C62">
            <w:pPr>
              <w:pStyle w:val="TableParagraph"/>
              <w:spacing w:before="5" w:line="256" w:lineRule="exact"/>
              <w:ind w:left="50"/>
              <w:rPr>
                <w:bCs/>
                <w:sz w:val="24"/>
                <w:szCs w:val="24"/>
              </w:rPr>
            </w:pPr>
            <w:r>
              <w:rPr>
                <w:bCs/>
                <w:sz w:val="24"/>
                <w:szCs w:val="24"/>
              </w:rPr>
              <w:t>P BHAVYASRI</w:t>
            </w:r>
          </w:p>
        </w:tc>
        <w:tc>
          <w:tcPr>
            <w:tcW w:w="2517" w:type="dxa"/>
          </w:tcPr>
          <w:p w14:paraId="524B2B25" w14:textId="77777777" w:rsidR="00D94D79" w:rsidRPr="005E0412" w:rsidRDefault="00D94D79" w:rsidP="00E64C62">
            <w:pPr>
              <w:pStyle w:val="TableParagraph"/>
              <w:spacing w:before="5" w:line="256" w:lineRule="exact"/>
              <w:ind w:left="42" w:right="5"/>
              <w:rPr>
                <w:bCs/>
                <w:sz w:val="24"/>
                <w:szCs w:val="24"/>
              </w:rPr>
            </w:pPr>
            <w:r w:rsidRPr="005E0412">
              <w:rPr>
                <w:bCs/>
                <w:spacing w:val="-2"/>
                <w:sz w:val="24"/>
                <w:szCs w:val="24"/>
              </w:rPr>
              <w:t>(</w:t>
            </w:r>
            <w:r>
              <w:rPr>
                <w:bCs/>
                <w:spacing w:val="-2"/>
                <w:sz w:val="24"/>
                <w:szCs w:val="24"/>
              </w:rPr>
              <w:t>24B11CS790</w:t>
            </w:r>
            <w:r w:rsidRPr="005E0412">
              <w:rPr>
                <w:bCs/>
                <w:spacing w:val="-2"/>
                <w:sz w:val="24"/>
                <w:szCs w:val="24"/>
              </w:rPr>
              <w:t>)</w:t>
            </w:r>
          </w:p>
        </w:tc>
      </w:tr>
    </w:tbl>
    <w:p w14:paraId="5B9C5A6E" w14:textId="77777777" w:rsidR="00D94D79" w:rsidRPr="005E0412" w:rsidRDefault="00D94D79" w:rsidP="00D94D79">
      <w:pPr>
        <w:pStyle w:val="TableParagraph"/>
        <w:spacing w:line="256" w:lineRule="exact"/>
        <w:rPr>
          <w:b/>
          <w:sz w:val="23"/>
        </w:rPr>
        <w:sectPr w:rsidR="00D94D79" w:rsidRPr="005E0412" w:rsidSect="00D94D79">
          <w:footerReference w:type="default" r:id="rId9"/>
          <w:pgSz w:w="11920" w:h="16850"/>
          <w:pgMar w:top="1600" w:right="425" w:bottom="1880" w:left="850" w:header="0" w:footer="1675" w:gutter="0"/>
          <w:cols w:space="720"/>
        </w:sectPr>
      </w:pPr>
    </w:p>
    <w:p w14:paraId="18462660" w14:textId="77777777" w:rsidR="00D94D79" w:rsidRPr="005E0412" w:rsidRDefault="00D94D79" w:rsidP="00D94D79">
      <w:pPr>
        <w:pStyle w:val="Heading3"/>
        <w:spacing w:before="67"/>
        <w:ind w:left="555" w:right="971"/>
        <w:jc w:val="center"/>
        <w:rPr>
          <w:rFonts w:ascii="Times New Roman" w:hAnsi="Times New Roman" w:cs="Times New Roman"/>
        </w:rPr>
      </w:pPr>
      <w:r w:rsidRPr="005E0412">
        <w:rPr>
          <w:rFonts w:ascii="Times New Roman" w:hAnsi="Times New Roman" w:cs="Times New Roman"/>
          <w:spacing w:val="-2"/>
          <w:sz w:val="31"/>
          <w:szCs w:val="31"/>
        </w:rPr>
        <w:lastRenderedPageBreak/>
        <w:t>ACKNOWLEDGEMENT</w:t>
      </w:r>
    </w:p>
    <w:p w14:paraId="563AE061" w14:textId="77777777" w:rsidR="00D94D79" w:rsidRPr="005E0412" w:rsidRDefault="00D94D79" w:rsidP="00D94D79">
      <w:pPr>
        <w:pStyle w:val="BodyText"/>
        <w:spacing w:before="187"/>
        <w:rPr>
          <w:b/>
          <w:sz w:val="28"/>
        </w:rPr>
      </w:pPr>
    </w:p>
    <w:p w14:paraId="2BBEC939" w14:textId="77777777" w:rsidR="00D94D79" w:rsidRPr="005E0412" w:rsidRDefault="00D94D79" w:rsidP="00D94D79">
      <w:pPr>
        <w:spacing w:before="1" w:line="364" w:lineRule="auto"/>
        <w:ind w:left="477" w:right="580" w:firstLine="705"/>
        <w:jc w:val="both"/>
      </w:pPr>
      <w:r w:rsidRPr="005E0412">
        <w:t>It is with immense pleasure that we express our sincere gratitude to our Cornerstone Project Guide,</w:t>
      </w:r>
      <w:r w:rsidRPr="005E0412">
        <w:rPr>
          <w:b/>
        </w:rPr>
        <w:t xml:space="preserve"> </w:t>
      </w:r>
      <w:r>
        <w:rPr>
          <w:b/>
        </w:rPr>
        <w:t>M</w:t>
      </w:r>
      <w:r>
        <w:rPr>
          <w:b/>
          <w:color w:val="000000" w:themeColor="text1"/>
          <w:szCs w:val="24"/>
        </w:rPr>
        <w:t>rs</w:t>
      </w:r>
      <w:r w:rsidRPr="005E0412">
        <w:rPr>
          <w:b/>
          <w:color w:val="000000" w:themeColor="text1"/>
          <w:szCs w:val="24"/>
        </w:rPr>
        <w:t>.</w:t>
      </w:r>
      <w:r w:rsidRPr="005E0412">
        <w:rPr>
          <w:b/>
          <w:color w:val="000000" w:themeColor="text1"/>
          <w:spacing w:val="1"/>
          <w:szCs w:val="24"/>
        </w:rPr>
        <w:t xml:space="preserve"> </w:t>
      </w:r>
      <w:r>
        <w:rPr>
          <w:b/>
          <w:color w:val="000000" w:themeColor="text1"/>
          <w:spacing w:val="1"/>
          <w:szCs w:val="24"/>
        </w:rPr>
        <w:t>K Vydehi</w:t>
      </w:r>
      <w:r w:rsidRPr="005E0412">
        <w:rPr>
          <w:b/>
          <w:color w:val="000000" w:themeColor="text1"/>
          <w:szCs w:val="24"/>
        </w:rPr>
        <w:t>,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513A5D55" w14:textId="77777777" w:rsidR="00D94D79" w:rsidRPr="005E0412" w:rsidRDefault="00D94D79" w:rsidP="00D94D79">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ociate Professor and  Dr Pennada Siva Satya Prasad</w:t>
      </w:r>
      <w:r w:rsidRPr="00AD3446">
        <w:rPr>
          <w:b/>
          <w:bCs/>
          <w:szCs w:val="24"/>
        </w:rPr>
        <w:t>,</w:t>
      </w:r>
      <w:r>
        <w:rPr>
          <w:b/>
          <w:bCs/>
          <w:szCs w:val="24"/>
        </w:rPr>
        <w:t xml:space="preserve"> Assistant Profeesor,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471B669C" w14:textId="77777777" w:rsidR="00D94D79" w:rsidRPr="005E0412" w:rsidRDefault="00D94D79" w:rsidP="00D94D79">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 xml:space="preserve">Professor, </w:t>
      </w:r>
      <w:r w:rsidRPr="005E0412">
        <w:rPr>
          <w:szCs w:val="24"/>
        </w:rPr>
        <w:t>for his inspiration and for providing all the necessary facilities and resources required for this project.</w:t>
      </w:r>
    </w:p>
    <w:p w14:paraId="013C5B9F" w14:textId="77777777" w:rsidR="00D94D79" w:rsidRPr="005E0412" w:rsidRDefault="00D94D79" w:rsidP="00D94D79">
      <w:pPr>
        <w:spacing w:before="232" w:line="360" w:lineRule="auto"/>
        <w:ind w:left="477" w:right="580" w:firstLine="705"/>
        <w:jc w:val="both"/>
      </w:pPr>
      <w:r w:rsidRPr="005E0412">
        <w:t>We also extend our sincere thanks to</w:t>
      </w:r>
      <w:r w:rsidRPr="005E0412">
        <w:rPr>
          <w:b/>
        </w:rPr>
        <w:t xml:space="preserve"> Dr. M.V. Rajesh, Associate Dean, School of </w:t>
      </w:r>
      <w:r>
        <w:rPr>
          <w:b/>
        </w:rPr>
        <w:t>Computing</w:t>
      </w:r>
      <w:r w:rsidRPr="005E0412">
        <w:rPr>
          <w:b/>
        </w:rPr>
        <w:t xml:space="preserve"> </w:t>
      </w:r>
      <w:r w:rsidRPr="005E0412">
        <w:t>for their encouragement and support during the course of our project.</w:t>
      </w:r>
    </w:p>
    <w:p w14:paraId="03939A4A" w14:textId="77777777" w:rsidR="00D94D79" w:rsidRPr="005E0412" w:rsidRDefault="00D94D79" w:rsidP="00D94D79">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r w:rsidRPr="005E0412">
        <w:rPr>
          <w:b/>
        </w:rPr>
        <w:t>Registrar,                                    Dr. A Ramesh, Pro</w:t>
      </w:r>
      <w:r w:rsidRPr="005E0412">
        <w:rPr>
          <w:b/>
          <w:spacing w:val="40"/>
        </w:rPr>
        <w:t xml:space="preserve"> </w:t>
      </w:r>
      <w:r w:rsidRPr="005E0412">
        <w:rPr>
          <w:b/>
        </w:rPr>
        <w:t>Vice-Chancellor (Engineering &amp; Sciences), 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r>
        <w:rPr>
          <w:b/>
          <w:spacing w:val="40"/>
        </w:rPr>
        <w:t>Sree</w:t>
      </w:r>
      <w:r w:rsidRPr="005E0412">
        <w:rPr>
          <w:b/>
        </w:rPr>
        <w:t>,</w:t>
      </w:r>
      <w:r w:rsidRPr="005E0412">
        <w:rPr>
          <w:b/>
          <w:spacing w:val="40"/>
        </w:rPr>
        <w:t xml:space="preserve">              </w:t>
      </w:r>
      <w:r w:rsidRPr="005E0412">
        <w:rPr>
          <w:b/>
        </w:rPr>
        <w:t>Pro</w:t>
      </w:r>
      <w:r w:rsidRPr="005E0412">
        <w:rPr>
          <w:b/>
          <w:spacing w:val="40"/>
        </w:rPr>
        <w:t xml:space="preserve"> </w:t>
      </w:r>
      <w:r w:rsidRPr="005E0412">
        <w:rPr>
          <w:b/>
        </w:rPr>
        <w:t>Vice-Chancellor (Academics),</w:t>
      </w:r>
      <w:r w:rsidRPr="005E0412">
        <w:rPr>
          <w:b/>
          <w:spacing w:val="40"/>
        </w:rPr>
        <w:t xml:space="preserve"> Dr.</w:t>
      </w:r>
      <w:r w:rsidRPr="005E0412">
        <w:rPr>
          <w:b/>
        </w:rPr>
        <w:t xml:space="preserve"> 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5092ACD9" w14:textId="77777777" w:rsidR="00D94D79" w:rsidRPr="005E0412" w:rsidRDefault="00D94D79" w:rsidP="00D94D79">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612D0DC8" w14:textId="77777777" w:rsidR="00D94D79" w:rsidRDefault="00D94D79" w:rsidP="006E24AF">
      <w:pPr>
        <w:spacing w:after="280"/>
        <w:rPr>
          <w:b/>
          <w:sz w:val="32"/>
        </w:rPr>
      </w:pPr>
    </w:p>
    <w:p w14:paraId="1A2AF246" w14:textId="77777777" w:rsidR="00D94D79" w:rsidRDefault="00D94D79" w:rsidP="006E24AF">
      <w:pPr>
        <w:spacing w:after="280"/>
        <w:rPr>
          <w:b/>
          <w:sz w:val="32"/>
        </w:rPr>
      </w:pPr>
    </w:p>
    <w:p w14:paraId="31FB8982" w14:textId="77777777" w:rsidR="00D94D79" w:rsidRDefault="00D94D79" w:rsidP="006E24AF">
      <w:pPr>
        <w:spacing w:after="280"/>
        <w:rPr>
          <w:b/>
          <w:sz w:val="32"/>
        </w:rPr>
      </w:pPr>
    </w:p>
    <w:p w14:paraId="444C5F5D" w14:textId="7C9D1A01" w:rsidR="00E73D75" w:rsidRPr="003F4BB0" w:rsidRDefault="00AC7BB4" w:rsidP="006E24AF">
      <w:pPr>
        <w:spacing w:after="280"/>
        <w:rPr>
          <w:b/>
          <w:sz w:val="32"/>
        </w:rPr>
      </w:pPr>
      <w:r w:rsidRPr="003F4BB0">
        <w:rPr>
          <w:b/>
          <w:sz w:val="32"/>
        </w:rPr>
        <w:lastRenderedPageBreak/>
        <w:t>TABLE OF CONTENTS</w:t>
      </w:r>
    </w:p>
    <w:p w14:paraId="5D928A75" w14:textId="2E5DE59F" w:rsidR="00427D3D" w:rsidRPr="008A3FF7" w:rsidRDefault="00427D3D" w:rsidP="00427D3D">
      <w:pPr>
        <w:spacing w:after="280"/>
        <w:rPr>
          <w:bCs/>
          <w:szCs w:val="18"/>
          <w:lang w:val="en-IN"/>
        </w:rPr>
      </w:pPr>
      <w:r w:rsidRPr="008A3FF7">
        <w:rPr>
          <w:bCs/>
          <w:szCs w:val="18"/>
          <w:lang w:val="en-IN"/>
        </w:rPr>
        <w:t xml:space="preserve">1.  </w:t>
      </w:r>
      <w:r w:rsidR="00983625">
        <w:rPr>
          <w:bCs/>
          <w:szCs w:val="18"/>
          <w:lang w:val="en-IN"/>
        </w:rPr>
        <w:t>Cover Page</w:t>
      </w:r>
      <w:r w:rsidRPr="008A3FF7">
        <w:rPr>
          <w:bCs/>
          <w:szCs w:val="18"/>
          <w:lang w:val="en-IN"/>
        </w:rPr>
        <w:t xml:space="preserve"> ........................................................ 1 </w:t>
      </w:r>
    </w:p>
    <w:p w14:paraId="59D69F9E" w14:textId="29BB6C9D" w:rsidR="00427D3D" w:rsidRPr="008A3FF7" w:rsidRDefault="00427D3D" w:rsidP="00427D3D">
      <w:pPr>
        <w:spacing w:after="280"/>
        <w:rPr>
          <w:bCs/>
          <w:szCs w:val="18"/>
          <w:lang w:val="en-IN"/>
        </w:rPr>
      </w:pPr>
      <w:r w:rsidRPr="008A3FF7">
        <w:rPr>
          <w:bCs/>
          <w:szCs w:val="18"/>
          <w:lang w:val="en-IN"/>
        </w:rPr>
        <w:t xml:space="preserve">2.  </w:t>
      </w:r>
      <w:r w:rsidR="00983625">
        <w:rPr>
          <w:bCs/>
          <w:szCs w:val="18"/>
          <w:lang w:val="en-IN"/>
        </w:rPr>
        <w:t>Certificate</w:t>
      </w:r>
      <w:r w:rsidRPr="008A3FF7">
        <w:rPr>
          <w:bCs/>
          <w:szCs w:val="18"/>
          <w:lang w:val="en-IN"/>
        </w:rPr>
        <w:t xml:space="preserve">................................ 2 </w:t>
      </w:r>
    </w:p>
    <w:p w14:paraId="19B65208" w14:textId="6D234194" w:rsidR="00427D3D" w:rsidRPr="008A3FF7" w:rsidRDefault="00427D3D" w:rsidP="00427D3D">
      <w:pPr>
        <w:spacing w:after="280"/>
        <w:rPr>
          <w:bCs/>
          <w:szCs w:val="18"/>
          <w:lang w:val="en-IN"/>
        </w:rPr>
      </w:pPr>
      <w:r w:rsidRPr="008A3FF7">
        <w:rPr>
          <w:bCs/>
          <w:szCs w:val="18"/>
          <w:lang w:val="en-IN"/>
        </w:rPr>
        <w:t xml:space="preserve">3.  </w:t>
      </w:r>
      <w:r w:rsidR="00985420">
        <w:rPr>
          <w:bCs/>
          <w:szCs w:val="18"/>
          <w:lang w:val="en-IN"/>
        </w:rPr>
        <w:t>Acknowledgement</w:t>
      </w:r>
      <w:r w:rsidRPr="008A3FF7">
        <w:rPr>
          <w:bCs/>
          <w:szCs w:val="18"/>
          <w:lang w:val="en-IN"/>
        </w:rPr>
        <w:t xml:space="preserve"> ............................................... 3 </w:t>
      </w:r>
    </w:p>
    <w:p w14:paraId="0275CA63" w14:textId="3E170415" w:rsidR="00427D3D" w:rsidRPr="008A3FF7" w:rsidRDefault="00427D3D" w:rsidP="00427D3D">
      <w:pPr>
        <w:spacing w:after="280"/>
        <w:rPr>
          <w:bCs/>
          <w:szCs w:val="18"/>
          <w:lang w:val="en-IN"/>
        </w:rPr>
      </w:pPr>
      <w:r w:rsidRPr="008A3FF7">
        <w:rPr>
          <w:bCs/>
          <w:szCs w:val="18"/>
          <w:lang w:val="en-IN"/>
        </w:rPr>
        <w:t xml:space="preserve">4.  </w:t>
      </w:r>
      <w:r w:rsidR="00985420">
        <w:rPr>
          <w:bCs/>
          <w:szCs w:val="18"/>
          <w:lang w:val="en-IN"/>
        </w:rPr>
        <w:t>Table of Contents</w:t>
      </w:r>
      <w:r w:rsidRPr="008A3FF7">
        <w:rPr>
          <w:bCs/>
          <w:szCs w:val="18"/>
          <w:lang w:val="en-IN"/>
        </w:rPr>
        <w:t xml:space="preserve">.............................................. 4 </w:t>
      </w:r>
    </w:p>
    <w:p w14:paraId="4BB6EE5C" w14:textId="77777777" w:rsidR="00465884" w:rsidRDefault="00427D3D" w:rsidP="00465884">
      <w:pPr>
        <w:tabs>
          <w:tab w:val="center" w:pos="4932"/>
        </w:tabs>
        <w:spacing w:after="280"/>
        <w:rPr>
          <w:bCs/>
          <w:szCs w:val="18"/>
          <w:lang w:val="en-IN"/>
        </w:rPr>
      </w:pPr>
      <w:r w:rsidRPr="008A3FF7">
        <w:rPr>
          <w:bCs/>
          <w:szCs w:val="18"/>
          <w:lang w:val="en-IN"/>
        </w:rPr>
        <w:t xml:space="preserve">5.   </w:t>
      </w:r>
      <w:r w:rsidR="00985420">
        <w:rPr>
          <w:bCs/>
          <w:szCs w:val="18"/>
          <w:lang w:val="en-IN"/>
        </w:rPr>
        <w:t>Abstract</w:t>
      </w:r>
      <w:r w:rsidRPr="008A3FF7">
        <w:rPr>
          <w:bCs/>
          <w:szCs w:val="18"/>
          <w:lang w:val="en-IN"/>
        </w:rPr>
        <w:t>............................................ 5</w:t>
      </w:r>
    </w:p>
    <w:p w14:paraId="7BE1E465" w14:textId="763F61B4" w:rsidR="00427D3D" w:rsidRPr="008A3FF7" w:rsidRDefault="00465884" w:rsidP="00465884">
      <w:pPr>
        <w:tabs>
          <w:tab w:val="center" w:pos="4932"/>
        </w:tabs>
        <w:spacing w:after="280"/>
        <w:rPr>
          <w:bCs/>
          <w:szCs w:val="18"/>
          <w:lang w:val="en-IN"/>
        </w:rPr>
      </w:pPr>
      <w:r>
        <w:rPr>
          <w:bCs/>
          <w:szCs w:val="18"/>
          <w:lang w:val="en-IN"/>
        </w:rPr>
        <w:t>6.   List of figures………………………6</w:t>
      </w:r>
      <w:r>
        <w:rPr>
          <w:bCs/>
          <w:szCs w:val="18"/>
          <w:lang w:val="en-IN"/>
        </w:rPr>
        <w:tab/>
      </w:r>
    </w:p>
    <w:p w14:paraId="2403EBE2" w14:textId="0C538328" w:rsidR="00427D3D" w:rsidRPr="008A3FF7" w:rsidRDefault="00465884" w:rsidP="00427D3D">
      <w:pPr>
        <w:spacing w:after="280"/>
        <w:rPr>
          <w:bCs/>
          <w:szCs w:val="18"/>
          <w:lang w:val="en-IN"/>
        </w:rPr>
      </w:pPr>
      <w:r>
        <w:rPr>
          <w:bCs/>
          <w:szCs w:val="18"/>
          <w:lang w:val="en-IN"/>
        </w:rPr>
        <w:t>7.</w:t>
      </w:r>
      <w:r w:rsidR="00427D3D" w:rsidRPr="008A3FF7">
        <w:rPr>
          <w:bCs/>
          <w:szCs w:val="18"/>
          <w:lang w:val="en-IN"/>
        </w:rPr>
        <w:t xml:space="preserve">  </w:t>
      </w:r>
      <w:r>
        <w:rPr>
          <w:bCs/>
          <w:szCs w:val="18"/>
          <w:lang w:val="en-IN"/>
        </w:rPr>
        <w:t xml:space="preserve"> List of Tables</w:t>
      </w:r>
      <w:r w:rsidR="00427D3D" w:rsidRPr="008A3FF7">
        <w:rPr>
          <w:bCs/>
          <w:szCs w:val="18"/>
          <w:lang w:val="en-IN"/>
        </w:rPr>
        <w:t xml:space="preserve">........................... 7 </w:t>
      </w:r>
    </w:p>
    <w:p w14:paraId="457D0AF4" w14:textId="1C0AAA86" w:rsidR="00427D3D" w:rsidRDefault="00427D3D" w:rsidP="00427D3D">
      <w:pPr>
        <w:spacing w:after="280"/>
        <w:rPr>
          <w:bCs/>
          <w:szCs w:val="18"/>
          <w:lang w:val="en-IN"/>
        </w:rPr>
      </w:pPr>
      <w:r w:rsidRPr="008A3FF7">
        <w:rPr>
          <w:bCs/>
          <w:szCs w:val="18"/>
          <w:lang w:val="en-IN"/>
        </w:rPr>
        <w:t xml:space="preserve">7.   </w:t>
      </w:r>
      <w:r w:rsidR="00465884">
        <w:rPr>
          <w:bCs/>
          <w:szCs w:val="18"/>
          <w:lang w:val="en-IN"/>
        </w:rPr>
        <w:t>Acronyms</w:t>
      </w:r>
      <w:r w:rsidRPr="008A3FF7">
        <w:rPr>
          <w:bCs/>
          <w:szCs w:val="18"/>
          <w:lang w:val="en-IN"/>
        </w:rPr>
        <w:t xml:space="preserve">..................................................... </w:t>
      </w:r>
      <w:r w:rsidR="00465884">
        <w:rPr>
          <w:bCs/>
          <w:szCs w:val="18"/>
          <w:lang w:val="en-IN"/>
        </w:rPr>
        <w:t>8</w:t>
      </w:r>
    </w:p>
    <w:p w14:paraId="126F59F3" w14:textId="3B9BDD7F" w:rsidR="00465884" w:rsidRPr="008A3FF7" w:rsidRDefault="00465884" w:rsidP="00427D3D">
      <w:pPr>
        <w:spacing w:after="280"/>
        <w:rPr>
          <w:bCs/>
          <w:szCs w:val="18"/>
          <w:lang w:val="en-IN"/>
        </w:rPr>
      </w:pPr>
      <w:r>
        <w:rPr>
          <w:bCs/>
          <w:szCs w:val="18"/>
          <w:lang w:val="en-IN"/>
        </w:rPr>
        <w:t>8.   Introduction………………………….9-11</w:t>
      </w:r>
    </w:p>
    <w:p w14:paraId="691A01EA" w14:textId="119E7D67" w:rsidR="00427D3D" w:rsidRPr="008A3FF7" w:rsidRDefault="00427D3D" w:rsidP="00427D3D">
      <w:pPr>
        <w:spacing w:after="280"/>
        <w:rPr>
          <w:bCs/>
          <w:szCs w:val="18"/>
          <w:lang w:val="en-IN"/>
        </w:rPr>
      </w:pPr>
      <w:r w:rsidRPr="008A3FF7">
        <w:rPr>
          <w:bCs/>
          <w:szCs w:val="18"/>
          <w:lang w:val="en-IN"/>
        </w:rPr>
        <w:t xml:space="preserve">8.   </w:t>
      </w:r>
      <w:r w:rsidR="00985420">
        <w:rPr>
          <w:bCs/>
          <w:szCs w:val="18"/>
          <w:lang w:val="en-IN"/>
        </w:rPr>
        <w:t>Database Design</w:t>
      </w:r>
      <w:r w:rsidRPr="008A3FF7">
        <w:rPr>
          <w:bCs/>
          <w:szCs w:val="18"/>
          <w:lang w:val="en-IN"/>
        </w:rPr>
        <w:t>...............................</w:t>
      </w:r>
      <w:r w:rsidR="00465884">
        <w:rPr>
          <w:bCs/>
          <w:szCs w:val="18"/>
          <w:lang w:val="en-IN"/>
        </w:rPr>
        <w:t>...</w:t>
      </w:r>
      <w:r w:rsidRPr="008A3FF7">
        <w:rPr>
          <w:bCs/>
          <w:szCs w:val="18"/>
          <w:lang w:val="en-IN"/>
        </w:rPr>
        <w:t xml:space="preserve">12 </w:t>
      </w:r>
    </w:p>
    <w:p w14:paraId="25C84E98" w14:textId="03B956BD" w:rsidR="00427D3D" w:rsidRPr="008A3FF7" w:rsidRDefault="00427D3D" w:rsidP="00427D3D">
      <w:pPr>
        <w:spacing w:after="280"/>
        <w:rPr>
          <w:bCs/>
          <w:szCs w:val="18"/>
          <w:lang w:val="en-IN"/>
        </w:rPr>
      </w:pPr>
      <w:r w:rsidRPr="008A3FF7">
        <w:rPr>
          <w:bCs/>
          <w:szCs w:val="18"/>
          <w:lang w:val="en-IN"/>
        </w:rPr>
        <w:t xml:space="preserve">9.  </w:t>
      </w:r>
      <w:r w:rsidR="00985420">
        <w:rPr>
          <w:bCs/>
          <w:szCs w:val="18"/>
          <w:lang w:val="en-IN"/>
        </w:rPr>
        <w:t xml:space="preserve"> ER Diagram</w:t>
      </w:r>
      <w:r w:rsidRPr="008A3FF7">
        <w:rPr>
          <w:bCs/>
          <w:szCs w:val="18"/>
          <w:lang w:val="en-IN"/>
        </w:rPr>
        <w:t>............................</w:t>
      </w:r>
      <w:r w:rsidR="009D50BD">
        <w:rPr>
          <w:bCs/>
          <w:szCs w:val="18"/>
          <w:lang w:val="en-IN"/>
        </w:rPr>
        <w:t>...........</w:t>
      </w:r>
      <w:r w:rsidRPr="008A3FF7">
        <w:rPr>
          <w:bCs/>
          <w:szCs w:val="18"/>
          <w:lang w:val="en-IN"/>
        </w:rPr>
        <w:t>13</w:t>
      </w:r>
    </w:p>
    <w:p w14:paraId="107BD5DE" w14:textId="49F7A804" w:rsidR="00427D3D" w:rsidRPr="008A3FF7" w:rsidRDefault="00427D3D" w:rsidP="00427D3D">
      <w:pPr>
        <w:spacing w:after="280"/>
        <w:rPr>
          <w:bCs/>
          <w:szCs w:val="18"/>
          <w:lang w:val="en-IN"/>
        </w:rPr>
      </w:pPr>
      <w:r w:rsidRPr="008A3FF7">
        <w:rPr>
          <w:bCs/>
          <w:szCs w:val="18"/>
          <w:lang w:val="en-IN"/>
        </w:rPr>
        <w:t xml:space="preserve">10. </w:t>
      </w:r>
      <w:r w:rsidR="00985420">
        <w:rPr>
          <w:bCs/>
          <w:szCs w:val="18"/>
          <w:lang w:val="en-IN"/>
        </w:rPr>
        <w:t xml:space="preserve"> Relational Schema</w:t>
      </w:r>
      <w:r w:rsidRPr="008A3FF7">
        <w:rPr>
          <w:bCs/>
          <w:szCs w:val="18"/>
          <w:lang w:val="en-IN"/>
        </w:rPr>
        <w:t>............................................ 1</w:t>
      </w:r>
      <w:r w:rsidR="009D50BD">
        <w:rPr>
          <w:bCs/>
          <w:szCs w:val="18"/>
          <w:lang w:val="en-IN"/>
        </w:rPr>
        <w:t>4</w:t>
      </w:r>
    </w:p>
    <w:p w14:paraId="79C86569" w14:textId="602EEB96" w:rsidR="00427D3D" w:rsidRPr="008A3FF7" w:rsidRDefault="00427D3D" w:rsidP="00427D3D">
      <w:pPr>
        <w:spacing w:after="280"/>
        <w:rPr>
          <w:bCs/>
          <w:szCs w:val="18"/>
          <w:lang w:val="en-IN"/>
        </w:rPr>
      </w:pPr>
      <w:r w:rsidRPr="008A3FF7">
        <w:rPr>
          <w:bCs/>
          <w:szCs w:val="18"/>
          <w:lang w:val="en-IN"/>
        </w:rPr>
        <w:t xml:space="preserve">11.  </w:t>
      </w:r>
      <w:r w:rsidR="00985420">
        <w:rPr>
          <w:bCs/>
          <w:szCs w:val="18"/>
          <w:lang w:val="en-IN"/>
        </w:rPr>
        <w:t>Table design</w:t>
      </w:r>
      <w:r w:rsidRPr="008A3FF7">
        <w:rPr>
          <w:bCs/>
          <w:szCs w:val="18"/>
          <w:lang w:val="en-IN"/>
        </w:rPr>
        <w:t>................................ 1</w:t>
      </w:r>
      <w:r w:rsidR="00E22E07">
        <w:rPr>
          <w:bCs/>
          <w:szCs w:val="18"/>
          <w:lang w:val="en-IN"/>
        </w:rPr>
        <w:t>5</w:t>
      </w:r>
      <w:r w:rsidRPr="008A3FF7">
        <w:rPr>
          <w:bCs/>
          <w:szCs w:val="18"/>
          <w:lang w:val="en-IN"/>
        </w:rPr>
        <w:t xml:space="preserve"> </w:t>
      </w:r>
    </w:p>
    <w:p w14:paraId="17E75D17" w14:textId="7C82D37C" w:rsidR="00427D3D" w:rsidRPr="008A3FF7" w:rsidRDefault="00427D3D" w:rsidP="00427D3D">
      <w:pPr>
        <w:spacing w:after="280"/>
        <w:rPr>
          <w:bCs/>
          <w:szCs w:val="18"/>
          <w:lang w:val="en-IN"/>
        </w:rPr>
      </w:pPr>
      <w:r w:rsidRPr="008A3FF7">
        <w:rPr>
          <w:bCs/>
          <w:szCs w:val="18"/>
          <w:lang w:val="en-IN"/>
        </w:rPr>
        <w:t xml:space="preserve">12.  </w:t>
      </w:r>
      <w:r w:rsidR="00985420">
        <w:rPr>
          <w:bCs/>
          <w:szCs w:val="18"/>
          <w:lang w:val="en-IN"/>
        </w:rPr>
        <w:t>Normalization</w:t>
      </w:r>
      <w:r w:rsidRPr="008A3FF7">
        <w:rPr>
          <w:bCs/>
          <w:szCs w:val="18"/>
          <w:lang w:val="en-IN"/>
        </w:rPr>
        <w:t xml:space="preserve">....................................... </w:t>
      </w:r>
      <w:r w:rsidR="00E22E07">
        <w:rPr>
          <w:bCs/>
          <w:szCs w:val="18"/>
          <w:lang w:val="en-IN"/>
        </w:rPr>
        <w:t>17-19</w:t>
      </w:r>
    </w:p>
    <w:p w14:paraId="21EAFD38" w14:textId="5970AFC1" w:rsidR="00427D3D" w:rsidRPr="008A3FF7" w:rsidRDefault="00427D3D" w:rsidP="00427D3D">
      <w:pPr>
        <w:spacing w:after="280"/>
        <w:rPr>
          <w:bCs/>
          <w:szCs w:val="18"/>
          <w:lang w:val="en-IN"/>
        </w:rPr>
      </w:pPr>
      <w:r w:rsidRPr="008A3FF7">
        <w:rPr>
          <w:bCs/>
          <w:szCs w:val="18"/>
          <w:lang w:val="en-IN"/>
        </w:rPr>
        <w:t xml:space="preserve">13.  </w:t>
      </w:r>
      <w:r w:rsidR="00985420">
        <w:rPr>
          <w:bCs/>
          <w:szCs w:val="18"/>
          <w:lang w:val="en-IN"/>
        </w:rPr>
        <w:t>SQL implementation</w:t>
      </w:r>
      <w:r w:rsidRPr="008A3FF7">
        <w:rPr>
          <w:bCs/>
          <w:szCs w:val="18"/>
          <w:lang w:val="en-IN"/>
        </w:rPr>
        <w:t xml:space="preserve">................................................. </w:t>
      </w:r>
      <w:r w:rsidR="00E22E07">
        <w:rPr>
          <w:bCs/>
          <w:szCs w:val="18"/>
          <w:lang w:val="en-IN"/>
        </w:rPr>
        <w:t>20-24</w:t>
      </w:r>
    </w:p>
    <w:p w14:paraId="4F011A38" w14:textId="5CD96754" w:rsidR="00427D3D" w:rsidRPr="008A3FF7" w:rsidRDefault="00427D3D" w:rsidP="00427D3D">
      <w:pPr>
        <w:spacing w:after="280"/>
        <w:rPr>
          <w:bCs/>
          <w:szCs w:val="18"/>
          <w:lang w:val="en-IN"/>
        </w:rPr>
      </w:pPr>
      <w:r w:rsidRPr="008A3FF7">
        <w:rPr>
          <w:bCs/>
          <w:szCs w:val="18"/>
          <w:lang w:val="en-IN"/>
        </w:rPr>
        <w:t xml:space="preserve">14.  </w:t>
      </w:r>
      <w:r w:rsidR="00985420">
        <w:rPr>
          <w:bCs/>
          <w:szCs w:val="18"/>
          <w:lang w:val="en-IN"/>
        </w:rPr>
        <w:t>SQL Queries &amp; Screenshots</w:t>
      </w:r>
      <w:r w:rsidRPr="008A3FF7">
        <w:rPr>
          <w:bCs/>
          <w:szCs w:val="18"/>
          <w:lang w:val="en-IN"/>
        </w:rPr>
        <w:t xml:space="preserve">.................................................... </w:t>
      </w:r>
      <w:r w:rsidR="00E22E07">
        <w:rPr>
          <w:bCs/>
          <w:szCs w:val="18"/>
          <w:lang w:val="en-IN"/>
        </w:rPr>
        <w:t>24-37</w:t>
      </w:r>
    </w:p>
    <w:p w14:paraId="7857BE1E" w14:textId="14CB4ADB" w:rsidR="00427D3D" w:rsidRPr="008A3FF7" w:rsidRDefault="00427D3D" w:rsidP="00427D3D">
      <w:pPr>
        <w:spacing w:after="280"/>
        <w:rPr>
          <w:bCs/>
          <w:szCs w:val="18"/>
          <w:lang w:val="en-IN"/>
        </w:rPr>
      </w:pPr>
      <w:r w:rsidRPr="008A3FF7">
        <w:rPr>
          <w:bCs/>
          <w:szCs w:val="18"/>
          <w:lang w:val="en-IN"/>
        </w:rPr>
        <w:t xml:space="preserve">15.  </w:t>
      </w:r>
      <w:r w:rsidR="00985420">
        <w:rPr>
          <w:bCs/>
          <w:szCs w:val="18"/>
          <w:lang w:val="en-IN"/>
        </w:rPr>
        <w:t>Conclusion &amp; Future Enhancements</w:t>
      </w:r>
      <w:r w:rsidRPr="008A3FF7">
        <w:rPr>
          <w:bCs/>
          <w:szCs w:val="18"/>
          <w:lang w:val="en-IN"/>
        </w:rPr>
        <w:t>............................................ 3</w:t>
      </w:r>
      <w:r w:rsidR="00E22E07">
        <w:rPr>
          <w:bCs/>
          <w:szCs w:val="18"/>
          <w:lang w:val="en-IN"/>
        </w:rPr>
        <w:t>8</w:t>
      </w:r>
    </w:p>
    <w:p w14:paraId="01D2688B" w14:textId="5E7A3493" w:rsidR="00BB7EB0" w:rsidRPr="008A3FF7" w:rsidRDefault="00427D3D" w:rsidP="00427D3D">
      <w:pPr>
        <w:spacing w:after="280"/>
        <w:rPr>
          <w:bCs/>
          <w:szCs w:val="18"/>
        </w:rPr>
      </w:pPr>
      <w:r w:rsidRPr="008A3FF7">
        <w:rPr>
          <w:bCs/>
          <w:szCs w:val="18"/>
          <w:lang w:val="en-IN"/>
        </w:rPr>
        <w:t>16.  References .................................................... 3</w:t>
      </w:r>
      <w:r w:rsidR="00E22E07">
        <w:rPr>
          <w:bCs/>
          <w:szCs w:val="18"/>
          <w:lang w:val="en-IN"/>
        </w:rPr>
        <w:t>9</w:t>
      </w:r>
    </w:p>
    <w:p w14:paraId="17148397" w14:textId="77777777" w:rsidR="00BB7EB0" w:rsidRPr="003F4BB0" w:rsidRDefault="00BB7EB0">
      <w:pPr>
        <w:spacing w:after="280"/>
        <w:jc w:val="center"/>
        <w:rPr>
          <w:bCs/>
        </w:rPr>
      </w:pPr>
    </w:p>
    <w:p w14:paraId="59992850" w14:textId="77777777" w:rsidR="001F34CA" w:rsidRDefault="001F34CA">
      <w:pPr>
        <w:spacing w:after="240"/>
        <w:jc w:val="center"/>
        <w:rPr>
          <w:b/>
          <w:sz w:val="32"/>
        </w:rPr>
      </w:pPr>
    </w:p>
    <w:p w14:paraId="13AF66F8" w14:textId="1BA9BBDF" w:rsidR="00AC476E" w:rsidRDefault="00AC476E">
      <w:pPr>
        <w:spacing w:after="240"/>
        <w:jc w:val="center"/>
        <w:rPr>
          <w:b/>
          <w:sz w:val="32"/>
        </w:rPr>
      </w:pPr>
    </w:p>
    <w:p w14:paraId="25E702D4" w14:textId="77777777" w:rsidR="008A3FF7" w:rsidRDefault="003F4BB0" w:rsidP="003F4BB0">
      <w:pPr>
        <w:spacing w:after="240"/>
        <w:rPr>
          <w:b/>
          <w:sz w:val="32"/>
        </w:rPr>
      </w:pPr>
      <w:r>
        <w:rPr>
          <w:b/>
          <w:sz w:val="32"/>
        </w:rPr>
        <w:lastRenderedPageBreak/>
        <w:t xml:space="preserve">                                                 </w:t>
      </w:r>
    </w:p>
    <w:p w14:paraId="63368352" w14:textId="77777777" w:rsidR="008A3FF7" w:rsidRDefault="008A3FF7" w:rsidP="003F4BB0">
      <w:pPr>
        <w:spacing w:after="240"/>
        <w:rPr>
          <w:b/>
          <w:sz w:val="32"/>
        </w:rPr>
      </w:pPr>
    </w:p>
    <w:p w14:paraId="493426D2" w14:textId="2A6441A1" w:rsidR="00E73D75" w:rsidRDefault="00AC7BB4" w:rsidP="003F4BB0">
      <w:pPr>
        <w:spacing w:after="240"/>
      </w:pPr>
      <w:r>
        <w:rPr>
          <w:b/>
          <w:sz w:val="32"/>
        </w:rPr>
        <w:t>ABSTRACT</w:t>
      </w:r>
    </w:p>
    <w:p w14:paraId="7A0FBE93" w14:textId="77777777" w:rsidR="00D2412B" w:rsidRPr="00CC402F" w:rsidRDefault="00D2412B" w:rsidP="00A14EB7">
      <w:pPr>
        <w:jc w:val="both"/>
      </w:pPr>
      <w:r w:rsidRPr="00CC402F">
        <w:t>The management and security of resources are paramount in any educational or public institution, especially within an organization such as a library. Therefore, we intend to aid in the efficiency and security of the library by bringing in an automated library management system that involves individuals utilizing unique biometric data or RFID tags before gaining access to library resources, specific study rooms, or checking out materials. This library management is not just the normal manual logbook or basic software-based  system that requires a librarian to manually scan barcodes and record data to manage inventory; it is an integrated hardware-software system that has an administrative control panel and enables multi-tier user access.  By this, we mean that there is room for multiple categories of users-such as students, faculty and premium researches-with different unique access privileges and borrowing limits to utilize the same facility or resource pool. Also, with the kind of smart library system we intend to implement, if for any reason user loses their credential or faces an access  block, with the help of the administrator user, the user’s account status can be overridden or reset tom default settings after which the user can update their profile choices.  Lastly, the administrator has real-time records of log activities, tracking precisely which user checked out a resource, accessed a private study carrel, or entered the building at a particular time, alongside automated alerts for overdue items.</w:t>
      </w:r>
    </w:p>
    <w:p w14:paraId="63BEB37E" w14:textId="77777777" w:rsidR="00E73D75" w:rsidRDefault="00AC7BB4">
      <w:r>
        <w:br w:type="page"/>
      </w:r>
    </w:p>
    <w:p w14:paraId="25F8D832" w14:textId="77777777" w:rsidR="00E73D75" w:rsidRDefault="00AC7BB4">
      <w:pPr>
        <w:spacing w:after="240"/>
        <w:jc w:val="center"/>
      </w:pPr>
      <w:r>
        <w:rPr>
          <w:b/>
          <w:sz w:val="32"/>
        </w:rPr>
        <w:lastRenderedPageBreak/>
        <w:t>LIST OF FIGURES</w:t>
      </w:r>
    </w:p>
    <w:tbl>
      <w:tblPr>
        <w:tblStyle w:val="TableGrid"/>
        <w:tblW w:w="0" w:type="auto"/>
        <w:tblInd w:w="604" w:type="dxa"/>
        <w:tblLook w:val="04A0" w:firstRow="1" w:lastRow="0" w:firstColumn="1" w:lastColumn="0" w:noHBand="0" w:noVBand="1"/>
      </w:tblPr>
      <w:tblGrid>
        <w:gridCol w:w="703"/>
        <w:gridCol w:w="6275"/>
        <w:gridCol w:w="1063"/>
      </w:tblGrid>
      <w:tr w:rsidR="00D835C9" w14:paraId="0C1E2F06" w14:textId="77777777" w:rsidTr="00D835C9">
        <w:tc>
          <w:tcPr>
            <w:tcW w:w="0" w:type="auto"/>
          </w:tcPr>
          <w:p w14:paraId="1F9A593A" w14:textId="4A8DBC4A" w:rsidR="00D835C9" w:rsidRPr="00670AD7" w:rsidRDefault="00D835C9" w:rsidP="00D2412B">
            <w:pPr>
              <w:rPr>
                <w:b/>
                <w:bCs/>
                <w:lang w:val="en-IN"/>
              </w:rPr>
            </w:pPr>
            <w:r w:rsidRPr="00670AD7">
              <w:rPr>
                <w:b/>
                <w:bCs/>
                <w:lang w:val="en-IN"/>
              </w:rPr>
              <w:t>S.No</w:t>
            </w:r>
          </w:p>
        </w:tc>
        <w:tc>
          <w:tcPr>
            <w:tcW w:w="0" w:type="auto"/>
          </w:tcPr>
          <w:p w14:paraId="7F5DC7C7" w14:textId="6103478B" w:rsidR="00D835C9" w:rsidRPr="00670AD7" w:rsidRDefault="00D835C9" w:rsidP="00D2412B">
            <w:pPr>
              <w:rPr>
                <w:b/>
                <w:bCs/>
                <w:lang w:val="en-IN"/>
              </w:rPr>
            </w:pPr>
            <w:r w:rsidRPr="00670AD7">
              <w:rPr>
                <w:b/>
                <w:bCs/>
                <w:lang w:val="en-IN"/>
              </w:rPr>
              <w:t>Figure Description</w:t>
            </w:r>
          </w:p>
        </w:tc>
        <w:tc>
          <w:tcPr>
            <w:tcW w:w="0" w:type="auto"/>
          </w:tcPr>
          <w:p w14:paraId="4BC628F5" w14:textId="1A38151B" w:rsidR="00D835C9" w:rsidRPr="00670AD7" w:rsidRDefault="00D835C9" w:rsidP="00D2412B">
            <w:pPr>
              <w:rPr>
                <w:b/>
                <w:bCs/>
                <w:lang w:val="en-IN"/>
              </w:rPr>
            </w:pPr>
            <w:r w:rsidRPr="00670AD7">
              <w:rPr>
                <w:b/>
                <w:bCs/>
                <w:lang w:val="en-IN"/>
              </w:rPr>
              <w:t>Page No</w:t>
            </w:r>
          </w:p>
        </w:tc>
      </w:tr>
      <w:tr w:rsidR="00D835C9" w14:paraId="11E16423" w14:textId="77777777" w:rsidTr="00D835C9">
        <w:tc>
          <w:tcPr>
            <w:tcW w:w="0" w:type="auto"/>
          </w:tcPr>
          <w:p w14:paraId="7CFEC1DB" w14:textId="748E7C4E" w:rsidR="00D835C9" w:rsidRDefault="00D835C9" w:rsidP="00D2412B">
            <w:pPr>
              <w:rPr>
                <w:lang w:val="en-IN"/>
              </w:rPr>
            </w:pPr>
            <w:r>
              <w:rPr>
                <w:lang w:val="en-IN"/>
              </w:rPr>
              <w:t>1</w:t>
            </w:r>
          </w:p>
        </w:tc>
        <w:tc>
          <w:tcPr>
            <w:tcW w:w="0" w:type="auto"/>
          </w:tcPr>
          <w:p w14:paraId="545FF61A" w14:textId="4837F2ED" w:rsidR="00D835C9" w:rsidRDefault="00D835C9" w:rsidP="00D2412B">
            <w:pPr>
              <w:rPr>
                <w:lang w:val="en-IN"/>
              </w:rPr>
            </w:pPr>
            <w:r w:rsidRPr="00D835C9">
              <w:rPr>
                <w:lang w:val="en-IN"/>
              </w:rPr>
              <w:t>Figure 1. ER Diagram of Library Management System</w:t>
            </w:r>
          </w:p>
        </w:tc>
        <w:tc>
          <w:tcPr>
            <w:tcW w:w="0" w:type="auto"/>
          </w:tcPr>
          <w:p w14:paraId="007133EB" w14:textId="11386732" w:rsidR="00D835C9" w:rsidRDefault="00D835C9" w:rsidP="00D2412B">
            <w:pPr>
              <w:rPr>
                <w:lang w:val="en-IN"/>
              </w:rPr>
            </w:pPr>
            <w:r>
              <w:rPr>
                <w:lang w:val="en-IN"/>
              </w:rPr>
              <w:t>13</w:t>
            </w:r>
          </w:p>
        </w:tc>
      </w:tr>
      <w:tr w:rsidR="00D835C9" w14:paraId="64885072" w14:textId="77777777" w:rsidTr="00D835C9">
        <w:tc>
          <w:tcPr>
            <w:tcW w:w="0" w:type="auto"/>
          </w:tcPr>
          <w:p w14:paraId="6E53FA2E" w14:textId="71379836" w:rsidR="00D835C9" w:rsidRDefault="009E32B1" w:rsidP="00D2412B">
            <w:pPr>
              <w:rPr>
                <w:lang w:val="en-IN"/>
              </w:rPr>
            </w:pPr>
            <w:r>
              <w:rPr>
                <w:lang w:val="en-IN"/>
              </w:rPr>
              <w:t>2</w:t>
            </w:r>
          </w:p>
        </w:tc>
        <w:tc>
          <w:tcPr>
            <w:tcW w:w="0" w:type="auto"/>
          </w:tcPr>
          <w:p w14:paraId="26B1AD40" w14:textId="6BF87334" w:rsidR="00D835C9" w:rsidRDefault="00D835C9" w:rsidP="00D2412B">
            <w:pPr>
              <w:rPr>
                <w:lang w:val="en-IN"/>
              </w:rPr>
            </w:pPr>
            <w:r w:rsidRPr="00D835C9">
              <w:rPr>
                <w:lang w:val="en-IN"/>
              </w:rPr>
              <w:t xml:space="preserve">Figure </w:t>
            </w:r>
            <w:r w:rsidR="009E32B1">
              <w:rPr>
                <w:lang w:val="en-IN"/>
              </w:rPr>
              <w:t>2</w:t>
            </w:r>
            <w:r w:rsidRPr="00D835C9">
              <w:rPr>
                <w:lang w:val="en-IN"/>
              </w:rPr>
              <w:t>. Book Management Screen – Placeholder</w:t>
            </w:r>
          </w:p>
        </w:tc>
        <w:tc>
          <w:tcPr>
            <w:tcW w:w="0" w:type="auto"/>
          </w:tcPr>
          <w:p w14:paraId="09503184" w14:textId="70447734" w:rsidR="00D835C9" w:rsidRDefault="00D835C9" w:rsidP="00D2412B">
            <w:pPr>
              <w:rPr>
                <w:lang w:val="en-IN"/>
              </w:rPr>
            </w:pPr>
            <w:r>
              <w:rPr>
                <w:lang w:val="en-IN"/>
              </w:rPr>
              <w:t>27</w:t>
            </w:r>
          </w:p>
        </w:tc>
      </w:tr>
      <w:tr w:rsidR="00D835C9" w14:paraId="62B5B6FC" w14:textId="77777777" w:rsidTr="00D835C9">
        <w:tc>
          <w:tcPr>
            <w:tcW w:w="0" w:type="auto"/>
          </w:tcPr>
          <w:p w14:paraId="5C8307CB" w14:textId="07C4F3F4" w:rsidR="00D835C9" w:rsidRDefault="009E32B1" w:rsidP="00D2412B">
            <w:pPr>
              <w:rPr>
                <w:lang w:val="en-IN"/>
              </w:rPr>
            </w:pPr>
            <w:r>
              <w:rPr>
                <w:lang w:val="en-IN"/>
              </w:rPr>
              <w:t>3</w:t>
            </w:r>
          </w:p>
        </w:tc>
        <w:tc>
          <w:tcPr>
            <w:tcW w:w="0" w:type="auto"/>
          </w:tcPr>
          <w:p w14:paraId="29CEE38B" w14:textId="38CC1456" w:rsidR="00D835C9" w:rsidRDefault="00635732" w:rsidP="00D2412B">
            <w:pPr>
              <w:rPr>
                <w:lang w:val="en-IN"/>
              </w:rPr>
            </w:pPr>
            <w:r w:rsidRPr="00D835C9">
              <w:rPr>
                <w:lang w:val="en-IN"/>
              </w:rPr>
              <w:t xml:space="preserve">Figure </w:t>
            </w:r>
            <w:r>
              <w:rPr>
                <w:lang w:val="en-IN"/>
              </w:rPr>
              <w:t>3</w:t>
            </w:r>
            <w:r w:rsidRPr="00D835C9">
              <w:rPr>
                <w:lang w:val="en-IN"/>
              </w:rPr>
              <w:t xml:space="preserve">. </w:t>
            </w:r>
            <w:r w:rsidR="00670AD7" w:rsidRPr="00670AD7">
              <w:rPr>
                <w:lang w:val="en-IN"/>
              </w:rPr>
              <w:t>Member Management Screen – Placeholder</w:t>
            </w:r>
          </w:p>
        </w:tc>
        <w:tc>
          <w:tcPr>
            <w:tcW w:w="0" w:type="auto"/>
          </w:tcPr>
          <w:p w14:paraId="00FC1B73" w14:textId="71AE745F" w:rsidR="00D835C9" w:rsidRDefault="00635732" w:rsidP="00D2412B">
            <w:pPr>
              <w:rPr>
                <w:lang w:val="en-IN"/>
              </w:rPr>
            </w:pPr>
            <w:r>
              <w:rPr>
                <w:lang w:val="en-IN"/>
              </w:rPr>
              <w:t>2</w:t>
            </w:r>
            <w:r w:rsidR="00670AD7">
              <w:rPr>
                <w:lang w:val="en-IN"/>
              </w:rPr>
              <w:t>7</w:t>
            </w:r>
          </w:p>
        </w:tc>
      </w:tr>
      <w:tr w:rsidR="00D835C9" w14:paraId="3C075730" w14:textId="77777777" w:rsidTr="00D835C9">
        <w:tc>
          <w:tcPr>
            <w:tcW w:w="0" w:type="auto"/>
          </w:tcPr>
          <w:p w14:paraId="7039C1D4" w14:textId="26FEB838" w:rsidR="00D835C9" w:rsidRDefault="009E32B1" w:rsidP="00D2412B">
            <w:pPr>
              <w:rPr>
                <w:lang w:val="en-IN"/>
              </w:rPr>
            </w:pPr>
            <w:r>
              <w:rPr>
                <w:lang w:val="en-IN"/>
              </w:rPr>
              <w:t>4</w:t>
            </w:r>
          </w:p>
        </w:tc>
        <w:tc>
          <w:tcPr>
            <w:tcW w:w="0" w:type="auto"/>
          </w:tcPr>
          <w:p w14:paraId="72CDD6FA" w14:textId="24E02408" w:rsidR="00D835C9" w:rsidRDefault="00635732" w:rsidP="00D2412B">
            <w:pPr>
              <w:rPr>
                <w:lang w:val="en-IN"/>
              </w:rPr>
            </w:pPr>
            <w:r w:rsidRPr="00635732">
              <w:rPr>
                <w:lang w:val="en-IN"/>
              </w:rPr>
              <w:t xml:space="preserve">Figure 4. </w:t>
            </w:r>
            <w:r w:rsidR="00670AD7" w:rsidRPr="00670AD7">
              <w:rPr>
                <w:lang w:val="en-IN"/>
              </w:rPr>
              <w:t>Library Report Generation Screen – Placeholder</w:t>
            </w:r>
          </w:p>
        </w:tc>
        <w:tc>
          <w:tcPr>
            <w:tcW w:w="0" w:type="auto"/>
          </w:tcPr>
          <w:p w14:paraId="5DBD237D" w14:textId="7296E505" w:rsidR="00D835C9" w:rsidRDefault="00D835C9" w:rsidP="00D2412B">
            <w:pPr>
              <w:rPr>
                <w:lang w:val="en-IN"/>
              </w:rPr>
            </w:pPr>
            <w:r>
              <w:rPr>
                <w:lang w:val="en-IN"/>
              </w:rPr>
              <w:t>28</w:t>
            </w:r>
          </w:p>
        </w:tc>
      </w:tr>
      <w:tr w:rsidR="00D835C9" w14:paraId="01B22E4A" w14:textId="77777777" w:rsidTr="00D835C9">
        <w:tc>
          <w:tcPr>
            <w:tcW w:w="0" w:type="auto"/>
          </w:tcPr>
          <w:p w14:paraId="00A8B20B" w14:textId="350C524C" w:rsidR="00D835C9" w:rsidRDefault="009E32B1" w:rsidP="00D2412B">
            <w:pPr>
              <w:rPr>
                <w:lang w:val="en-IN"/>
              </w:rPr>
            </w:pPr>
            <w:r>
              <w:rPr>
                <w:lang w:val="en-IN"/>
              </w:rPr>
              <w:t>5</w:t>
            </w:r>
          </w:p>
        </w:tc>
        <w:tc>
          <w:tcPr>
            <w:tcW w:w="0" w:type="auto"/>
          </w:tcPr>
          <w:p w14:paraId="62C30F29" w14:textId="43BE7C73" w:rsidR="00D835C9" w:rsidRDefault="00D835C9" w:rsidP="00D835C9">
            <w:pPr>
              <w:tabs>
                <w:tab w:val="left" w:pos="5070"/>
              </w:tabs>
              <w:rPr>
                <w:lang w:val="en-IN"/>
              </w:rPr>
            </w:pPr>
            <w:r w:rsidRPr="00D835C9">
              <w:rPr>
                <w:lang w:val="en-IN"/>
              </w:rPr>
              <w:t xml:space="preserve">Figure </w:t>
            </w:r>
            <w:r w:rsidR="009E32B1">
              <w:rPr>
                <w:lang w:val="en-IN"/>
              </w:rPr>
              <w:t>5</w:t>
            </w:r>
            <w:r w:rsidRPr="00D835C9">
              <w:rPr>
                <w:lang w:val="en-IN"/>
              </w:rPr>
              <w:t>.</w:t>
            </w:r>
            <w:r w:rsidR="00670AD7">
              <w:t xml:space="preserve"> </w:t>
            </w:r>
            <w:r w:rsidR="00670AD7" w:rsidRPr="00670AD7">
              <w:rPr>
                <w:lang w:val="en-IN"/>
              </w:rPr>
              <w:t>Book Issue / Return Screen – Placeholder</w:t>
            </w:r>
            <w:r>
              <w:rPr>
                <w:lang w:val="en-IN"/>
              </w:rPr>
              <w:tab/>
            </w:r>
          </w:p>
        </w:tc>
        <w:tc>
          <w:tcPr>
            <w:tcW w:w="0" w:type="auto"/>
          </w:tcPr>
          <w:p w14:paraId="70297674" w14:textId="33004B2F" w:rsidR="00D835C9" w:rsidRDefault="00D835C9" w:rsidP="00D2412B">
            <w:pPr>
              <w:rPr>
                <w:lang w:val="en-IN"/>
              </w:rPr>
            </w:pPr>
            <w:r>
              <w:rPr>
                <w:lang w:val="en-IN"/>
              </w:rPr>
              <w:t>29</w:t>
            </w:r>
          </w:p>
        </w:tc>
      </w:tr>
      <w:tr w:rsidR="00D835C9" w14:paraId="7E5E9750" w14:textId="77777777" w:rsidTr="00D835C9">
        <w:tc>
          <w:tcPr>
            <w:tcW w:w="0" w:type="auto"/>
          </w:tcPr>
          <w:p w14:paraId="2BA680F6" w14:textId="33EA767D" w:rsidR="00D835C9" w:rsidRDefault="009E32B1" w:rsidP="00D2412B">
            <w:pPr>
              <w:rPr>
                <w:lang w:val="en-IN"/>
              </w:rPr>
            </w:pPr>
            <w:r>
              <w:rPr>
                <w:lang w:val="en-IN"/>
              </w:rPr>
              <w:t>6</w:t>
            </w:r>
          </w:p>
        </w:tc>
        <w:tc>
          <w:tcPr>
            <w:tcW w:w="0" w:type="auto"/>
          </w:tcPr>
          <w:p w14:paraId="2DAE1A10" w14:textId="109266BD" w:rsidR="00D835C9" w:rsidRDefault="00D835C9" w:rsidP="00D2412B">
            <w:pPr>
              <w:rPr>
                <w:lang w:val="en-IN"/>
              </w:rPr>
            </w:pPr>
            <w:r w:rsidRPr="00D835C9">
              <w:rPr>
                <w:lang w:val="en-IN"/>
              </w:rPr>
              <w:t xml:space="preserve">Figure </w:t>
            </w:r>
            <w:r w:rsidR="009E32B1">
              <w:rPr>
                <w:lang w:val="en-IN"/>
              </w:rPr>
              <w:t>6</w:t>
            </w:r>
            <w:r w:rsidRPr="00D835C9">
              <w:rPr>
                <w:lang w:val="en-IN"/>
              </w:rPr>
              <w:t xml:space="preserve">. </w:t>
            </w:r>
            <w:r w:rsidR="00670AD7" w:rsidRPr="00670AD7">
              <w:rPr>
                <w:lang w:val="en-IN"/>
              </w:rPr>
              <w:t>Fine and Payment Management Screen – Placeholder</w:t>
            </w:r>
          </w:p>
        </w:tc>
        <w:tc>
          <w:tcPr>
            <w:tcW w:w="0" w:type="auto"/>
          </w:tcPr>
          <w:p w14:paraId="0B2AA73D" w14:textId="3FB4FA8A" w:rsidR="00D835C9" w:rsidRDefault="00670AD7" w:rsidP="00D2412B">
            <w:pPr>
              <w:rPr>
                <w:lang w:val="en-IN"/>
              </w:rPr>
            </w:pPr>
            <w:r>
              <w:rPr>
                <w:lang w:val="en-IN"/>
              </w:rPr>
              <w:t>30</w:t>
            </w:r>
          </w:p>
        </w:tc>
      </w:tr>
    </w:tbl>
    <w:p w14:paraId="0186EBCB" w14:textId="77777777" w:rsidR="00EB0109" w:rsidRDefault="00EB0109" w:rsidP="00D2412B">
      <w:pPr>
        <w:rPr>
          <w:lang w:val="en-IN"/>
        </w:rPr>
      </w:pPr>
    </w:p>
    <w:p w14:paraId="031D8A04" w14:textId="77777777" w:rsidR="00EB0109" w:rsidRDefault="00EB0109" w:rsidP="00D2412B">
      <w:pPr>
        <w:rPr>
          <w:lang w:val="en-IN"/>
        </w:rPr>
      </w:pPr>
    </w:p>
    <w:p w14:paraId="1D39FAE7" w14:textId="77777777" w:rsidR="00EB0109" w:rsidRDefault="00EB0109" w:rsidP="00D2412B">
      <w:pPr>
        <w:rPr>
          <w:lang w:val="en-IN"/>
        </w:rPr>
      </w:pPr>
    </w:p>
    <w:p w14:paraId="4B33CFB7" w14:textId="77777777" w:rsidR="00EB0109" w:rsidRDefault="00EB0109" w:rsidP="00D2412B">
      <w:pPr>
        <w:rPr>
          <w:lang w:val="en-IN"/>
        </w:rPr>
      </w:pPr>
    </w:p>
    <w:p w14:paraId="30F52113" w14:textId="77777777" w:rsidR="00EB0109" w:rsidRDefault="00EB0109" w:rsidP="00D2412B">
      <w:pPr>
        <w:rPr>
          <w:lang w:val="en-IN"/>
        </w:rPr>
      </w:pPr>
    </w:p>
    <w:p w14:paraId="61025CA7" w14:textId="77777777" w:rsidR="00D835C9" w:rsidRDefault="00D835C9" w:rsidP="00D2412B">
      <w:pPr>
        <w:rPr>
          <w:lang w:val="en-IN"/>
        </w:rPr>
      </w:pPr>
    </w:p>
    <w:p w14:paraId="290D6DAB" w14:textId="77777777" w:rsidR="00D835C9" w:rsidRDefault="00D835C9" w:rsidP="00D2412B">
      <w:pPr>
        <w:rPr>
          <w:lang w:val="en-IN"/>
        </w:rPr>
      </w:pPr>
    </w:p>
    <w:p w14:paraId="24EEC702" w14:textId="77777777" w:rsidR="00D835C9" w:rsidRDefault="00D835C9" w:rsidP="00D2412B">
      <w:pPr>
        <w:rPr>
          <w:lang w:val="en-IN"/>
        </w:rPr>
      </w:pPr>
    </w:p>
    <w:p w14:paraId="21970B83" w14:textId="77777777" w:rsidR="00D835C9" w:rsidRDefault="00D835C9" w:rsidP="00D2412B">
      <w:pPr>
        <w:rPr>
          <w:lang w:val="en-IN"/>
        </w:rPr>
      </w:pPr>
    </w:p>
    <w:p w14:paraId="5BEECD27" w14:textId="77777777" w:rsidR="00D835C9" w:rsidRDefault="00D835C9" w:rsidP="00D2412B">
      <w:pPr>
        <w:rPr>
          <w:lang w:val="en-IN"/>
        </w:rPr>
      </w:pPr>
    </w:p>
    <w:p w14:paraId="2AB64860" w14:textId="77777777" w:rsidR="00D835C9" w:rsidRDefault="00D835C9" w:rsidP="00D2412B">
      <w:pPr>
        <w:rPr>
          <w:lang w:val="en-IN"/>
        </w:rPr>
      </w:pPr>
    </w:p>
    <w:p w14:paraId="1954C7F4" w14:textId="77777777" w:rsidR="00D835C9" w:rsidRDefault="00D835C9">
      <w:pPr>
        <w:spacing w:after="240"/>
        <w:jc w:val="center"/>
        <w:rPr>
          <w:b/>
          <w:sz w:val="32"/>
        </w:rPr>
      </w:pPr>
    </w:p>
    <w:p w14:paraId="411131FB" w14:textId="77777777" w:rsidR="00D835C9" w:rsidRDefault="00D835C9">
      <w:pPr>
        <w:spacing w:after="240"/>
        <w:jc w:val="center"/>
        <w:rPr>
          <w:b/>
          <w:sz w:val="32"/>
        </w:rPr>
      </w:pPr>
    </w:p>
    <w:p w14:paraId="52E712C3" w14:textId="77777777" w:rsidR="00D835C9" w:rsidRDefault="00D835C9">
      <w:pPr>
        <w:spacing w:after="240"/>
        <w:jc w:val="center"/>
        <w:rPr>
          <w:b/>
          <w:sz w:val="32"/>
        </w:rPr>
      </w:pPr>
    </w:p>
    <w:p w14:paraId="56AD070E" w14:textId="77777777" w:rsidR="00D835C9" w:rsidRDefault="00D835C9">
      <w:pPr>
        <w:spacing w:after="240"/>
        <w:jc w:val="center"/>
        <w:rPr>
          <w:b/>
          <w:sz w:val="32"/>
        </w:rPr>
      </w:pPr>
    </w:p>
    <w:p w14:paraId="2B8D0A69" w14:textId="77777777" w:rsidR="00D835C9" w:rsidRDefault="00D835C9">
      <w:pPr>
        <w:spacing w:after="240"/>
        <w:jc w:val="center"/>
        <w:rPr>
          <w:b/>
          <w:sz w:val="32"/>
        </w:rPr>
      </w:pPr>
    </w:p>
    <w:p w14:paraId="78D7A6FA" w14:textId="77777777" w:rsidR="00D835C9" w:rsidRDefault="00D835C9">
      <w:pPr>
        <w:spacing w:after="240"/>
        <w:jc w:val="center"/>
        <w:rPr>
          <w:b/>
          <w:sz w:val="32"/>
        </w:rPr>
      </w:pPr>
    </w:p>
    <w:p w14:paraId="6A510FE8" w14:textId="77777777" w:rsidR="00D835C9" w:rsidRDefault="00D835C9">
      <w:pPr>
        <w:spacing w:after="240"/>
        <w:jc w:val="center"/>
        <w:rPr>
          <w:b/>
          <w:sz w:val="32"/>
        </w:rPr>
      </w:pPr>
    </w:p>
    <w:p w14:paraId="3CC0562D" w14:textId="77777777" w:rsidR="009E32B1" w:rsidRDefault="009E32B1">
      <w:pPr>
        <w:spacing w:after="240"/>
        <w:jc w:val="center"/>
        <w:rPr>
          <w:b/>
          <w:sz w:val="32"/>
        </w:rPr>
      </w:pPr>
    </w:p>
    <w:p w14:paraId="47C926F0" w14:textId="21C2799E" w:rsidR="00E73D75" w:rsidRDefault="00AC7BB4">
      <w:pPr>
        <w:spacing w:after="240"/>
        <w:jc w:val="center"/>
        <w:rPr>
          <w:b/>
          <w:sz w:val="32"/>
        </w:rPr>
      </w:pPr>
      <w:r>
        <w:rPr>
          <w:b/>
          <w:sz w:val="32"/>
        </w:rPr>
        <w:lastRenderedPageBreak/>
        <w:t>LIST OF TABLES</w:t>
      </w:r>
    </w:p>
    <w:tbl>
      <w:tblPr>
        <w:tblStyle w:val="TableGrid"/>
        <w:tblW w:w="0" w:type="auto"/>
        <w:tblInd w:w="1784" w:type="dxa"/>
        <w:tblLook w:val="04A0" w:firstRow="1" w:lastRow="0" w:firstColumn="1" w:lastColumn="0" w:noHBand="0" w:noVBand="1"/>
      </w:tblPr>
      <w:tblGrid>
        <w:gridCol w:w="703"/>
        <w:gridCol w:w="4295"/>
        <w:gridCol w:w="1063"/>
      </w:tblGrid>
      <w:tr w:rsidR="00670AD7" w14:paraId="2FE0C23F" w14:textId="77777777" w:rsidTr="002B3549">
        <w:tc>
          <w:tcPr>
            <w:tcW w:w="0" w:type="auto"/>
          </w:tcPr>
          <w:p w14:paraId="61B47540" w14:textId="369DD618" w:rsidR="00670AD7" w:rsidRPr="00670AD7" w:rsidRDefault="00670AD7">
            <w:pPr>
              <w:spacing w:after="240"/>
              <w:jc w:val="center"/>
              <w:rPr>
                <w:b/>
                <w:bCs/>
              </w:rPr>
            </w:pPr>
            <w:r w:rsidRPr="00670AD7">
              <w:rPr>
                <w:b/>
                <w:bCs/>
              </w:rPr>
              <w:t>S.No</w:t>
            </w:r>
          </w:p>
        </w:tc>
        <w:tc>
          <w:tcPr>
            <w:tcW w:w="0" w:type="auto"/>
          </w:tcPr>
          <w:p w14:paraId="63030D49" w14:textId="4B48C749" w:rsidR="00670AD7" w:rsidRPr="00670AD7" w:rsidRDefault="00670AD7">
            <w:pPr>
              <w:spacing w:after="240"/>
              <w:jc w:val="center"/>
              <w:rPr>
                <w:b/>
                <w:bCs/>
              </w:rPr>
            </w:pPr>
            <w:r w:rsidRPr="00670AD7">
              <w:rPr>
                <w:b/>
                <w:bCs/>
              </w:rPr>
              <w:t>Table names</w:t>
            </w:r>
          </w:p>
        </w:tc>
        <w:tc>
          <w:tcPr>
            <w:tcW w:w="0" w:type="auto"/>
          </w:tcPr>
          <w:p w14:paraId="07219F16" w14:textId="394FCE2B" w:rsidR="00670AD7" w:rsidRPr="00670AD7" w:rsidRDefault="00670AD7">
            <w:pPr>
              <w:spacing w:after="240"/>
              <w:jc w:val="center"/>
              <w:rPr>
                <w:b/>
                <w:bCs/>
              </w:rPr>
            </w:pPr>
            <w:r w:rsidRPr="00670AD7">
              <w:rPr>
                <w:b/>
                <w:bCs/>
              </w:rPr>
              <w:t>Page No</w:t>
            </w:r>
          </w:p>
        </w:tc>
      </w:tr>
      <w:tr w:rsidR="00670AD7" w14:paraId="5C2ED48F" w14:textId="77777777" w:rsidTr="002B3549">
        <w:tc>
          <w:tcPr>
            <w:tcW w:w="0" w:type="auto"/>
          </w:tcPr>
          <w:p w14:paraId="5C88A7A7" w14:textId="22E7D16D" w:rsidR="00670AD7" w:rsidRDefault="00670AD7" w:rsidP="00670AD7">
            <w:pPr>
              <w:spacing w:after="240"/>
              <w:jc w:val="center"/>
            </w:pPr>
            <w:r>
              <w:t>1.</w:t>
            </w:r>
          </w:p>
        </w:tc>
        <w:tc>
          <w:tcPr>
            <w:tcW w:w="0" w:type="auto"/>
          </w:tcPr>
          <w:p w14:paraId="0194976D" w14:textId="492ABAE3" w:rsidR="00670AD7" w:rsidRDefault="00670AD7" w:rsidP="002B3549">
            <w:pPr>
              <w:spacing w:after="240"/>
            </w:pPr>
            <w:r w:rsidRPr="00670AD7">
              <w:t>Table 1. Major Database Entities</w:t>
            </w:r>
          </w:p>
        </w:tc>
        <w:tc>
          <w:tcPr>
            <w:tcW w:w="0" w:type="auto"/>
          </w:tcPr>
          <w:p w14:paraId="3C81D756" w14:textId="2FACD228" w:rsidR="00670AD7" w:rsidRDefault="002B3549" w:rsidP="00670AD7">
            <w:pPr>
              <w:spacing w:after="240"/>
              <w:jc w:val="center"/>
            </w:pPr>
            <w:r>
              <w:t>12</w:t>
            </w:r>
          </w:p>
        </w:tc>
      </w:tr>
      <w:tr w:rsidR="00670AD7" w14:paraId="01B78F87" w14:textId="77777777" w:rsidTr="002B3549">
        <w:tc>
          <w:tcPr>
            <w:tcW w:w="0" w:type="auto"/>
          </w:tcPr>
          <w:p w14:paraId="0B9D60D9" w14:textId="4548B4A6" w:rsidR="00670AD7" w:rsidRDefault="00670AD7" w:rsidP="00670AD7">
            <w:pPr>
              <w:spacing w:after="240"/>
              <w:jc w:val="center"/>
            </w:pPr>
            <w:r>
              <w:t>2.</w:t>
            </w:r>
          </w:p>
        </w:tc>
        <w:tc>
          <w:tcPr>
            <w:tcW w:w="0" w:type="auto"/>
          </w:tcPr>
          <w:p w14:paraId="2F9911B7" w14:textId="27E5035E" w:rsidR="00670AD7" w:rsidRDefault="00670AD7" w:rsidP="002B3549">
            <w:pPr>
              <w:spacing w:after="240"/>
            </w:pPr>
            <w:r w:rsidRPr="00670AD7">
              <w:t>Table 2. Librarian Table Structure</w:t>
            </w:r>
          </w:p>
        </w:tc>
        <w:tc>
          <w:tcPr>
            <w:tcW w:w="0" w:type="auto"/>
          </w:tcPr>
          <w:p w14:paraId="1E496BC1" w14:textId="7045AD9D" w:rsidR="00670AD7" w:rsidRDefault="002B3549" w:rsidP="00670AD7">
            <w:pPr>
              <w:spacing w:after="240"/>
              <w:jc w:val="center"/>
            </w:pPr>
            <w:r>
              <w:t>15</w:t>
            </w:r>
          </w:p>
        </w:tc>
      </w:tr>
      <w:tr w:rsidR="00670AD7" w14:paraId="7EE202A9" w14:textId="77777777" w:rsidTr="002B3549">
        <w:tc>
          <w:tcPr>
            <w:tcW w:w="0" w:type="auto"/>
          </w:tcPr>
          <w:p w14:paraId="7A09DB4C" w14:textId="3D1BC3A9" w:rsidR="00670AD7" w:rsidRDefault="00670AD7" w:rsidP="00670AD7">
            <w:pPr>
              <w:spacing w:after="240"/>
              <w:jc w:val="center"/>
            </w:pPr>
            <w:r>
              <w:t>3.</w:t>
            </w:r>
          </w:p>
        </w:tc>
        <w:tc>
          <w:tcPr>
            <w:tcW w:w="0" w:type="auto"/>
          </w:tcPr>
          <w:p w14:paraId="672EE7B9" w14:textId="61A809C0" w:rsidR="00670AD7" w:rsidRDefault="00670AD7" w:rsidP="002B3549">
            <w:pPr>
              <w:spacing w:after="240"/>
            </w:pPr>
            <w:r w:rsidRPr="00670AD7">
              <w:t>Table 3. Member Table Structure</w:t>
            </w:r>
          </w:p>
        </w:tc>
        <w:tc>
          <w:tcPr>
            <w:tcW w:w="0" w:type="auto"/>
          </w:tcPr>
          <w:p w14:paraId="0D7C9162" w14:textId="0AF2F705" w:rsidR="00670AD7" w:rsidRDefault="002B3549" w:rsidP="00670AD7">
            <w:pPr>
              <w:spacing w:after="240"/>
              <w:jc w:val="center"/>
            </w:pPr>
            <w:r>
              <w:t>15</w:t>
            </w:r>
          </w:p>
        </w:tc>
      </w:tr>
      <w:tr w:rsidR="00670AD7" w14:paraId="63AB4DDD" w14:textId="77777777" w:rsidTr="002B3549">
        <w:tc>
          <w:tcPr>
            <w:tcW w:w="0" w:type="auto"/>
          </w:tcPr>
          <w:p w14:paraId="3F8D1816" w14:textId="3CC7A980" w:rsidR="00670AD7" w:rsidRDefault="00670AD7" w:rsidP="00670AD7">
            <w:pPr>
              <w:spacing w:after="240"/>
              <w:jc w:val="center"/>
            </w:pPr>
            <w:r>
              <w:t>4.</w:t>
            </w:r>
          </w:p>
        </w:tc>
        <w:tc>
          <w:tcPr>
            <w:tcW w:w="0" w:type="auto"/>
          </w:tcPr>
          <w:p w14:paraId="22E1E63A" w14:textId="60D83EB8" w:rsidR="00670AD7" w:rsidRDefault="00670AD7" w:rsidP="002B3549">
            <w:pPr>
              <w:spacing w:after="240"/>
            </w:pPr>
            <w:r w:rsidRPr="00670AD7">
              <w:t>Table 4. Book Table Structure</w:t>
            </w:r>
          </w:p>
        </w:tc>
        <w:tc>
          <w:tcPr>
            <w:tcW w:w="0" w:type="auto"/>
          </w:tcPr>
          <w:p w14:paraId="4F49F791" w14:textId="2E45FAC7" w:rsidR="00670AD7" w:rsidRDefault="002B3549" w:rsidP="00670AD7">
            <w:pPr>
              <w:spacing w:after="240"/>
              <w:jc w:val="center"/>
            </w:pPr>
            <w:r>
              <w:t>15</w:t>
            </w:r>
          </w:p>
        </w:tc>
      </w:tr>
      <w:tr w:rsidR="00670AD7" w14:paraId="6CDBD37E" w14:textId="77777777" w:rsidTr="002B3549">
        <w:tc>
          <w:tcPr>
            <w:tcW w:w="0" w:type="auto"/>
          </w:tcPr>
          <w:p w14:paraId="3DD70F78" w14:textId="52BE7A27" w:rsidR="00670AD7" w:rsidRDefault="00670AD7" w:rsidP="00670AD7">
            <w:pPr>
              <w:spacing w:after="240"/>
              <w:jc w:val="center"/>
            </w:pPr>
            <w:r>
              <w:t>5.</w:t>
            </w:r>
          </w:p>
        </w:tc>
        <w:tc>
          <w:tcPr>
            <w:tcW w:w="0" w:type="auto"/>
          </w:tcPr>
          <w:p w14:paraId="7E7955EB" w14:textId="2846DAD1" w:rsidR="00670AD7" w:rsidRDefault="00670AD7" w:rsidP="002B3549">
            <w:pPr>
              <w:spacing w:after="240"/>
            </w:pPr>
            <w:r w:rsidRPr="00670AD7">
              <w:t>Table 5. Category Table Structure</w:t>
            </w:r>
          </w:p>
        </w:tc>
        <w:tc>
          <w:tcPr>
            <w:tcW w:w="0" w:type="auto"/>
          </w:tcPr>
          <w:p w14:paraId="0FE204B8" w14:textId="4EAFC8CC" w:rsidR="00670AD7" w:rsidRDefault="002B3549" w:rsidP="00670AD7">
            <w:pPr>
              <w:spacing w:after="240"/>
              <w:jc w:val="center"/>
            </w:pPr>
            <w:r>
              <w:t>15</w:t>
            </w:r>
          </w:p>
        </w:tc>
      </w:tr>
      <w:tr w:rsidR="00670AD7" w14:paraId="1A95E969" w14:textId="77777777" w:rsidTr="002B3549">
        <w:tc>
          <w:tcPr>
            <w:tcW w:w="0" w:type="auto"/>
          </w:tcPr>
          <w:p w14:paraId="484D8202" w14:textId="7060FE29" w:rsidR="00670AD7" w:rsidRDefault="00670AD7" w:rsidP="00670AD7">
            <w:pPr>
              <w:spacing w:after="240"/>
              <w:jc w:val="center"/>
            </w:pPr>
            <w:r>
              <w:t>6.</w:t>
            </w:r>
          </w:p>
        </w:tc>
        <w:tc>
          <w:tcPr>
            <w:tcW w:w="0" w:type="auto"/>
          </w:tcPr>
          <w:p w14:paraId="60815CAB" w14:textId="6D4453C2" w:rsidR="00670AD7" w:rsidRDefault="00670AD7" w:rsidP="002B3549">
            <w:pPr>
              <w:spacing w:after="240"/>
            </w:pPr>
            <w:r w:rsidRPr="00670AD7">
              <w:t>Table 6. Author Table Structure</w:t>
            </w:r>
          </w:p>
        </w:tc>
        <w:tc>
          <w:tcPr>
            <w:tcW w:w="0" w:type="auto"/>
          </w:tcPr>
          <w:p w14:paraId="5DCCF312" w14:textId="335CB940" w:rsidR="00670AD7" w:rsidRDefault="002B3549" w:rsidP="00670AD7">
            <w:pPr>
              <w:spacing w:after="240"/>
              <w:jc w:val="center"/>
            </w:pPr>
            <w:r>
              <w:t>15</w:t>
            </w:r>
          </w:p>
        </w:tc>
      </w:tr>
      <w:tr w:rsidR="00670AD7" w14:paraId="6E093E5F" w14:textId="77777777" w:rsidTr="002B3549">
        <w:tc>
          <w:tcPr>
            <w:tcW w:w="0" w:type="auto"/>
          </w:tcPr>
          <w:p w14:paraId="04281BE4" w14:textId="54035C7C" w:rsidR="00670AD7" w:rsidRDefault="00670AD7" w:rsidP="00670AD7">
            <w:pPr>
              <w:spacing w:after="240"/>
              <w:jc w:val="center"/>
            </w:pPr>
            <w:r>
              <w:t>7.</w:t>
            </w:r>
          </w:p>
        </w:tc>
        <w:tc>
          <w:tcPr>
            <w:tcW w:w="0" w:type="auto"/>
          </w:tcPr>
          <w:p w14:paraId="11C2BCE4" w14:textId="2C880287" w:rsidR="00670AD7" w:rsidRDefault="002B3549" w:rsidP="002B3549">
            <w:pPr>
              <w:spacing w:after="240"/>
            </w:pPr>
            <w:r w:rsidRPr="002B3549">
              <w:t>Table 7. Issue Transaction Table Structure</w:t>
            </w:r>
          </w:p>
        </w:tc>
        <w:tc>
          <w:tcPr>
            <w:tcW w:w="0" w:type="auto"/>
          </w:tcPr>
          <w:p w14:paraId="76D5401B" w14:textId="15FAF68E" w:rsidR="00670AD7" w:rsidRDefault="002B3549" w:rsidP="00670AD7">
            <w:pPr>
              <w:spacing w:after="240"/>
              <w:jc w:val="center"/>
            </w:pPr>
            <w:r>
              <w:t>16</w:t>
            </w:r>
          </w:p>
        </w:tc>
      </w:tr>
      <w:tr w:rsidR="00670AD7" w14:paraId="389D0F08" w14:textId="77777777" w:rsidTr="002B3549">
        <w:tc>
          <w:tcPr>
            <w:tcW w:w="0" w:type="auto"/>
          </w:tcPr>
          <w:p w14:paraId="73AAB85F" w14:textId="1FFFE8FA" w:rsidR="00670AD7" w:rsidRDefault="00670AD7" w:rsidP="00670AD7">
            <w:pPr>
              <w:spacing w:after="240"/>
              <w:jc w:val="center"/>
            </w:pPr>
            <w:r>
              <w:t>8.</w:t>
            </w:r>
          </w:p>
        </w:tc>
        <w:tc>
          <w:tcPr>
            <w:tcW w:w="0" w:type="auto"/>
          </w:tcPr>
          <w:p w14:paraId="77700A12" w14:textId="3E5B3A2E" w:rsidR="00670AD7" w:rsidRDefault="002B3549" w:rsidP="002B3549">
            <w:pPr>
              <w:spacing w:after="240"/>
            </w:pPr>
            <w:r w:rsidRPr="002B3549">
              <w:t>Table 8. Fine Table Structure</w:t>
            </w:r>
          </w:p>
        </w:tc>
        <w:tc>
          <w:tcPr>
            <w:tcW w:w="0" w:type="auto"/>
          </w:tcPr>
          <w:p w14:paraId="203F5498" w14:textId="517141FC" w:rsidR="00670AD7" w:rsidRDefault="002B3549" w:rsidP="00670AD7">
            <w:pPr>
              <w:spacing w:after="240"/>
              <w:jc w:val="center"/>
            </w:pPr>
            <w:r>
              <w:t>16</w:t>
            </w:r>
          </w:p>
        </w:tc>
      </w:tr>
      <w:tr w:rsidR="00670AD7" w14:paraId="07342255" w14:textId="77777777" w:rsidTr="002B3549">
        <w:tc>
          <w:tcPr>
            <w:tcW w:w="0" w:type="auto"/>
          </w:tcPr>
          <w:p w14:paraId="7C566824" w14:textId="37996FD3" w:rsidR="00670AD7" w:rsidRDefault="00670AD7" w:rsidP="00670AD7">
            <w:pPr>
              <w:spacing w:after="240"/>
              <w:jc w:val="center"/>
            </w:pPr>
            <w:r>
              <w:t>9.</w:t>
            </w:r>
          </w:p>
        </w:tc>
        <w:tc>
          <w:tcPr>
            <w:tcW w:w="0" w:type="auto"/>
          </w:tcPr>
          <w:p w14:paraId="19E61CCD" w14:textId="168B865F" w:rsidR="00670AD7" w:rsidRDefault="002B3549" w:rsidP="002B3549">
            <w:pPr>
              <w:spacing w:after="240"/>
            </w:pPr>
            <w:r w:rsidRPr="002B3549">
              <w:t>Table 9. Payment Table Structure</w:t>
            </w:r>
          </w:p>
        </w:tc>
        <w:tc>
          <w:tcPr>
            <w:tcW w:w="0" w:type="auto"/>
          </w:tcPr>
          <w:p w14:paraId="2BEB915B" w14:textId="0D0C2145" w:rsidR="00670AD7" w:rsidRDefault="002B3549" w:rsidP="00670AD7">
            <w:pPr>
              <w:spacing w:after="240"/>
              <w:jc w:val="center"/>
            </w:pPr>
            <w:r>
              <w:t>16</w:t>
            </w:r>
          </w:p>
        </w:tc>
      </w:tr>
      <w:tr w:rsidR="00670AD7" w14:paraId="21111534" w14:textId="77777777" w:rsidTr="002B3549">
        <w:tc>
          <w:tcPr>
            <w:tcW w:w="0" w:type="auto"/>
          </w:tcPr>
          <w:p w14:paraId="7615DB49" w14:textId="25458065" w:rsidR="00670AD7" w:rsidRDefault="00670AD7" w:rsidP="00670AD7">
            <w:pPr>
              <w:spacing w:after="240"/>
              <w:jc w:val="center"/>
            </w:pPr>
            <w:r>
              <w:t>10.</w:t>
            </w:r>
          </w:p>
        </w:tc>
        <w:tc>
          <w:tcPr>
            <w:tcW w:w="0" w:type="auto"/>
          </w:tcPr>
          <w:p w14:paraId="3F8A7981" w14:textId="30B782D0" w:rsidR="00670AD7" w:rsidRDefault="002B3549" w:rsidP="002B3549">
            <w:pPr>
              <w:tabs>
                <w:tab w:val="left" w:pos="2760"/>
              </w:tabs>
              <w:spacing w:after="240"/>
            </w:pPr>
            <w:r w:rsidRPr="002B3549">
              <w:t>Table 10. Student Table Structure</w:t>
            </w:r>
          </w:p>
        </w:tc>
        <w:tc>
          <w:tcPr>
            <w:tcW w:w="0" w:type="auto"/>
          </w:tcPr>
          <w:p w14:paraId="3E64189D" w14:textId="31BF4713" w:rsidR="00670AD7" w:rsidRDefault="002B3549" w:rsidP="00670AD7">
            <w:pPr>
              <w:spacing w:after="240"/>
              <w:jc w:val="center"/>
            </w:pPr>
            <w:r>
              <w:t>16</w:t>
            </w:r>
          </w:p>
        </w:tc>
      </w:tr>
      <w:tr w:rsidR="00670AD7" w14:paraId="4782847E" w14:textId="77777777" w:rsidTr="002B3549">
        <w:tc>
          <w:tcPr>
            <w:tcW w:w="0" w:type="auto"/>
          </w:tcPr>
          <w:p w14:paraId="27674163" w14:textId="5A7C2CA5" w:rsidR="00670AD7" w:rsidRDefault="00670AD7" w:rsidP="00670AD7">
            <w:pPr>
              <w:spacing w:after="240"/>
              <w:jc w:val="center"/>
            </w:pPr>
            <w:r>
              <w:t>11.</w:t>
            </w:r>
          </w:p>
        </w:tc>
        <w:tc>
          <w:tcPr>
            <w:tcW w:w="0" w:type="auto"/>
          </w:tcPr>
          <w:p w14:paraId="3F44301B" w14:textId="282F1443" w:rsidR="00670AD7" w:rsidRDefault="002B3549" w:rsidP="002B3549">
            <w:pPr>
              <w:spacing w:after="240"/>
            </w:pPr>
            <w:r w:rsidRPr="002B3549">
              <w:t>Table 11. Staff Table Structure</w:t>
            </w:r>
          </w:p>
        </w:tc>
        <w:tc>
          <w:tcPr>
            <w:tcW w:w="0" w:type="auto"/>
          </w:tcPr>
          <w:p w14:paraId="35F65E0A" w14:textId="009CC966" w:rsidR="00670AD7" w:rsidRDefault="002B3549" w:rsidP="00670AD7">
            <w:pPr>
              <w:spacing w:after="240"/>
              <w:jc w:val="center"/>
            </w:pPr>
            <w:r>
              <w:t>16</w:t>
            </w:r>
          </w:p>
        </w:tc>
      </w:tr>
      <w:tr w:rsidR="00670AD7" w14:paraId="42E06D35" w14:textId="77777777" w:rsidTr="002B3549">
        <w:tc>
          <w:tcPr>
            <w:tcW w:w="0" w:type="auto"/>
          </w:tcPr>
          <w:p w14:paraId="7521ADF6" w14:textId="6223384C" w:rsidR="00670AD7" w:rsidRDefault="00670AD7" w:rsidP="00670AD7">
            <w:pPr>
              <w:spacing w:after="240"/>
              <w:jc w:val="center"/>
            </w:pPr>
            <w:r>
              <w:t>12.</w:t>
            </w:r>
          </w:p>
        </w:tc>
        <w:tc>
          <w:tcPr>
            <w:tcW w:w="0" w:type="auto"/>
          </w:tcPr>
          <w:p w14:paraId="281BAE8E" w14:textId="11351FD4" w:rsidR="00670AD7" w:rsidRDefault="002B3549" w:rsidP="002B3549">
            <w:pPr>
              <w:spacing w:after="240"/>
            </w:pPr>
            <w:r w:rsidRPr="002B3549">
              <w:t>Table 12. Published By Table Structure</w:t>
            </w:r>
          </w:p>
        </w:tc>
        <w:tc>
          <w:tcPr>
            <w:tcW w:w="0" w:type="auto"/>
          </w:tcPr>
          <w:p w14:paraId="49043E8C" w14:textId="4D0ECD35" w:rsidR="00670AD7" w:rsidRDefault="002B3549" w:rsidP="00670AD7">
            <w:pPr>
              <w:spacing w:after="240"/>
              <w:jc w:val="center"/>
            </w:pPr>
            <w:r>
              <w:t>16</w:t>
            </w:r>
          </w:p>
        </w:tc>
      </w:tr>
      <w:tr w:rsidR="00670AD7" w14:paraId="5B0C2BFA" w14:textId="77777777" w:rsidTr="002B3549">
        <w:tc>
          <w:tcPr>
            <w:tcW w:w="0" w:type="auto"/>
          </w:tcPr>
          <w:p w14:paraId="36CA56C2" w14:textId="563C4B16" w:rsidR="00670AD7" w:rsidRDefault="00670AD7" w:rsidP="00670AD7">
            <w:pPr>
              <w:spacing w:after="240"/>
              <w:jc w:val="center"/>
            </w:pPr>
            <w:r>
              <w:t>13.</w:t>
            </w:r>
          </w:p>
        </w:tc>
        <w:tc>
          <w:tcPr>
            <w:tcW w:w="0" w:type="auto"/>
          </w:tcPr>
          <w:p w14:paraId="0B6F156A" w14:textId="31C9052F" w:rsidR="00670AD7" w:rsidRDefault="002B3549" w:rsidP="002B3549">
            <w:pPr>
              <w:spacing w:after="240"/>
            </w:pPr>
            <w:r>
              <w:t>T</w:t>
            </w:r>
            <w:r w:rsidRPr="002B3549">
              <w:t>able 13. Keys and Constraints</w:t>
            </w:r>
          </w:p>
        </w:tc>
        <w:tc>
          <w:tcPr>
            <w:tcW w:w="0" w:type="auto"/>
          </w:tcPr>
          <w:p w14:paraId="3F953B2E" w14:textId="66F1F2D2" w:rsidR="00670AD7" w:rsidRDefault="002B3549" w:rsidP="00670AD7">
            <w:pPr>
              <w:spacing w:after="240"/>
              <w:jc w:val="center"/>
            </w:pPr>
            <w:r>
              <w:t>16</w:t>
            </w:r>
          </w:p>
        </w:tc>
      </w:tr>
      <w:tr w:rsidR="00670AD7" w14:paraId="00878F11" w14:textId="77777777" w:rsidTr="002B3549">
        <w:tc>
          <w:tcPr>
            <w:tcW w:w="0" w:type="auto"/>
          </w:tcPr>
          <w:p w14:paraId="7CFFEE9B" w14:textId="55DA0398" w:rsidR="00670AD7" w:rsidRDefault="00670AD7" w:rsidP="00670AD7">
            <w:pPr>
              <w:spacing w:after="240"/>
              <w:jc w:val="center"/>
            </w:pPr>
            <w:r>
              <w:t>14.</w:t>
            </w:r>
          </w:p>
        </w:tc>
        <w:tc>
          <w:tcPr>
            <w:tcW w:w="0" w:type="auto"/>
          </w:tcPr>
          <w:p w14:paraId="0171B9E2" w14:textId="1C589039" w:rsidR="00670AD7" w:rsidRDefault="002B3549" w:rsidP="002B3549">
            <w:pPr>
              <w:spacing w:after="240"/>
            </w:pPr>
            <w:r w:rsidRPr="002B3549">
              <w:t>Table 14. Sample Data Records</w:t>
            </w:r>
          </w:p>
        </w:tc>
        <w:tc>
          <w:tcPr>
            <w:tcW w:w="0" w:type="auto"/>
          </w:tcPr>
          <w:p w14:paraId="02F4B31A" w14:textId="228E69F8" w:rsidR="00670AD7" w:rsidRDefault="002B3549" w:rsidP="00670AD7">
            <w:pPr>
              <w:spacing w:after="240"/>
              <w:jc w:val="center"/>
            </w:pPr>
            <w:r>
              <w:t>23-24</w:t>
            </w:r>
          </w:p>
        </w:tc>
      </w:tr>
    </w:tbl>
    <w:p w14:paraId="780701C7" w14:textId="77777777" w:rsidR="00521836" w:rsidRDefault="00521836">
      <w:pPr>
        <w:spacing w:after="240"/>
        <w:jc w:val="center"/>
      </w:pPr>
    </w:p>
    <w:p w14:paraId="60EA02AE" w14:textId="77777777" w:rsidR="00521836" w:rsidRDefault="00521836">
      <w:pPr>
        <w:spacing w:after="240"/>
        <w:jc w:val="center"/>
        <w:rPr>
          <w:b/>
          <w:sz w:val="32"/>
        </w:rPr>
      </w:pPr>
    </w:p>
    <w:p w14:paraId="1AD275A9" w14:textId="77777777" w:rsidR="00521836" w:rsidRDefault="00521836">
      <w:pPr>
        <w:spacing w:after="240"/>
        <w:jc w:val="center"/>
        <w:rPr>
          <w:b/>
          <w:sz w:val="32"/>
        </w:rPr>
      </w:pPr>
    </w:p>
    <w:p w14:paraId="5B04FF34" w14:textId="77777777" w:rsidR="00521836" w:rsidRDefault="00521836">
      <w:pPr>
        <w:spacing w:after="240"/>
        <w:jc w:val="center"/>
        <w:rPr>
          <w:b/>
          <w:sz w:val="32"/>
        </w:rPr>
      </w:pPr>
    </w:p>
    <w:p w14:paraId="6C492A6B" w14:textId="77777777" w:rsidR="00521836" w:rsidRDefault="00521836">
      <w:pPr>
        <w:spacing w:after="240"/>
        <w:jc w:val="center"/>
        <w:rPr>
          <w:b/>
          <w:sz w:val="32"/>
        </w:rPr>
      </w:pPr>
    </w:p>
    <w:p w14:paraId="22D3502C" w14:textId="77777777" w:rsidR="00521836" w:rsidRDefault="00521836">
      <w:pPr>
        <w:spacing w:after="240"/>
        <w:jc w:val="center"/>
        <w:rPr>
          <w:b/>
          <w:sz w:val="32"/>
        </w:rPr>
      </w:pPr>
    </w:p>
    <w:p w14:paraId="5AEB90A1" w14:textId="77777777" w:rsidR="00521836" w:rsidRDefault="00521836">
      <w:pPr>
        <w:spacing w:after="240"/>
        <w:jc w:val="center"/>
        <w:rPr>
          <w:b/>
          <w:sz w:val="32"/>
        </w:rPr>
      </w:pPr>
    </w:p>
    <w:p w14:paraId="32B7155E" w14:textId="77777777" w:rsidR="00521836" w:rsidRDefault="00521836">
      <w:pPr>
        <w:spacing w:after="240"/>
        <w:jc w:val="center"/>
        <w:rPr>
          <w:b/>
          <w:sz w:val="32"/>
        </w:rPr>
      </w:pPr>
    </w:p>
    <w:p w14:paraId="0BB872B4" w14:textId="1A185665" w:rsidR="00E73D75" w:rsidRDefault="00AC7BB4">
      <w:pPr>
        <w:spacing w:after="240"/>
        <w:jc w:val="center"/>
      </w:pPr>
      <w:r>
        <w:rPr>
          <w:b/>
          <w:sz w:val="32"/>
        </w:rPr>
        <w:lastRenderedPageBreak/>
        <w:t>ACRONYMS</w:t>
      </w:r>
    </w:p>
    <w:p w14:paraId="3E1512AC" w14:textId="77777777" w:rsidR="00E73D75" w:rsidRDefault="00AC7BB4">
      <w:pPr>
        <w:pStyle w:val="ListBullet"/>
        <w:spacing w:after="60" w:line="252" w:lineRule="auto"/>
      </w:pPr>
      <w:r>
        <w:rPr>
          <w:sz w:val="23"/>
        </w:rPr>
        <w:t>DBMS – Database Management System</w:t>
      </w:r>
    </w:p>
    <w:p w14:paraId="497A1B90" w14:textId="77777777" w:rsidR="00E73D75" w:rsidRDefault="00AC7BB4">
      <w:pPr>
        <w:pStyle w:val="ListBullet"/>
        <w:spacing w:after="60" w:line="252" w:lineRule="auto"/>
      </w:pPr>
      <w:r>
        <w:rPr>
          <w:sz w:val="23"/>
        </w:rPr>
        <w:t>ER – Entity Relationship</w:t>
      </w:r>
    </w:p>
    <w:p w14:paraId="6C803D4D" w14:textId="77777777" w:rsidR="00E73D75" w:rsidRDefault="00AC7BB4">
      <w:pPr>
        <w:pStyle w:val="ListBullet"/>
        <w:spacing w:after="60" w:line="252" w:lineRule="auto"/>
      </w:pPr>
      <w:r>
        <w:rPr>
          <w:sz w:val="23"/>
        </w:rPr>
        <w:t>SQL – Structured Query Language</w:t>
      </w:r>
    </w:p>
    <w:p w14:paraId="0EBC9296" w14:textId="77777777" w:rsidR="00E73D75" w:rsidRDefault="00AC7BB4">
      <w:pPr>
        <w:pStyle w:val="ListBullet"/>
        <w:spacing w:after="60" w:line="252" w:lineRule="auto"/>
      </w:pPr>
      <w:r>
        <w:rPr>
          <w:sz w:val="23"/>
        </w:rPr>
        <w:t>DDL – Data Definition Language</w:t>
      </w:r>
    </w:p>
    <w:p w14:paraId="73502F46" w14:textId="77777777" w:rsidR="00E73D75" w:rsidRDefault="00AC7BB4">
      <w:pPr>
        <w:pStyle w:val="ListBullet"/>
        <w:spacing w:after="60" w:line="252" w:lineRule="auto"/>
      </w:pPr>
      <w:r>
        <w:rPr>
          <w:sz w:val="23"/>
        </w:rPr>
        <w:t>DML – Data Manipulation Language</w:t>
      </w:r>
    </w:p>
    <w:p w14:paraId="663285C4" w14:textId="77777777" w:rsidR="00E73D75" w:rsidRDefault="00AC7BB4">
      <w:pPr>
        <w:pStyle w:val="ListBullet"/>
        <w:spacing w:after="60" w:line="252" w:lineRule="auto"/>
      </w:pPr>
      <w:r>
        <w:rPr>
          <w:sz w:val="23"/>
        </w:rPr>
        <w:t>DQL – Data Query Language</w:t>
      </w:r>
    </w:p>
    <w:p w14:paraId="3B429B6D" w14:textId="77777777" w:rsidR="00E73D75" w:rsidRDefault="00AC7BB4">
      <w:pPr>
        <w:pStyle w:val="ListBullet"/>
        <w:spacing w:after="60" w:line="252" w:lineRule="auto"/>
      </w:pPr>
      <w:r>
        <w:rPr>
          <w:sz w:val="23"/>
        </w:rPr>
        <w:t>DCL – Data Control Language</w:t>
      </w:r>
    </w:p>
    <w:p w14:paraId="05517BAB" w14:textId="77777777" w:rsidR="00E73D75" w:rsidRDefault="00AC7BB4">
      <w:pPr>
        <w:pStyle w:val="ListBullet"/>
        <w:spacing w:after="60" w:line="252" w:lineRule="auto"/>
      </w:pPr>
      <w:r>
        <w:rPr>
          <w:sz w:val="23"/>
        </w:rPr>
        <w:t>TCL – Transaction Control Language</w:t>
      </w:r>
    </w:p>
    <w:p w14:paraId="22020526" w14:textId="77777777" w:rsidR="00E73D75" w:rsidRDefault="00AC7BB4">
      <w:pPr>
        <w:pStyle w:val="ListBullet"/>
        <w:spacing w:after="60" w:line="252" w:lineRule="auto"/>
      </w:pPr>
      <w:r>
        <w:rPr>
          <w:sz w:val="23"/>
        </w:rPr>
        <w:t>PK – Primary Key</w:t>
      </w:r>
    </w:p>
    <w:p w14:paraId="428C34DB" w14:textId="77777777" w:rsidR="00E73D75" w:rsidRDefault="00AC7BB4">
      <w:pPr>
        <w:pStyle w:val="ListBullet"/>
        <w:spacing w:after="60" w:line="252" w:lineRule="auto"/>
      </w:pPr>
      <w:r>
        <w:rPr>
          <w:sz w:val="23"/>
        </w:rPr>
        <w:t>FK – Foreign Key</w:t>
      </w:r>
    </w:p>
    <w:p w14:paraId="17D49C4A" w14:textId="77777777" w:rsidR="00E73D75" w:rsidRDefault="00AC7BB4">
      <w:pPr>
        <w:pStyle w:val="ListBullet"/>
        <w:spacing w:after="60" w:line="252" w:lineRule="auto"/>
      </w:pPr>
      <w:r>
        <w:rPr>
          <w:sz w:val="23"/>
        </w:rPr>
        <w:t>1NF – First Normal Form</w:t>
      </w:r>
    </w:p>
    <w:p w14:paraId="527C777B" w14:textId="77777777" w:rsidR="00E73D75" w:rsidRDefault="00AC7BB4">
      <w:pPr>
        <w:pStyle w:val="ListBullet"/>
        <w:spacing w:after="60" w:line="252" w:lineRule="auto"/>
      </w:pPr>
      <w:r>
        <w:rPr>
          <w:sz w:val="23"/>
        </w:rPr>
        <w:t>2NF – Second Normal Form</w:t>
      </w:r>
    </w:p>
    <w:p w14:paraId="0C009728" w14:textId="77777777" w:rsidR="00E73D75" w:rsidRDefault="00AC7BB4">
      <w:pPr>
        <w:pStyle w:val="ListBullet"/>
        <w:spacing w:after="60" w:line="252" w:lineRule="auto"/>
      </w:pPr>
      <w:r>
        <w:rPr>
          <w:sz w:val="23"/>
        </w:rPr>
        <w:t>3NF – Third Normal Form</w:t>
      </w:r>
    </w:p>
    <w:p w14:paraId="0DB39B79" w14:textId="77777777" w:rsidR="00E73D75" w:rsidRDefault="00AC7BB4">
      <w:r>
        <w:br w:type="page"/>
      </w:r>
    </w:p>
    <w:p w14:paraId="3E601E70" w14:textId="77777777" w:rsidR="00E73D75" w:rsidRPr="001D5F46" w:rsidRDefault="00AC7BB4">
      <w:pPr>
        <w:spacing w:after="240"/>
        <w:jc w:val="center"/>
        <w:rPr>
          <w:color w:val="000000" w:themeColor="text1"/>
        </w:rPr>
      </w:pPr>
      <w:r w:rsidRPr="001D5F46">
        <w:rPr>
          <w:b/>
          <w:color w:val="000000" w:themeColor="text1"/>
          <w:sz w:val="32"/>
        </w:rPr>
        <w:lastRenderedPageBreak/>
        <w:t>1. INTRODUCTION</w:t>
      </w:r>
    </w:p>
    <w:p w14:paraId="087C9259" w14:textId="77777777" w:rsidR="00E73D75" w:rsidRPr="001D5F46" w:rsidRDefault="00AC7BB4" w:rsidP="00AC476E">
      <w:pPr>
        <w:pStyle w:val="Heading2"/>
        <w:jc w:val="both"/>
        <w:rPr>
          <w:color w:val="000000" w:themeColor="text1"/>
        </w:rPr>
      </w:pPr>
      <w:r w:rsidRPr="001D5F46">
        <w:rPr>
          <w:color w:val="000000" w:themeColor="text1"/>
        </w:rPr>
        <w:t>1.1 Brief Information about the Project</w:t>
      </w:r>
    </w:p>
    <w:p w14:paraId="55069220" w14:textId="4B94E234" w:rsidR="00A406A3" w:rsidRPr="00A406A3" w:rsidRDefault="00A406A3" w:rsidP="001D5F46">
      <w:pPr>
        <w:jc w:val="both"/>
      </w:pPr>
      <w:r w:rsidRPr="00A406A3">
        <w:t>A Library Management System is a database application used to manage the activities of a library efficiently. It maintains information about books, members, librarians, authors, categories, and issue/return transactions. The project provides a centralized and structured way to store, manage, retrieve, and maintain library information.</w:t>
      </w:r>
    </w:p>
    <w:p w14:paraId="5E28998C" w14:textId="77777777" w:rsidR="00E73D75" w:rsidRPr="001D5F46" w:rsidRDefault="00AC7BB4" w:rsidP="001D5F46">
      <w:pPr>
        <w:pStyle w:val="Heading2"/>
        <w:jc w:val="both"/>
        <w:rPr>
          <w:color w:val="000000" w:themeColor="text1"/>
        </w:rPr>
      </w:pPr>
      <w:r w:rsidRPr="001D5F46">
        <w:rPr>
          <w:color w:val="000000" w:themeColor="text1"/>
        </w:rPr>
        <w:t>1.2 Motivation and Contribution of Project</w:t>
      </w:r>
    </w:p>
    <w:p w14:paraId="70AEC8FB" w14:textId="77777777" w:rsidR="00A406A3" w:rsidRPr="001D5F46" w:rsidRDefault="00A406A3" w:rsidP="001D5F46">
      <w:pPr>
        <w:pStyle w:val="ListParagraph"/>
        <w:numPr>
          <w:ilvl w:val="0"/>
          <w:numId w:val="11"/>
        </w:numPr>
        <w:jc w:val="both"/>
        <w:rPr>
          <w:color w:val="000000" w:themeColor="text1"/>
          <w:lang w:val="en-IN"/>
        </w:rPr>
      </w:pPr>
      <w:r w:rsidRPr="001D5F46">
        <w:rPr>
          <w:color w:val="000000" w:themeColor="text1"/>
          <w:lang w:val="en-IN"/>
        </w:rPr>
        <w:t>Centralize library records in a structured relational database.</w:t>
      </w:r>
    </w:p>
    <w:p w14:paraId="0AD17AFB" w14:textId="77777777" w:rsidR="00A406A3" w:rsidRPr="001D5F46" w:rsidRDefault="00A406A3" w:rsidP="001D5F46">
      <w:pPr>
        <w:pStyle w:val="ListParagraph"/>
        <w:numPr>
          <w:ilvl w:val="0"/>
          <w:numId w:val="11"/>
        </w:numPr>
        <w:jc w:val="both"/>
        <w:rPr>
          <w:color w:val="000000" w:themeColor="text1"/>
          <w:lang w:val="en-IN"/>
        </w:rPr>
      </w:pPr>
      <w:r w:rsidRPr="001D5F46">
        <w:rPr>
          <w:color w:val="000000" w:themeColor="text1"/>
          <w:lang w:val="en-IN"/>
        </w:rPr>
        <w:t>Reduce duplicate and incorrect records.</w:t>
      </w:r>
    </w:p>
    <w:p w14:paraId="6E1D391B" w14:textId="77777777" w:rsidR="00A406A3" w:rsidRPr="001D5F46" w:rsidRDefault="00A406A3" w:rsidP="001D5F46">
      <w:pPr>
        <w:pStyle w:val="ListParagraph"/>
        <w:numPr>
          <w:ilvl w:val="0"/>
          <w:numId w:val="11"/>
        </w:numPr>
        <w:jc w:val="both"/>
        <w:rPr>
          <w:color w:val="000000" w:themeColor="text1"/>
          <w:lang w:val="en-IN"/>
        </w:rPr>
      </w:pPr>
      <w:r w:rsidRPr="001D5F46">
        <w:rPr>
          <w:color w:val="000000" w:themeColor="text1"/>
          <w:lang w:val="en-IN"/>
        </w:rPr>
        <w:t>Maintain relationships between books, members, librarians, authors, categories, and transactions.</w:t>
      </w:r>
    </w:p>
    <w:p w14:paraId="4F56B492" w14:textId="77777777" w:rsidR="00A406A3" w:rsidRPr="001D5F46" w:rsidRDefault="00A406A3" w:rsidP="001D5F46">
      <w:pPr>
        <w:pStyle w:val="ListParagraph"/>
        <w:numPr>
          <w:ilvl w:val="0"/>
          <w:numId w:val="11"/>
        </w:numPr>
        <w:jc w:val="both"/>
        <w:rPr>
          <w:color w:val="000000" w:themeColor="text1"/>
          <w:lang w:val="en-IN"/>
        </w:rPr>
      </w:pPr>
      <w:r w:rsidRPr="001D5F46">
        <w:rPr>
          <w:color w:val="000000" w:themeColor="text1"/>
          <w:lang w:val="en-IN"/>
        </w:rPr>
        <w:t>Support faster retrieval of required library information.</w:t>
      </w:r>
    </w:p>
    <w:p w14:paraId="1604CEA3" w14:textId="45F2EEE7" w:rsidR="00A406A3" w:rsidRPr="001D5F46" w:rsidRDefault="00A406A3" w:rsidP="001D5F46">
      <w:pPr>
        <w:pStyle w:val="ListParagraph"/>
        <w:numPr>
          <w:ilvl w:val="0"/>
          <w:numId w:val="11"/>
        </w:numPr>
        <w:jc w:val="both"/>
        <w:rPr>
          <w:color w:val="000000" w:themeColor="text1"/>
          <w:lang w:val="en-IN"/>
        </w:rPr>
      </w:pPr>
      <w:r w:rsidRPr="001D5F46">
        <w:rPr>
          <w:color w:val="000000" w:themeColor="text1"/>
          <w:lang w:val="en-IN"/>
        </w:rPr>
        <w:t>Provide a systematic approach to tracking book issue and return activities.</w:t>
      </w:r>
    </w:p>
    <w:p w14:paraId="6F83C8DF" w14:textId="77777777" w:rsidR="00E73D75" w:rsidRPr="001D5F46" w:rsidRDefault="00AC7BB4" w:rsidP="001D5F46">
      <w:pPr>
        <w:pStyle w:val="Heading2"/>
        <w:jc w:val="both"/>
        <w:rPr>
          <w:color w:val="000000" w:themeColor="text1"/>
        </w:rPr>
      </w:pPr>
      <w:r w:rsidRPr="001D5F46">
        <w:rPr>
          <w:color w:val="000000" w:themeColor="text1"/>
        </w:rPr>
        <w:t>1.3 Objectives of the Project</w:t>
      </w:r>
    </w:p>
    <w:p w14:paraId="78AEA71D" w14:textId="77777777"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Manage Books – Store and maintain complete book details.</w:t>
      </w:r>
    </w:p>
    <w:p w14:paraId="6E1FF8A6" w14:textId="77777777"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Manage Members – Maintain member registration and information.</w:t>
      </w:r>
    </w:p>
    <w:p w14:paraId="6C0088AD" w14:textId="77777777"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Track Transactions – Record book issue and return activities.</w:t>
      </w:r>
    </w:p>
    <w:p w14:paraId="6DC5F7BF" w14:textId="77777777"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Check Availability – Identify available and issued books.</w:t>
      </w:r>
    </w:p>
    <w:p w14:paraId="7CC2DF46" w14:textId="77777777"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Reduce Errors – Minimize duplicate and incorrect records.</w:t>
      </w:r>
    </w:p>
    <w:p w14:paraId="5D098E38" w14:textId="0AF02CCF" w:rsidR="00A406A3" w:rsidRPr="001D5F46" w:rsidRDefault="00A406A3" w:rsidP="001D5F46">
      <w:pPr>
        <w:pStyle w:val="ListParagraph"/>
        <w:numPr>
          <w:ilvl w:val="0"/>
          <w:numId w:val="12"/>
        </w:numPr>
        <w:jc w:val="both"/>
        <w:rPr>
          <w:color w:val="000000" w:themeColor="text1"/>
          <w:lang w:val="en-IN"/>
        </w:rPr>
      </w:pPr>
      <w:r w:rsidRPr="001D5F46">
        <w:rPr>
          <w:color w:val="000000" w:themeColor="text1"/>
          <w:lang w:val="en-IN"/>
        </w:rPr>
        <w:t>Fast Retrieval – Retrieve required information quickly using database queries.Maintain Data Integrity – Establish proper relationships between database entities.</w:t>
      </w:r>
    </w:p>
    <w:p w14:paraId="200B9006" w14:textId="77777777" w:rsidR="00E73D75" w:rsidRPr="001D5F46" w:rsidRDefault="00AC7BB4" w:rsidP="001D5F46">
      <w:pPr>
        <w:pStyle w:val="Heading2"/>
        <w:jc w:val="both"/>
        <w:rPr>
          <w:color w:val="000000" w:themeColor="text1"/>
        </w:rPr>
      </w:pPr>
      <w:r w:rsidRPr="001D5F46">
        <w:rPr>
          <w:color w:val="000000" w:themeColor="text1"/>
        </w:rPr>
        <w:t>1.4 Scope of the Project</w:t>
      </w:r>
    </w:p>
    <w:p w14:paraId="17C031BB" w14:textId="08F848C7" w:rsidR="00E73D75" w:rsidRDefault="00A406A3" w:rsidP="001D5F46">
      <w:pPr>
        <w:jc w:val="both"/>
      </w:pPr>
      <w:r w:rsidRPr="001D5F46">
        <w:rPr>
          <w:color w:val="000000" w:themeColor="text1"/>
        </w:rPr>
        <w:t>The scope of the Library Management System covers database-oriented management of library information. The core scope includes book, member, librarian, author, category, and issue/return transaction data. The database can serve as the backend foundation for a library application and can be extended with additional features such as notifications, reports, user roles, and analytics.</w:t>
      </w:r>
      <w:r w:rsidR="00AC7BB4">
        <w:br w:type="page"/>
      </w:r>
    </w:p>
    <w:p w14:paraId="434088A8" w14:textId="77777777" w:rsidR="00E73D75" w:rsidRDefault="00AC7BB4">
      <w:pPr>
        <w:spacing w:after="240"/>
        <w:jc w:val="center"/>
      </w:pPr>
      <w:r>
        <w:rPr>
          <w:b/>
          <w:sz w:val="32"/>
        </w:rPr>
        <w:lastRenderedPageBreak/>
        <w:t>2. SYSTEM ANALYSIS</w:t>
      </w:r>
    </w:p>
    <w:p w14:paraId="1DC777F0" w14:textId="77777777" w:rsidR="00E73D75" w:rsidRPr="001D5F46" w:rsidRDefault="00AC7BB4">
      <w:pPr>
        <w:pStyle w:val="Heading2"/>
        <w:rPr>
          <w:color w:val="auto"/>
        </w:rPr>
      </w:pPr>
      <w:r w:rsidRPr="001D5F46">
        <w:rPr>
          <w:color w:val="auto"/>
        </w:rPr>
        <w:t>2.1 Existing System</w:t>
      </w:r>
    </w:p>
    <w:p w14:paraId="0808DC4F" w14:textId="77777777" w:rsidR="00A406A3" w:rsidRPr="001D5F46" w:rsidRDefault="00A406A3" w:rsidP="00A406A3">
      <w:pPr>
        <w:pStyle w:val="ListParagraph"/>
        <w:numPr>
          <w:ilvl w:val="0"/>
          <w:numId w:val="13"/>
        </w:numPr>
        <w:rPr>
          <w:lang w:val="en-IN"/>
        </w:rPr>
      </w:pPr>
      <w:r w:rsidRPr="001D5F46">
        <w:rPr>
          <w:lang w:val="en-IN"/>
        </w:rPr>
        <w:t>Manual maintenance of book and member records.</w:t>
      </w:r>
    </w:p>
    <w:p w14:paraId="2E799DC1" w14:textId="77777777" w:rsidR="00A406A3" w:rsidRPr="001D5F46" w:rsidRDefault="00A406A3" w:rsidP="00A406A3">
      <w:pPr>
        <w:pStyle w:val="ListParagraph"/>
        <w:numPr>
          <w:ilvl w:val="0"/>
          <w:numId w:val="13"/>
        </w:numPr>
        <w:rPr>
          <w:lang w:val="en-IN"/>
        </w:rPr>
      </w:pPr>
      <w:r w:rsidRPr="001D5F46">
        <w:rPr>
          <w:lang w:val="en-IN"/>
        </w:rPr>
        <w:t>Difficulty in maintaining large numbers of book records.</w:t>
      </w:r>
    </w:p>
    <w:p w14:paraId="772FB9A8" w14:textId="77777777" w:rsidR="00A406A3" w:rsidRPr="001D5F46" w:rsidRDefault="00A406A3" w:rsidP="00A406A3">
      <w:pPr>
        <w:pStyle w:val="ListParagraph"/>
        <w:numPr>
          <w:ilvl w:val="0"/>
          <w:numId w:val="13"/>
        </w:numPr>
        <w:rPr>
          <w:lang w:val="en-IN"/>
        </w:rPr>
      </w:pPr>
      <w:r w:rsidRPr="001D5F46">
        <w:rPr>
          <w:lang w:val="en-IN"/>
        </w:rPr>
        <w:t>Time-consuming search for book and member information.</w:t>
      </w:r>
    </w:p>
    <w:p w14:paraId="47F44DAD" w14:textId="77777777" w:rsidR="005606FB" w:rsidRPr="001D5F46" w:rsidRDefault="00A406A3" w:rsidP="00A406A3">
      <w:pPr>
        <w:pStyle w:val="ListParagraph"/>
        <w:numPr>
          <w:ilvl w:val="0"/>
          <w:numId w:val="13"/>
        </w:numPr>
        <w:rPr>
          <w:lang w:val="en-IN"/>
        </w:rPr>
      </w:pPr>
      <w:r w:rsidRPr="001D5F46">
        <w:rPr>
          <w:lang w:val="en-IN"/>
        </w:rPr>
        <w:t>Difficulty in tracking available and issued books.</w:t>
      </w:r>
    </w:p>
    <w:p w14:paraId="62C64F8E" w14:textId="30304C85" w:rsidR="00A406A3" w:rsidRPr="001D5F46" w:rsidRDefault="00A406A3" w:rsidP="00A406A3">
      <w:pPr>
        <w:pStyle w:val="ListParagraph"/>
        <w:numPr>
          <w:ilvl w:val="0"/>
          <w:numId w:val="13"/>
        </w:numPr>
        <w:rPr>
          <w:lang w:val="en-IN"/>
        </w:rPr>
      </w:pPr>
      <w:r w:rsidRPr="001D5F46">
        <w:rPr>
          <w:lang w:val="en-IN"/>
        </w:rPr>
        <w:t>Manual recording of issue and return dates.</w:t>
      </w:r>
    </w:p>
    <w:p w14:paraId="28D3D2C9" w14:textId="77777777" w:rsidR="00A406A3" w:rsidRPr="001D5F46" w:rsidRDefault="00A406A3" w:rsidP="00A406A3">
      <w:pPr>
        <w:pStyle w:val="ListParagraph"/>
        <w:numPr>
          <w:ilvl w:val="0"/>
          <w:numId w:val="13"/>
        </w:numPr>
        <w:rPr>
          <w:lang w:val="en-IN"/>
        </w:rPr>
      </w:pPr>
      <w:r w:rsidRPr="001D5F46">
        <w:rPr>
          <w:lang w:val="en-IN"/>
        </w:rPr>
        <w:t>Higher possibility of duplicate or incorrect records.</w:t>
      </w:r>
    </w:p>
    <w:p w14:paraId="43C139F1" w14:textId="4D903439" w:rsidR="00A406A3" w:rsidRPr="001D5F46" w:rsidRDefault="00A406A3" w:rsidP="00A406A3">
      <w:pPr>
        <w:pStyle w:val="ListParagraph"/>
        <w:numPr>
          <w:ilvl w:val="0"/>
          <w:numId w:val="13"/>
        </w:numPr>
        <w:rPr>
          <w:lang w:val="en-IN"/>
        </w:rPr>
      </w:pPr>
      <w:r w:rsidRPr="001D5F46">
        <w:rPr>
          <w:lang w:val="en-IN"/>
        </w:rPr>
        <w:t>Difficulty in tracking overdue books and transactions.</w:t>
      </w:r>
    </w:p>
    <w:p w14:paraId="776BE965" w14:textId="77777777" w:rsidR="00E73D75" w:rsidRPr="001D5F46" w:rsidRDefault="00AC7BB4" w:rsidP="00AC476E">
      <w:pPr>
        <w:pStyle w:val="Heading2"/>
        <w:jc w:val="both"/>
        <w:rPr>
          <w:color w:val="auto"/>
        </w:rPr>
      </w:pPr>
      <w:r w:rsidRPr="001D5F46">
        <w:rPr>
          <w:color w:val="auto"/>
        </w:rPr>
        <w:t>2.2 Proposed System</w:t>
      </w:r>
    </w:p>
    <w:p w14:paraId="7C381272" w14:textId="77777777" w:rsidR="005606FB" w:rsidRPr="001D5F46" w:rsidRDefault="005606FB" w:rsidP="005606FB">
      <w:pPr>
        <w:rPr>
          <w:lang w:val="en-IN"/>
        </w:rPr>
      </w:pPr>
      <w:r w:rsidRPr="001D5F46">
        <w:rPr>
          <w:lang w:val="en-IN"/>
        </w:rPr>
        <w:t>The proposed system uses a centralized relational database to organize library information into related tables. Primary keys and foreign keys establish the required relationships between entities. The system supports book management, member management, transaction management, availability checking, and SQL-based information retrieval.</w:t>
      </w:r>
    </w:p>
    <w:p w14:paraId="6C23ABEE" w14:textId="77777777" w:rsidR="005606FB" w:rsidRPr="001D5F46" w:rsidRDefault="005606FB" w:rsidP="005606FB">
      <w:pPr>
        <w:pStyle w:val="ListParagraph"/>
        <w:numPr>
          <w:ilvl w:val="0"/>
          <w:numId w:val="14"/>
        </w:numPr>
        <w:rPr>
          <w:lang w:val="en-IN"/>
        </w:rPr>
      </w:pPr>
      <w:r w:rsidRPr="001D5F46">
        <w:rPr>
          <w:lang w:val="en-IN"/>
        </w:rPr>
        <w:t>Centralized database</w:t>
      </w:r>
    </w:p>
    <w:p w14:paraId="00B17B5E" w14:textId="77777777" w:rsidR="005606FB" w:rsidRPr="001D5F46" w:rsidRDefault="005606FB" w:rsidP="005606FB">
      <w:pPr>
        <w:pStyle w:val="ListParagraph"/>
        <w:numPr>
          <w:ilvl w:val="0"/>
          <w:numId w:val="14"/>
        </w:numPr>
        <w:rPr>
          <w:lang w:val="en-IN"/>
        </w:rPr>
      </w:pPr>
      <w:r w:rsidRPr="001D5F46">
        <w:rPr>
          <w:lang w:val="en-IN"/>
        </w:rPr>
        <w:t>Book management</w:t>
      </w:r>
    </w:p>
    <w:p w14:paraId="1F8CF28B" w14:textId="77777777" w:rsidR="005606FB" w:rsidRPr="001D5F46" w:rsidRDefault="005606FB" w:rsidP="005606FB">
      <w:pPr>
        <w:pStyle w:val="ListParagraph"/>
        <w:numPr>
          <w:ilvl w:val="0"/>
          <w:numId w:val="14"/>
        </w:numPr>
        <w:rPr>
          <w:lang w:val="en-IN"/>
        </w:rPr>
      </w:pPr>
      <w:r w:rsidRPr="001D5F46">
        <w:rPr>
          <w:lang w:val="en-IN"/>
        </w:rPr>
        <w:t>Member management</w:t>
      </w:r>
    </w:p>
    <w:p w14:paraId="4BD86351" w14:textId="77777777" w:rsidR="005606FB" w:rsidRPr="001D5F46" w:rsidRDefault="005606FB" w:rsidP="005606FB">
      <w:pPr>
        <w:pStyle w:val="ListParagraph"/>
        <w:numPr>
          <w:ilvl w:val="0"/>
          <w:numId w:val="14"/>
        </w:numPr>
        <w:rPr>
          <w:lang w:val="en-IN"/>
        </w:rPr>
      </w:pPr>
      <w:r w:rsidRPr="001D5F46">
        <w:rPr>
          <w:lang w:val="en-IN"/>
        </w:rPr>
        <w:t>Librarian management</w:t>
      </w:r>
    </w:p>
    <w:p w14:paraId="2E661CDB" w14:textId="77777777" w:rsidR="005606FB" w:rsidRPr="001D5F46" w:rsidRDefault="005606FB" w:rsidP="005606FB">
      <w:pPr>
        <w:pStyle w:val="ListParagraph"/>
        <w:numPr>
          <w:ilvl w:val="0"/>
          <w:numId w:val="14"/>
        </w:numPr>
        <w:rPr>
          <w:lang w:val="en-IN"/>
        </w:rPr>
      </w:pPr>
      <w:r w:rsidRPr="001D5F46">
        <w:rPr>
          <w:lang w:val="en-IN"/>
        </w:rPr>
        <w:t>Author and category management</w:t>
      </w:r>
    </w:p>
    <w:p w14:paraId="01A1084A" w14:textId="77777777" w:rsidR="005606FB" w:rsidRPr="001D5F46" w:rsidRDefault="005606FB" w:rsidP="005606FB">
      <w:pPr>
        <w:pStyle w:val="ListParagraph"/>
        <w:numPr>
          <w:ilvl w:val="0"/>
          <w:numId w:val="14"/>
        </w:numPr>
        <w:rPr>
          <w:lang w:val="en-IN"/>
        </w:rPr>
      </w:pPr>
      <w:r w:rsidRPr="001D5F46">
        <w:rPr>
          <w:lang w:val="en-IN"/>
        </w:rPr>
        <w:t>Issue and return transaction management</w:t>
      </w:r>
    </w:p>
    <w:p w14:paraId="0FCE5EC2" w14:textId="77777777" w:rsidR="005606FB" w:rsidRPr="001D5F46" w:rsidRDefault="005606FB" w:rsidP="005606FB">
      <w:pPr>
        <w:pStyle w:val="ListParagraph"/>
        <w:numPr>
          <w:ilvl w:val="0"/>
          <w:numId w:val="14"/>
        </w:numPr>
        <w:rPr>
          <w:lang w:val="en-IN"/>
        </w:rPr>
      </w:pPr>
      <w:r w:rsidRPr="001D5F46">
        <w:rPr>
          <w:lang w:val="en-IN"/>
        </w:rPr>
        <w:t>Book availability checking</w:t>
      </w:r>
    </w:p>
    <w:p w14:paraId="34EBF3F6" w14:textId="77777777" w:rsidR="005606FB" w:rsidRPr="001D5F46" w:rsidRDefault="005606FB" w:rsidP="005606FB">
      <w:pPr>
        <w:pStyle w:val="ListParagraph"/>
        <w:numPr>
          <w:ilvl w:val="0"/>
          <w:numId w:val="14"/>
        </w:numPr>
        <w:rPr>
          <w:lang w:val="en-IN"/>
        </w:rPr>
      </w:pPr>
      <w:r w:rsidRPr="001D5F46">
        <w:rPr>
          <w:lang w:val="en-IN"/>
        </w:rPr>
        <w:t>SQL-based retrieval and reporting</w:t>
      </w:r>
    </w:p>
    <w:p w14:paraId="060B74AE" w14:textId="54BB6A5A" w:rsidR="005606FB" w:rsidRPr="001D5F46" w:rsidRDefault="005606FB" w:rsidP="005606FB">
      <w:pPr>
        <w:pStyle w:val="ListParagraph"/>
        <w:numPr>
          <w:ilvl w:val="0"/>
          <w:numId w:val="14"/>
        </w:numPr>
        <w:rPr>
          <w:lang w:val="en-IN"/>
        </w:rPr>
      </w:pPr>
      <w:r w:rsidRPr="001D5F46">
        <w:rPr>
          <w:lang w:val="en-IN"/>
        </w:rPr>
        <w:t>Referential integrity</w:t>
      </w:r>
    </w:p>
    <w:p w14:paraId="09FCA116" w14:textId="77777777" w:rsidR="005606FB" w:rsidRPr="001D5F46" w:rsidRDefault="005606FB" w:rsidP="005606FB"/>
    <w:p w14:paraId="7155D471" w14:textId="77777777" w:rsidR="00E73D75" w:rsidRPr="001D5F46" w:rsidRDefault="00AC7BB4">
      <w:pPr>
        <w:pStyle w:val="Heading2"/>
        <w:rPr>
          <w:color w:val="auto"/>
        </w:rPr>
      </w:pPr>
      <w:r w:rsidRPr="001D5F46">
        <w:rPr>
          <w:color w:val="auto"/>
        </w:rPr>
        <w:t>2.3 Functional Requirements</w:t>
      </w:r>
    </w:p>
    <w:tbl>
      <w:tblPr>
        <w:tblStyle w:val="TableGrid"/>
        <w:tblW w:w="0" w:type="auto"/>
        <w:jc w:val="center"/>
        <w:tblLook w:val="04A0" w:firstRow="1" w:lastRow="0" w:firstColumn="1" w:lastColumn="0" w:noHBand="0" w:noVBand="1"/>
      </w:tblPr>
      <w:tblGrid>
        <w:gridCol w:w="2880"/>
        <w:gridCol w:w="6768"/>
      </w:tblGrid>
      <w:tr w:rsidR="00E73D75" w:rsidRPr="001D5F46" w14:paraId="0C6EFA61" w14:textId="77777777" w:rsidTr="008E2699">
        <w:trPr>
          <w:jc w:val="center"/>
        </w:trPr>
        <w:tc>
          <w:tcPr>
            <w:tcW w:w="2880" w:type="dxa"/>
            <w:shd w:val="clear" w:color="auto" w:fill="FFFFFF" w:themeFill="background1"/>
            <w:vAlign w:val="center"/>
          </w:tcPr>
          <w:p w14:paraId="04C3F9B3" w14:textId="77777777" w:rsidR="00E73D75" w:rsidRPr="008E2699" w:rsidRDefault="00AC7BB4">
            <w:pPr>
              <w:jc w:val="center"/>
            </w:pPr>
            <w:r w:rsidRPr="008E2699">
              <w:rPr>
                <w:b/>
                <w:sz w:val="20"/>
              </w:rPr>
              <w:t>Module</w:t>
            </w:r>
          </w:p>
        </w:tc>
        <w:tc>
          <w:tcPr>
            <w:tcW w:w="6768" w:type="dxa"/>
            <w:shd w:val="clear" w:color="auto" w:fill="FFFFFF" w:themeFill="background1"/>
            <w:vAlign w:val="center"/>
          </w:tcPr>
          <w:p w14:paraId="6D4F0B3C" w14:textId="77777777" w:rsidR="00E73D75" w:rsidRPr="008E2699" w:rsidRDefault="00AC7BB4">
            <w:pPr>
              <w:jc w:val="center"/>
            </w:pPr>
            <w:r w:rsidRPr="008E2699">
              <w:rPr>
                <w:b/>
                <w:sz w:val="20"/>
              </w:rPr>
              <w:t>Functional Requirement</w:t>
            </w:r>
          </w:p>
        </w:tc>
      </w:tr>
      <w:tr w:rsidR="00E73D75" w:rsidRPr="001D5F46" w14:paraId="5D913580" w14:textId="77777777" w:rsidTr="008E2699">
        <w:trPr>
          <w:trHeight w:val="58"/>
          <w:jc w:val="center"/>
        </w:trPr>
        <w:tc>
          <w:tcPr>
            <w:tcW w:w="2880" w:type="dxa"/>
            <w:vAlign w:val="center"/>
          </w:tcPr>
          <w:p w14:paraId="18881F33" w14:textId="7CAD2C95" w:rsidR="00E73D75" w:rsidRPr="001D5F46" w:rsidRDefault="001F6F6E">
            <w:pPr>
              <w:jc w:val="center"/>
            </w:pPr>
            <w:r w:rsidRPr="001D5F46">
              <w:t>Book Management</w:t>
            </w:r>
          </w:p>
        </w:tc>
        <w:tc>
          <w:tcPr>
            <w:tcW w:w="6768" w:type="dxa"/>
            <w:shd w:val="clear" w:color="auto" w:fill="FFFFFF" w:themeFill="background1"/>
            <w:vAlign w:val="center"/>
          </w:tcPr>
          <w:p w14:paraId="3921B7B4" w14:textId="348C58CB" w:rsidR="00E73D75" w:rsidRPr="001D5F46" w:rsidRDefault="001F6F6E">
            <w:pPr>
              <w:jc w:val="center"/>
            </w:pPr>
            <w:r w:rsidRPr="001D5F46">
              <w:t>Add, update, delete, search, and check availability of books</w:t>
            </w:r>
          </w:p>
        </w:tc>
      </w:tr>
      <w:tr w:rsidR="00E73D75" w:rsidRPr="001D5F46" w14:paraId="2D6377D7" w14:textId="77777777" w:rsidTr="008E2699">
        <w:trPr>
          <w:jc w:val="center"/>
        </w:trPr>
        <w:tc>
          <w:tcPr>
            <w:tcW w:w="2880" w:type="dxa"/>
            <w:vAlign w:val="center"/>
          </w:tcPr>
          <w:p w14:paraId="26BE69C9" w14:textId="2E26CC84" w:rsidR="00E73D75" w:rsidRPr="001D5F46" w:rsidRDefault="001F6F6E">
            <w:pPr>
              <w:jc w:val="center"/>
            </w:pPr>
            <w:r w:rsidRPr="001D5F46">
              <w:t>Member Management</w:t>
            </w:r>
          </w:p>
        </w:tc>
        <w:tc>
          <w:tcPr>
            <w:tcW w:w="6768" w:type="dxa"/>
            <w:shd w:val="clear" w:color="auto" w:fill="FFFFFF" w:themeFill="background1"/>
            <w:vAlign w:val="center"/>
          </w:tcPr>
          <w:p w14:paraId="71ED0847" w14:textId="54502484" w:rsidR="00E73D75" w:rsidRPr="001D5F46" w:rsidRDefault="001F6F6E">
            <w:pPr>
              <w:jc w:val="center"/>
            </w:pPr>
            <w:r w:rsidRPr="001D5F46">
              <w:t>Register members, update information, and search member records.</w:t>
            </w:r>
          </w:p>
        </w:tc>
      </w:tr>
      <w:tr w:rsidR="00E73D75" w:rsidRPr="001D5F46" w14:paraId="27C4806A" w14:textId="77777777" w:rsidTr="008E2699">
        <w:trPr>
          <w:jc w:val="center"/>
        </w:trPr>
        <w:tc>
          <w:tcPr>
            <w:tcW w:w="2880" w:type="dxa"/>
            <w:vAlign w:val="center"/>
          </w:tcPr>
          <w:p w14:paraId="32E38507" w14:textId="45D32597" w:rsidR="00E73D75" w:rsidRPr="001D5F46" w:rsidRDefault="001F6F6E">
            <w:pPr>
              <w:jc w:val="center"/>
            </w:pPr>
            <w:r w:rsidRPr="001D5F46">
              <w:t>Transaction Management</w:t>
            </w:r>
          </w:p>
        </w:tc>
        <w:tc>
          <w:tcPr>
            <w:tcW w:w="6768" w:type="dxa"/>
            <w:shd w:val="clear" w:color="auto" w:fill="FFFFFF" w:themeFill="background1"/>
            <w:vAlign w:val="center"/>
          </w:tcPr>
          <w:p w14:paraId="5D7334FC" w14:textId="456F5F36" w:rsidR="00E73D75" w:rsidRPr="001D5F46" w:rsidRDefault="001F6F6E">
            <w:pPr>
              <w:jc w:val="center"/>
            </w:pPr>
            <w:r w:rsidRPr="001D5F46">
              <w:t>Issue books, record returns, track due dates, and maintain transaction history.</w:t>
            </w:r>
          </w:p>
        </w:tc>
      </w:tr>
      <w:tr w:rsidR="00E73D75" w:rsidRPr="001D5F46" w14:paraId="3FD207E6" w14:textId="77777777" w:rsidTr="008E2699">
        <w:trPr>
          <w:jc w:val="center"/>
        </w:trPr>
        <w:tc>
          <w:tcPr>
            <w:tcW w:w="2880" w:type="dxa"/>
            <w:vAlign w:val="center"/>
          </w:tcPr>
          <w:p w14:paraId="387F2652" w14:textId="473EC5F3" w:rsidR="00E73D75" w:rsidRPr="001D5F46" w:rsidRDefault="001F6F6E">
            <w:pPr>
              <w:jc w:val="center"/>
            </w:pPr>
            <w:r w:rsidRPr="001D5F46">
              <w:t>Database Operations</w:t>
            </w:r>
          </w:p>
        </w:tc>
        <w:tc>
          <w:tcPr>
            <w:tcW w:w="6768" w:type="dxa"/>
            <w:shd w:val="clear" w:color="auto" w:fill="FFFFFF" w:themeFill="background1"/>
            <w:vAlign w:val="center"/>
          </w:tcPr>
          <w:p w14:paraId="00EDDA08" w14:textId="0F411B3B" w:rsidR="00E73D75" w:rsidRPr="001D5F46" w:rsidRDefault="001F6F6E">
            <w:pPr>
              <w:jc w:val="center"/>
            </w:pPr>
            <w:r w:rsidRPr="001D5F46">
              <w:t>Insert, update, delete, and retrieve records.</w:t>
            </w:r>
          </w:p>
        </w:tc>
      </w:tr>
    </w:tbl>
    <w:p w14:paraId="1F997BCA" w14:textId="77777777" w:rsidR="00E73D75" w:rsidRPr="001D5F46" w:rsidRDefault="00E73D75"/>
    <w:p w14:paraId="1925E82D" w14:textId="77777777" w:rsidR="00670AD7" w:rsidRDefault="00670AD7">
      <w:pPr>
        <w:pStyle w:val="Heading2"/>
        <w:rPr>
          <w:color w:val="auto"/>
        </w:rPr>
      </w:pPr>
    </w:p>
    <w:p w14:paraId="299D07D7" w14:textId="77777777" w:rsidR="00670AD7" w:rsidRDefault="00670AD7">
      <w:pPr>
        <w:pStyle w:val="Heading2"/>
        <w:rPr>
          <w:color w:val="auto"/>
        </w:rPr>
      </w:pPr>
    </w:p>
    <w:p w14:paraId="5E2EABFA" w14:textId="5E48CAE8" w:rsidR="00E73D75" w:rsidRPr="001D5F46" w:rsidRDefault="00AC7BB4">
      <w:pPr>
        <w:pStyle w:val="Heading2"/>
        <w:rPr>
          <w:color w:val="auto"/>
        </w:rPr>
      </w:pPr>
      <w:r w:rsidRPr="001D5F46">
        <w:rPr>
          <w:color w:val="auto"/>
        </w:rPr>
        <w:t>2.4 Non-Functional Requirements</w:t>
      </w:r>
    </w:p>
    <w:p w14:paraId="2C817613" w14:textId="77777777" w:rsidR="001F6F6E" w:rsidRPr="001D5F46" w:rsidRDefault="001F6F6E" w:rsidP="001F6F6E">
      <w:pPr>
        <w:numPr>
          <w:ilvl w:val="0"/>
          <w:numId w:val="15"/>
        </w:numPr>
        <w:rPr>
          <w:lang w:val="en-IN"/>
        </w:rPr>
      </w:pPr>
      <w:r w:rsidRPr="001D5F46">
        <w:rPr>
          <w:b/>
          <w:bCs/>
          <w:lang w:val="en-IN"/>
        </w:rPr>
        <w:t>Performance</w:t>
      </w:r>
      <w:r w:rsidRPr="001D5F46">
        <w:rPr>
          <w:lang w:val="en-IN"/>
        </w:rPr>
        <w:t xml:space="preserve"> – queries should return results efficiently for normal library workloads.</w:t>
      </w:r>
    </w:p>
    <w:p w14:paraId="7D9B7F21" w14:textId="77777777" w:rsidR="001F6F6E" w:rsidRPr="001D5F46" w:rsidRDefault="001F6F6E" w:rsidP="001F6F6E">
      <w:pPr>
        <w:numPr>
          <w:ilvl w:val="0"/>
          <w:numId w:val="15"/>
        </w:numPr>
        <w:rPr>
          <w:lang w:val="en-IN"/>
        </w:rPr>
      </w:pPr>
      <w:r w:rsidRPr="001D5F46">
        <w:rPr>
          <w:b/>
          <w:bCs/>
          <w:lang w:val="en-IN"/>
        </w:rPr>
        <w:t>Integrity</w:t>
      </w:r>
      <w:r w:rsidRPr="001D5F46">
        <w:rPr>
          <w:lang w:val="en-IN"/>
        </w:rPr>
        <w:t xml:space="preserve"> – invalid references and duplicate key values should be prevented.</w:t>
      </w:r>
    </w:p>
    <w:p w14:paraId="51691916" w14:textId="77777777" w:rsidR="001F6F6E" w:rsidRPr="001D5F46" w:rsidRDefault="001F6F6E" w:rsidP="001F6F6E">
      <w:pPr>
        <w:numPr>
          <w:ilvl w:val="0"/>
          <w:numId w:val="15"/>
        </w:numPr>
        <w:rPr>
          <w:lang w:val="en-IN"/>
        </w:rPr>
      </w:pPr>
      <w:r w:rsidRPr="001D5F46">
        <w:rPr>
          <w:b/>
          <w:bCs/>
          <w:lang w:val="en-IN"/>
        </w:rPr>
        <w:t>Security</w:t>
      </w:r>
      <w:r w:rsidRPr="001D5F46">
        <w:rPr>
          <w:lang w:val="en-IN"/>
        </w:rPr>
        <w:t xml:space="preserve"> – database privileges should be controlled for authorized library users.</w:t>
      </w:r>
    </w:p>
    <w:p w14:paraId="47F443D3" w14:textId="77777777" w:rsidR="001F6F6E" w:rsidRPr="001D5F46" w:rsidRDefault="001F6F6E" w:rsidP="001F6F6E">
      <w:pPr>
        <w:numPr>
          <w:ilvl w:val="0"/>
          <w:numId w:val="15"/>
        </w:numPr>
        <w:rPr>
          <w:lang w:val="en-IN"/>
        </w:rPr>
      </w:pPr>
      <w:r w:rsidRPr="001D5F46">
        <w:rPr>
          <w:b/>
          <w:bCs/>
          <w:lang w:val="en-IN"/>
        </w:rPr>
        <w:t>Usability</w:t>
      </w:r>
      <w:r w:rsidRPr="001D5F46">
        <w:rPr>
          <w:lang w:val="en-IN"/>
        </w:rPr>
        <w:t xml:space="preserve"> – forms, tables, and reports should be understandable to users.</w:t>
      </w:r>
    </w:p>
    <w:p w14:paraId="00DABF89" w14:textId="77777777" w:rsidR="001F6F6E" w:rsidRPr="001D5F46" w:rsidRDefault="001F6F6E" w:rsidP="001F6F6E">
      <w:pPr>
        <w:numPr>
          <w:ilvl w:val="0"/>
          <w:numId w:val="15"/>
        </w:numPr>
        <w:rPr>
          <w:lang w:val="en-IN"/>
        </w:rPr>
      </w:pPr>
      <w:r w:rsidRPr="001D5F46">
        <w:rPr>
          <w:b/>
          <w:bCs/>
          <w:lang w:val="en-IN"/>
        </w:rPr>
        <w:t>Reliability</w:t>
      </w:r>
      <w:r w:rsidRPr="001D5F46">
        <w:rPr>
          <w:lang w:val="en-IN"/>
        </w:rPr>
        <w:t xml:space="preserve"> – transactions should preserve a consistent database state.</w:t>
      </w:r>
    </w:p>
    <w:p w14:paraId="77837845" w14:textId="715D8CEC" w:rsidR="001F6F6E" w:rsidRPr="001D5F46" w:rsidRDefault="001F6F6E" w:rsidP="001F6F6E">
      <w:pPr>
        <w:numPr>
          <w:ilvl w:val="0"/>
          <w:numId w:val="15"/>
        </w:numPr>
        <w:rPr>
          <w:lang w:val="en-IN"/>
        </w:rPr>
      </w:pPr>
      <w:r w:rsidRPr="001D5F46">
        <w:rPr>
          <w:b/>
          <w:bCs/>
          <w:lang w:val="en-IN"/>
        </w:rPr>
        <w:t>Scalability</w:t>
      </w:r>
      <w:r w:rsidRPr="001D5F46">
        <w:rPr>
          <w:lang w:val="en-IN"/>
        </w:rPr>
        <w:t xml:space="preserve"> – the design should support growth in books, members, and library transactions.</w:t>
      </w:r>
    </w:p>
    <w:p w14:paraId="3581B751" w14:textId="77777777" w:rsidR="00E73D75" w:rsidRPr="001D5F46" w:rsidRDefault="00AC7BB4">
      <w:pPr>
        <w:pStyle w:val="Heading2"/>
        <w:rPr>
          <w:color w:val="auto"/>
        </w:rPr>
      </w:pPr>
      <w:r w:rsidRPr="001D5F46">
        <w:rPr>
          <w:color w:val="auto"/>
        </w:rPr>
        <w:t>2.5 Requirements Specification</w:t>
      </w:r>
    </w:p>
    <w:tbl>
      <w:tblPr>
        <w:tblStyle w:val="TableGrid"/>
        <w:tblW w:w="0" w:type="auto"/>
        <w:jc w:val="center"/>
        <w:tblLook w:val="04A0" w:firstRow="1" w:lastRow="0" w:firstColumn="1" w:lastColumn="0" w:noHBand="0" w:noVBand="1"/>
      </w:tblPr>
      <w:tblGrid>
        <w:gridCol w:w="2266"/>
        <w:gridCol w:w="7588"/>
      </w:tblGrid>
      <w:tr w:rsidR="00E73D75" w:rsidRPr="001D5F46" w14:paraId="653F1A78" w14:textId="77777777" w:rsidTr="008E2699">
        <w:trPr>
          <w:jc w:val="center"/>
        </w:trPr>
        <w:tc>
          <w:tcPr>
            <w:tcW w:w="2268" w:type="dxa"/>
            <w:shd w:val="clear" w:color="auto" w:fill="FFFFFF" w:themeFill="background1"/>
            <w:vAlign w:val="center"/>
          </w:tcPr>
          <w:p w14:paraId="4C627C3C" w14:textId="77777777" w:rsidR="00E73D75" w:rsidRPr="001D5F46" w:rsidRDefault="00AC7BB4">
            <w:pPr>
              <w:jc w:val="center"/>
            </w:pPr>
            <w:r w:rsidRPr="001D5F46">
              <w:rPr>
                <w:b/>
                <w:sz w:val="20"/>
              </w:rPr>
              <w:t>Category</w:t>
            </w:r>
          </w:p>
        </w:tc>
        <w:tc>
          <w:tcPr>
            <w:tcW w:w="7596" w:type="dxa"/>
            <w:shd w:val="clear" w:color="auto" w:fill="FFFFFF" w:themeFill="background1"/>
            <w:vAlign w:val="center"/>
          </w:tcPr>
          <w:p w14:paraId="7944F384" w14:textId="77777777" w:rsidR="00E73D75" w:rsidRPr="001D5F46" w:rsidRDefault="00AC7BB4">
            <w:pPr>
              <w:jc w:val="center"/>
            </w:pPr>
            <w:r w:rsidRPr="001D5F46">
              <w:rPr>
                <w:b/>
                <w:sz w:val="20"/>
              </w:rPr>
              <w:t>Suggested Requirement</w:t>
            </w:r>
          </w:p>
        </w:tc>
      </w:tr>
      <w:tr w:rsidR="00E73D75" w:rsidRPr="001D5F46" w14:paraId="40C7E9C8" w14:textId="77777777" w:rsidTr="00AC476E">
        <w:trPr>
          <w:jc w:val="center"/>
        </w:trPr>
        <w:tc>
          <w:tcPr>
            <w:tcW w:w="2268" w:type="dxa"/>
            <w:vAlign w:val="center"/>
          </w:tcPr>
          <w:p w14:paraId="40E74FD3" w14:textId="77777777" w:rsidR="00E73D75" w:rsidRPr="001D5F46" w:rsidRDefault="00AC7BB4">
            <w:pPr>
              <w:jc w:val="center"/>
            </w:pPr>
            <w:r w:rsidRPr="001D5F46">
              <w:rPr>
                <w:sz w:val="19"/>
              </w:rPr>
              <w:t>Hardware</w:t>
            </w:r>
          </w:p>
        </w:tc>
        <w:tc>
          <w:tcPr>
            <w:tcW w:w="7596" w:type="dxa"/>
            <w:vAlign w:val="center"/>
          </w:tcPr>
          <w:p w14:paraId="04EE3084" w14:textId="77777777" w:rsidR="00E73D75" w:rsidRPr="001D5F46" w:rsidRDefault="00AC7BB4">
            <w:pPr>
              <w:jc w:val="center"/>
            </w:pPr>
            <w:r w:rsidRPr="001D5F46">
              <w:rPr>
                <w:sz w:val="19"/>
              </w:rPr>
              <w:t>Intel i3 or above; 4 GB RAM minimum; adequate storage; standard display and keyboard/mouse.</w:t>
            </w:r>
          </w:p>
        </w:tc>
      </w:tr>
      <w:tr w:rsidR="00E73D75" w:rsidRPr="001D5F46" w14:paraId="351DE04A" w14:textId="77777777" w:rsidTr="00AC476E">
        <w:trPr>
          <w:jc w:val="center"/>
        </w:trPr>
        <w:tc>
          <w:tcPr>
            <w:tcW w:w="2268" w:type="dxa"/>
            <w:vAlign w:val="center"/>
          </w:tcPr>
          <w:p w14:paraId="50606F7A" w14:textId="77777777" w:rsidR="00E73D75" w:rsidRPr="001D5F46" w:rsidRDefault="00AC7BB4">
            <w:pPr>
              <w:jc w:val="center"/>
            </w:pPr>
            <w:r w:rsidRPr="001D5F46">
              <w:rPr>
                <w:sz w:val="19"/>
              </w:rPr>
              <w:t>Operating System</w:t>
            </w:r>
          </w:p>
        </w:tc>
        <w:tc>
          <w:tcPr>
            <w:tcW w:w="7596" w:type="dxa"/>
            <w:vAlign w:val="center"/>
          </w:tcPr>
          <w:p w14:paraId="1EA182A6" w14:textId="77777777" w:rsidR="00E73D75" w:rsidRPr="001D5F46" w:rsidRDefault="00AC7BB4">
            <w:pPr>
              <w:jc w:val="center"/>
            </w:pPr>
            <w:r w:rsidRPr="001D5F46">
              <w:rPr>
                <w:sz w:val="19"/>
              </w:rPr>
              <w:t>Windows 10/11 or an equivalent supported platform.</w:t>
            </w:r>
          </w:p>
        </w:tc>
      </w:tr>
      <w:tr w:rsidR="00E73D75" w:rsidRPr="001D5F46" w14:paraId="52FFE297" w14:textId="77777777" w:rsidTr="00AC476E">
        <w:trPr>
          <w:jc w:val="center"/>
        </w:trPr>
        <w:tc>
          <w:tcPr>
            <w:tcW w:w="2268" w:type="dxa"/>
            <w:vAlign w:val="center"/>
          </w:tcPr>
          <w:p w14:paraId="56324362" w14:textId="77777777" w:rsidR="00E73D75" w:rsidRPr="001D5F46" w:rsidRDefault="00AC7BB4">
            <w:pPr>
              <w:jc w:val="center"/>
            </w:pPr>
            <w:r w:rsidRPr="001D5F46">
              <w:rPr>
                <w:sz w:val="19"/>
              </w:rPr>
              <w:t>Database</w:t>
            </w:r>
          </w:p>
        </w:tc>
        <w:tc>
          <w:tcPr>
            <w:tcW w:w="7596" w:type="dxa"/>
            <w:vAlign w:val="center"/>
          </w:tcPr>
          <w:p w14:paraId="614FF1E6" w14:textId="77777777" w:rsidR="00E73D75" w:rsidRPr="001D5F46" w:rsidRDefault="00AC7BB4">
            <w:pPr>
              <w:jc w:val="center"/>
            </w:pPr>
            <w:r w:rsidRPr="001D5F46">
              <w:rPr>
                <w:sz w:val="19"/>
              </w:rPr>
              <w:t>Oracle Database or another relational DBMS used by the implementation.</w:t>
            </w:r>
          </w:p>
        </w:tc>
      </w:tr>
    </w:tbl>
    <w:p w14:paraId="19E2D99C" w14:textId="77777777" w:rsidR="00E73D75" w:rsidRPr="001D5F46" w:rsidRDefault="00E73D75"/>
    <w:p w14:paraId="2EC2F0B7" w14:textId="77777777" w:rsidR="00E73D75" w:rsidRPr="001D5F46" w:rsidRDefault="00AC7BB4">
      <w:r w:rsidRPr="001D5F46">
        <w:br w:type="page"/>
      </w:r>
    </w:p>
    <w:p w14:paraId="07997B6B" w14:textId="77777777" w:rsidR="00E73D75" w:rsidRPr="001D5F46" w:rsidRDefault="00AC7BB4">
      <w:pPr>
        <w:spacing w:after="240"/>
        <w:jc w:val="center"/>
      </w:pPr>
      <w:r w:rsidRPr="001D5F46">
        <w:rPr>
          <w:b/>
          <w:sz w:val="32"/>
        </w:rPr>
        <w:lastRenderedPageBreak/>
        <w:t>3. DATABASE DESIGN</w:t>
      </w:r>
    </w:p>
    <w:p w14:paraId="262070AB" w14:textId="77777777" w:rsidR="00E73D75" w:rsidRPr="001D5F46" w:rsidRDefault="00AC7BB4">
      <w:pPr>
        <w:pStyle w:val="Heading2"/>
        <w:rPr>
          <w:rFonts w:ascii="Times New Roman" w:hAnsi="Times New Roman" w:cs="Times New Roman"/>
          <w:color w:val="auto"/>
        </w:rPr>
      </w:pPr>
      <w:r w:rsidRPr="001D5F46">
        <w:rPr>
          <w:rFonts w:ascii="Times New Roman" w:hAnsi="Times New Roman" w:cs="Times New Roman"/>
          <w:color w:val="auto"/>
        </w:rPr>
        <w:t>3.1 Major Entities</w:t>
      </w:r>
    </w:p>
    <w:tbl>
      <w:tblPr>
        <w:tblStyle w:val="TableGrid"/>
        <w:tblW w:w="0" w:type="auto"/>
        <w:jc w:val="center"/>
        <w:tblLook w:val="04A0" w:firstRow="1" w:lastRow="0" w:firstColumn="1" w:lastColumn="0" w:noHBand="0" w:noVBand="1"/>
      </w:tblPr>
      <w:tblGrid>
        <w:gridCol w:w="2283"/>
        <w:gridCol w:w="7488"/>
      </w:tblGrid>
      <w:tr w:rsidR="00E73D75" w:rsidRPr="001D5F46" w14:paraId="79321ABB" w14:textId="77777777" w:rsidTr="00517224">
        <w:trPr>
          <w:jc w:val="center"/>
        </w:trPr>
        <w:tc>
          <w:tcPr>
            <w:tcW w:w="2160" w:type="dxa"/>
            <w:shd w:val="clear" w:color="auto" w:fill="FFFFFF" w:themeFill="background1"/>
            <w:vAlign w:val="center"/>
          </w:tcPr>
          <w:p w14:paraId="458F1DD2" w14:textId="77777777" w:rsidR="00E73D75" w:rsidRPr="00517224" w:rsidRDefault="00AC7BB4">
            <w:pPr>
              <w:jc w:val="center"/>
              <w:rPr>
                <w:rFonts w:cs="Times New Roman"/>
                <w:color w:val="000000" w:themeColor="text1"/>
              </w:rPr>
            </w:pPr>
            <w:r w:rsidRPr="00517224">
              <w:rPr>
                <w:rFonts w:cs="Times New Roman"/>
                <w:b/>
                <w:color w:val="000000" w:themeColor="text1"/>
                <w:sz w:val="20"/>
              </w:rPr>
              <w:t>Entity</w:t>
            </w:r>
          </w:p>
        </w:tc>
        <w:tc>
          <w:tcPr>
            <w:tcW w:w="7488" w:type="dxa"/>
            <w:shd w:val="clear" w:color="auto" w:fill="FFFFFF" w:themeFill="background1"/>
            <w:vAlign w:val="center"/>
          </w:tcPr>
          <w:p w14:paraId="1E77E8FE" w14:textId="77777777" w:rsidR="00E73D75" w:rsidRPr="00517224" w:rsidRDefault="00AC7BB4">
            <w:pPr>
              <w:jc w:val="center"/>
              <w:rPr>
                <w:rFonts w:cs="Times New Roman"/>
                <w:color w:val="000000" w:themeColor="text1"/>
              </w:rPr>
            </w:pPr>
            <w:r w:rsidRPr="00517224">
              <w:rPr>
                <w:rFonts w:cs="Times New Roman"/>
                <w:b/>
                <w:color w:val="000000" w:themeColor="text1"/>
                <w:sz w:val="20"/>
              </w:rPr>
              <w:t>Description</w:t>
            </w:r>
          </w:p>
        </w:tc>
      </w:tr>
      <w:tr w:rsidR="00E73D75" w:rsidRPr="001D5F46" w14:paraId="1039DEA6" w14:textId="77777777">
        <w:trPr>
          <w:jc w:val="center"/>
        </w:trPr>
        <w:tc>
          <w:tcPr>
            <w:tcW w:w="2160" w:type="dxa"/>
            <w:vAlign w:val="center"/>
          </w:tcPr>
          <w:p w14:paraId="12387C8F" w14:textId="1C7F0CD5" w:rsidR="00E73D75" w:rsidRPr="001D5F46" w:rsidRDefault="001F6F6E">
            <w:pPr>
              <w:jc w:val="center"/>
              <w:rPr>
                <w:rFonts w:cs="Times New Roman"/>
                <w:sz w:val="20"/>
                <w:szCs w:val="20"/>
              </w:rPr>
            </w:pPr>
            <w:r w:rsidRPr="001D5F46">
              <w:rPr>
                <w:rFonts w:cs="Times New Roman"/>
                <w:sz w:val="20"/>
                <w:szCs w:val="20"/>
              </w:rPr>
              <w:t>BOOK</w:t>
            </w:r>
          </w:p>
        </w:tc>
        <w:tc>
          <w:tcPr>
            <w:tcW w:w="7488" w:type="dxa"/>
            <w:vAlign w:val="center"/>
          </w:tcPr>
          <w:p w14:paraId="1C0F40E9" w14:textId="2137DBAD" w:rsidR="00E73D75" w:rsidRPr="001D5F46" w:rsidRDefault="001F6F6E">
            <w:pPr>
              <w:jc w:val="center"/>
              <w:rPr>
                <w:rFonts w:cs="Times New Roman"/>
                <w:sz w:val="20"/>
                <w:szCs w:val="20"/>
              </w:rPr>
            </w:pPr>
            <w:r w:rsidRPr="001D5F46">
              <w:rPr>
                <w:rFonts w:cs="Times New Roman"/>
                <w:sz w:val="20"/>
                <w:szCs w:val="20"/>
              </w:rPr>
              <w:t>Stores book information and availability details.</w:t>
            </w:r>
          </w:p>
        </w:tc>
      </w:tr>
      <w:tr w:rsidR="00E73D75" w:rsidRPr="001D5F46" w14:paraId="7B79FB9F" w14:textId="77777777">
        <w:trPr>
          <w:jc w:val="center"/>
        </w:trPr>
        <w:tc>
          <w:tcPr>
            <w:tcW w:w="2160" w:type="dxa"/>
            <w:vAlign w:val="center"/>
          </w:tcPr>
          <w:p w14:paraId="171F3C08" w14:textId="34743E30" w:rsidR="00E73D75" w:rsidRPr="001D5F46" w:rsidRDefault="001F6F6E">
            <w:pPr>
              <w:jc w:val="center"/>
              <w:rPr>
                <w:rFonts w:cs="Times New Roman"/>
                <w:sz w:val="20"/>
                <w:szCs w:val="20"/>
              </w:rPr>
            </w:pPr>
            <w:r w:rsidRPr="001D5F46">
              <w:rPr>
                <w:rFonts w:cs="Times New Roman"/>
                <w:sz w:val="20"/>
                <w:szCs w:val="20"/>
              </w:rPr>
              <w:t>MEMBER</w:t>
            </w:r>
          </w:p>
        </w:tc>
        <w:tc>
          <w:tcPr>
            <w:tcW w:w="7488" w:type="dxa"/>
            <w:vAlign w:val="center"/>
          </w:tcPr>
          <w:p w14:paraId="244EBB73" w14:textId="423C2118" w:rsidR="00E73D75" w:rsidRPr="001D5F46" w:rsidRDefault="00183E5D">
            <w:pPr>
              <w:jc w:val="center"/>
              <w:rPr>
                <w:rFonts w:cs="Times New Roman"/>
                <w:sz w:val="20"/>
                <w:szCs w:val="20"/>
              </w:rPr>
            </w:pPr>
            <w:r w:rsidRPr="001D5F46">
              <w:rPr>
                <w:rFonts w:cs="Times New Roman"/>
                <w:sz w:val="20"/>
                <w:szCs w:val="20"/>
              </w:rPr>
              <w:t>Stores library member information</w:t>
            </w:r>
          </w:p>
        </w:tc>
      </w:tr>
      <w:tr w:rsidR="00E73D75" w:rsidRPr="001D5F46" w14:paraId="3DA4EA19" w14:textId="77777777">
        <w:trPr>
          <w:jc w:val="center"/>
        </w:trPr>
        <w:tc>
          <w:tcPr>
            <w:tcW w:w="2160" w:type="dxa"/>
            <w:vAlign w:val="center"/>
          </w:tcPr>
          <w:p w14:paraId="11B70298" w14:textId="10002708" w:rsidR="00E73D75" w:rsidRPr="001D5F46" w:rsidRDefault="001F6F6E">
            <w:pPr>
              <w:jc w:val="center"/>
              <w:rPr>
                <w:rFonts w:cs="Times New Roman"/>
                <w:sz w:val="20"/>
                <w:szCs w:val="20"/>
              </w:rPr>
            </w:pPr>
            <w:r w:rsidRPr="001D5F46">
              <w:rPr>
                <w:rFonts w:cs="Times New Roman"/>
                <w:sz w:val="20"/>
                <w:szCs w:val="20"/>
              </w:rPr>
              <w:t>LIBRARIAN</w:t>
            </w:r>
          </w:p>
        </w:tc>
        <w:tc>
          <w:tcPr>
            <w:tcW w:w="7488" w:type="dxa"/>
            <w:vAlign w:val="center"/>
          </w:tcPr>
          <w:p w14:paraId="34EB3033" w14:textId="6024B585" w:rsidR="00E73D75" w:rsidRPr="001D5F46" w:rsidRDefault="00183E5D">
            <w:pPr>
              <w:jc w:val="center"/>
              <w:rPr>
                <w:rFonts w:cs="Times New Roman"/>
                <w:sz w:val="20"/>
                <w:szCs w:val="20"/>
              </w:rPr>
            </w:pPr>
            <w:r w:rsidRPr="001D5F46">
              <w:rPr>
                <w:rFonts w:cs="Times New Roman"/>
                <w:sz w:val="20"/>
                <w:szCs w:val="20"/>
              </w:rPr>
              <w:t>Stores librarian information</w:t>
            </w:r>
          </w:p>
        </w:tc>
      </w:tr>
      <w:tr w:rsidR="00E73D75" w:rsidRPr="001D5F46" w14:paraId="081B77E2" w14:textId="77777777">
        <w:trPr>
          <w:jc w:val="center"/>
        </w:trPr>
        <w:tc>
          <w:tcPr>
            <w:tcW w:w="2160" w:type="dxa"/>
            <w:vAlign w:val="center"/>
          </w:tcPr>
          <w:p w14:paraId="7AB58530" w14:textId="087C9472" w:rsidR="00E73D75" w:rsidRPr="001D5F46" w:rsidRDefault="001F6F6E">
            <w:pPr>
              <w:jc w:val="center"/>
              <w:rPr>
                <w:rFonts w:cs="Times New Roman"/>
                <w:sz w:val="20"/>
                <w:szCs w:val="20"/>
              </w:rPr>
            </w:pPr>
            <w:r w:rsidRPr="001D5F46">
              <w:rPr>
                <w:rFonts w:cs="Times New Roman"/>
                <w:sz w:val="20"/>
                <w:szCs w:val="20"/>
              </w:rPr>
              <w:t>AUTHOR</w:t>
            </w:r>
          </w:p>
        </w:tc>
        <w:tc>
          <w:tcPr>
            <w:tcW w:w="7488" w:type="dxa"/>
            <w:vAlign w:val="center"/>
          </w:tcPr>
          <w:p w14:paraId="20C386EA" w14:textId="440782B0" w:rsidR="00E73D75" w:rsidRPr="001D5F46" w:rsidRDefault="00183E5D">
            <w:pPr>
              <w:jc w:val="center"/>
              <w:rPr>
                <w:rFonts w:cs="Times New Roman"/>
                <w:sz w:val="20"/>
                <w:szCs w:val="20"/>
              </w:rPr>
            </w:pPr>
            <w:r w:rsidRPr="001D5F46">
              <w:rPr>
                <w:rFonts w:cs="Times New Roman"/>
                <w:sz w:val="20"/>
                <w:szCs w:val="20"/>
              </w:rPr>
              <w:t>Stores author information</w:t>
            </w:r>
          </w:p>
        </w:tc>
      </w:tr>
      <w:tr w:rsidR="00E73D75" w:rsidRPr="001D5F46" w14:paraId="09D1E6A0" w14:textId="77777777">
        <w:trPr>
          <w:jc w:val="center"/>
        </w:trPr>
        <w:tc>
          <w:tcPr>
            <w:tcW w:w="2160" w:type="dxa"/>
            <w:vAlign w:val="center"/>
          </w:tcPr>
          <w:p w14:paraId="20D2C769" w14:textId="0DC8A185" w:rsidR="00E73D75" w:rsidRPr="001D5F46" w:rsidRDefault="001F6F6E">
            <w:pPr>
              <w:jc w:val="center"/>
              <w:rPr>
                <w:rFonts w:cs="Times New Roman"/>
                <w:sz w:val="20"/>
                <w:szCs w:val="20"/>
              </w:rPr>
            </w:pPr>
            <w:r w:rsidRPr="001D5F46">
              <w:rPr>
                <w:rFonts w:cs="Times New Roman"/>
                <w:sz w:val="20"/>
                <w:szCs w:val="20"/>
              </w:rPr>
              <w:t>CATEGORY</w:t>
            </w:r>
          </w:p>
        </w:tc>
        <w:tc>
          <w:tcPr>
            <w:tcW w:w="7488" w:type="dxa"/>
            <w:vAlign w:val="center"/>
          </w:tcPr>
          <w:p w14:paraId="5138C45C" w14:textId="0AE2CE64" w:rsidR="00E73D75" w:rsidRPr="001D5F46" w:rsidRDefault="00183E5D">
            <w:pPr>
              <w:jc w:val="center"/>
              <w:rPr>
                <w:rFonts w:cs="Times New Roman"/>
                <w:sz w:val="20"/>
                <w:szCs w:val="20"/>
              </w:rPr>
            </w:pPr>
            <w:r w:rsidRPr="001D5F46">
              <w:rPr>
                <w:rFonts w:cs="Times New Roman"/>
                <w:sz w:val="20"/>
                <w:szCs w:val="20"/>
              </w:rPr>
              <w:t>Stores category information</w:t>
            </w:r>
          </w:p>
        </w:tc>
      </w:tr>
      <w:tr w:rsidR="00E73D75" w:rsidRPr="001D5F46" w14:paraId="2BC8017A" w14:textId="77777777">
        <w:trPr>
          <w:jc w:val="center"/>
        </w:trPr>
        <w:tc>
          <w:tcPr>
            <w:tcW w:w="2160" w:type="dxa"/>
            <w:vAlign w:val="center"/>
          </w:tcPr>
          <w:p w14:paraId="54893C80" w14:textId="43C857C8" w:rsidR="00E73D75" w:rsidRPr="001D5F46" w:rsidRDefault="00183E5D" w:rsidP="001F6F6E">
            <w:pPr>
              <w:rPr>
                <w:rFonts w:cs="Times New Roman"/>
                <w:sz w:val="20"/>
                <w:szCs w:val="20"/>
              </w:rPr>
            </w:pPr>
            <w:r w:rsidRPr="001D5F46">
              <w:rPr>
                <w:rFonts w:cs="Times New Roman"/>
                <w:sz w:val="20"/>
                <w:szCs w:val="20"/>
              </w:rPr>
              <w:t>ISSUE_TRANSACTION</w:t>
            </w:r>
          </w:p>
        </w:tc>
        <w:tc>
          <w:tcPr>
            <w:tcW w:w="7488" w:type="dxa"/>
            <w:vAlign w:val="center"/>
          </w:tcPr>
          <w:p w14:paraId="2FE2D311" w14:textId="4425E941" w:rsidR="00E73D75" w:rsidRPr="001D5F46" w:rsidRDefault="00183E5D" w:rsidP="00183E5D">
            <w:pPr>
              <w:pStyle w:val="NormalWeb"/>
              <w:jc w:val="center"/>
              <w:rPr>
                <w:sz w:val="20"/>
                <w:szCs w:val="20"/>
              </w:rPr>
            </w:pPr>
            <w:r w:rsidRPr="001D5F46">
              <w:rPr>
                <w:sz w:val="20"/>
                <w:szCs w:val="20"/>
              </w:rPr>
              <w:t>Stores book issue and return transaction details.</w:t>
            </w:r>
          </w:p>
        </w:tc>
      </w:tr>
      <w:tr w:rsidR="00183E5D" w:rsidRPr="001D5F46" w14:paraId="114A8822" w14:textId="77777777">
        <w:trPr>
          <w:jc w:val="center"/>
        </w:trPr>
        <w:tc>
          <w:tcPr>
            <w:tcW w:w="2160" w:type="dxa"/>
            <w:vAlign w:val="center"/>
          </w:tcPr>
          <w:p w14:paraId="600B0F6D" w14:textId="10CE663B" w:rsidR="00183E5D" w:rsidRPr="001D5F46" w:rsidRDefault="00183E5D" w:rsidP="001F6F6E">
            <w:pPr>
              <w:rPr>
                <w:rFonts w:cs="Times New Roman"/>
                <w:sz w:val="20"/>
                <w:szCs w:val="20"/>
              </w:rPr>
            </w:pPr>
            <w:r w:rsidRPr="001D5F46">
              <w:rPr>
                <w:rFonts w:cs="Times New Roman"/>
                <w:sz w:val="20"/>
                <w:szCs w:val="20"/>
              </w:rPr>
              <w:t xml:space="preserve">       BOOK_AUTHOR</w:t>
            </w:r>
          </w:p>
        </w:tc>
        <w:tc>
          <w:tcPr>
            <w:tcW w:w="7488" w:type="dxa"/>
            <w:vAlign w:val="center"/>
          </w:tcPr>
          <w:p w14:paraId="235BBC10" w14:textId="66468D92" w:rsidR="00183E5D" w:rsidRPr="001D5F46" w:rsidRDefault="00183E5D" w:rsidP="00183E5D">
            <w:pPr>
              <w:pStyle w:val="NormalWeb"/>
              <w:jc w:val="center"/>
              <w:rPr>
                <w:sz w:val="20"/>
                <w:szCs w:val="20"/>
              </w:rPr>
            </w:pPr>
            <w:r w:rsidRPr="001D5F46">
              <w:rPr>
                <w:sz w:val="20"/>
                <w:szCs w:val="20"/>
              </w:rPr>
              <w:t>Resolves the many-to-many relationship between books and authors.</w:t>
            </w:r>
          </w:p>
        </w:tc>
      </w:tr>
    </w:tbl>
    <w:p w14:paraId="5B2305DA" w14:textId="77777777" w:rsidR="00E73D75" w:rsidRPr="001D5F46" w:rsidRDefault="00AC7BB4">
      <w:pPr>
        <w:pStyle w:val="Heading2"/>
        <w:rPr>
          <w:rFonts w:ascii="Times New Roman" w:hAnsi="Times New Roman" w:cs="Times New Roman"/>
          <w:color w:val="auto"/>
        </w:rPr>
      </w:pPr>
      <w:r w:rsidRPr="001D5F46">
        <w:rPr>
          <w:rFonts w:ascii="Times New Roman" w:hAnsi="Times New Roman" w:cs="Times New Roman"/>
          <w:color w:val="auto"/>
        </w:rPr>
        <w:t>3.2 ER Model</w:t>
      </w:r>
    </w:p>
    <w:p w14:paraId="55C04045" w14:textId="0C146C54" w:rsidR="00183E5D" w:rsidRPr="001D5F46" w:rsidRDefault="00183E5D" w:rsidP="00CA12CB">
      <w:pPr>
        <w:jc w:val="both"/>
        <w:rPr>
          <w:rFonts w:cs="Times New Roman"/>
        </w:rPr>
      </w:pPr>
      <w:r w:rsidRPr="001D5F46">
        <w:rPr>
          <w:rFonts w:cs="Times New Roman"/>
        </w:rPr>
        <w:t>The ER model represents the major entities of the Library Management System and the relationships among them. The supplied project presentation identifies BOOK, MEMBER, LIBRARIAN, AUTHOR, CATEGORY, ISSUE_TRANSACTION, and BOOK_AUTHOR as the principal entities/relations.</w:t>
      </w:r>
    </w:p>
    <w:p w14:paraId="61A1FC23" w14:textId="77777777" w:rsidR="00E73D75" w:rsidRPr="001D5F46" w:rsidRDefault="00AC7BB4">
      <w:pPr>
        <w:pStyle w:val="Heading2"/>
        <w:rPr>
          <w:rFonts w:ascii="Times New Roman" w:hAnsi="Times New Roman" w:cs="Times New Roman"/>
          <w:color w:val="auto"/>
        </w:rPr>
      </w:pPr>
      <w:r w:rsidRPr="001D5F46">
        <w:rPr>
          <w:rFonts w:ascii="Times New Roman" w:hAnsi="Times New Roman" w:cs="Times New Roman"/>
          <w:color w:val="auto"/>
        </w:rPr>
        <w:t>3.3 Relationships</w:t>
      </w:r>
    </w:p>
    <w:tbl>
      <w:tblPr>
        <w:tblStyle w:val="TableGrid"/>
        <w:tblW w:w="0" w:type="auto"/>
        <w:jc w:val="center"/>
        <w:tblLook w:val="04A0" w:firstRow="1" w:lastRow="0" w:firstColumn="1" w:lastColumn="0" w:noHBand="0" w:noVBand="1"/>
      </w:tblPr>
      <w:tblGrid>
        <w:gridCol w:w="3168"/>
        <w:gridCol w:w="6480"/>
      </w:tblGrid>
      <w:tr w:rsidR="00E73D75" w:rsidRPr="001D5F46" w14:paraId="2BEF7494" w14:textId="77777777" w:rsidTr="00517224">
        <w:trPr>
          <w:trHeight w:val="503"/>
          <w:jc w:val="center"/>
        </w:trPr>
        <w:tc>
          <w:tcPr>
            <w:tcW w:w="3168" w:type="dxa"/>
            <w:shd w:val="clear" w:color="auto" w:fill="FFFFFF" w:themeFill="background1"/>
            <w:vAlign w:val="center"/>
          </w:tcPr>
          <w:p w14:paraId="1E52B21E" w14:textId="77777777" w:rsidR="00E73D75" w:rsidRPr="001D5F46" w:rsidRDefault="00AC7BB4">
            <w:pPr>
              <w:jc w:val="center"/>
              <w:rPr>
                <w:rFonts w:cs="Times New Roman"/>
              </w:rPr>
            </w:pPr>
            <w:r w:rsidRPr="001D5F46">
              <w:rPr>
                <w:rFonts w:cs="Times New Roman"/>
                <w:b/>
                <w:sz w:val="20"/>
              </w:rPr>
              <w:t>Relationship</w:t>
            </w:r>
          </w:p>
        </w:tc>
        <w:tc>
          <w:tcPr>
            <w:tcW w:w="6480" w:type="dxa"/>
            <w:shd w:val="clear" w:color="auto" w:fill="FFFFFF" w:themeFill="background1"/>
            <w:vAlign w:val="center"/>
          </w:tcPr>
          <w:p w14:paraId="6587F5D9" w14:textId="77777777" w:rsidR="00E73D75" w:rsidRPr="001D5F46" w:rsidRDefault="00AC7BB4">
            <w:pPr>
              <w:jc w:val="center"/>
              <w:rPr>
                <w:rFonts w:cs="Times New Roman"/>
              </w:rPr>
            </w:pPr>
            <w:r w:rsidRPr="001D5F46">
              <w:rPr>
                <w:rFonts w:cs="Times New Roman"/>
                <w:b/>
                <w:sz w:val="20"/>
              </w:rPr>
              <w:t>Description</w:t>
            </w:r>
          </w:p>
        </w:tc>
      </w:tr>
      <w:tr w:rsidR="00E73D75" w:rsidRPr="001D5F46" w14:paraId="3787E288" w14:textId="77777777">
        <w:trPr>
          <w:jc w:val="center"/>
        </w:trPr>
        <w:tc>
          <w:tcPr>
            <w:tcW w:w="3168" w:type="dxa"/>
            <w:vAlign w:val="center"/>
          </w:tcPr>
          <w:p w14:paraId="1C581714" w14:textId="2852C536" w:rsidR="00E73D75" w:rsidRPr="001D5F46" w:rsidRDefault="00183E5D" w:rsidP="00CA12CB">
            <w:pPr>
              <w:jc w:val="center"/>
              <w:rPr>
                <w:rFonts w:cs="Times New Roman"/>
                <w:sz w:val="20"/>
                <w:szCs w:val="20"/>
              </w:rPr>
            </w:pPr>
            <w:r w:rsidRPr="001D5F46">
              <w:rPr>
                <w:rFonts w:cs="Times New Roman"/>
                <w:sz w:val="20"/>
                <w:szCs w:val="20"/>
              </w:rPr>
              <w:t>CATEGORY → BOOK</w:t>
            </w:r>
          </w:p>
        </w:tc>
        <w:tc>
          <w:tcPr>
            <w:tcW w:w="6480" w:type="dxa"/>
            <w:vAlign w:val="center"/>
          </w:tcPr>
          <w:p w14:paraId="7A7A0E6A" w14:textId="278DFA00" w:rsidR="00E73D75" w:rsidRPr="001D5F46" w:rsidRDefault="00183E5D" w:rsidP="00CA12CB">
            <w:pPr>
              <w:jc w:val="both"/>
              <w:rPr>
                <w:rFonts w:cs="Times New Roman"/>
                <w:sz w:val="20"/>
                <w:szCs w:val="20"/>
              </w:rPr>
            </w:pPr>
            <w:r w:rsidRPr="001D5F46">
              <w:rPr>
                <w:rFonts w:cs="Times New Roman"/>
                <w:sz w:val="20"/>
                <w:szCs w:val="20"/>
              </w:rPr>
              <w:t>One category can contain many books.</w:t>
            </w:r>
          </w:p>
        </w:tc>
      </w:tr>
      <w:tr w:rsidR="00E73D75" w:rsidRPr="001D5F46" w14:paraId="4A2EF52D" w14:textId="77777777">
        <w:trPr>
          <w:jc w:val="center"/>
        </w:trPr>
        <w:tc>
          <w:tcPr>
            <w:tcW w:w="3168" w:type="dxa"/>
            <w:vAlign w:val="center"/>
          </w:tcPr>
          <w:p w14:paraId="730A5624" w14:textId="75B6CC06" w:rsidR="00E73D75" w:rsidRPr="001D5F46" w:rsidRDefault="00183E5D" w:rsidP="00CA12CB">
            <w:pPr>
              <w:jc w:val="center"/>
              <w:rPr>
                <w:rFonts w:cs="Times New Roman"/>
                <w:sz w:val="20"/>
                <w:szCs w:val="20"/>
              </w:rPr>
            </w:pPr>
            <w:r w:rsidRPr="001D5F46">
              <w:rPr>
                <w:rFonts w:cs="Times New Roman"/>
                <w:sz w:val="20"/>
                <w:szCs w:val="20"/>
              </w:rPr>
              <w:t>MEMBER → ISSUE_TRANSACTION</w:t>
            </w:r>
          </w:p>
        </w:tc>
        <w:tc>
          <w:tcPr>
            <w:tcW w:w="6480" w:type="dxa"/>
            <w:vAlign w:val="center"/>
          </w:tcPr>
          <w:p w14:paraId="6E97A201" w14:textId="667953F6" w:rsidR="00E73D75" w:rsidRPr="001D5F46" w:rsidRDefault="00183E5D" w:rsidP="00CA12CB">
            <w:pPr>
              <w:jc w:val="both"/>
              <w:rPr>
                <w:rFonts w:cs="Times New Roman"/>
                <w:sz w:val="20"/>
                <w:szCs w:val="20"/>
              </w:rPr>
            </w:pPr>
            <w:r w:rsidRPr="001D5F46">
              <w:rPr>
                <w:rFonts w:cs="Times New Roman"/>
                <w:sz w:val="20"/>
                <w:szCs w:val="20"/>
              </w:rPr>
              <w:t>One member can have many transactions.</w:t>
            </w:r>
          </w:p>
        </w:tc>
      </w:tr>
      <w:tr w:rsidR="00E73D75" w:rsidRPr="001D5F46" w14:paraId="3E035181" w14:textId="77777777">
        <w:trPr>
          <w:jc w:val="center"/>
        </w:trPr>
        <w:tc>
          <w:tcPr>
            <w:tcW w:w="3168" w:type="dxa"/>
            <w:vAlign w:val="center"/>
          </w:tcPr>
          <w:p w14:paraId="0680A015" w14:textId="4E6560B8" w:rsidR="00E73D75" w:rsidRPr="001D5F46" w:rsidRDefault="00183E5D" w:rsidP="00CA12CB">
            <w:pPr>
              <w:jc w:val="center"/>
              <w:rPr>
                <w:rFonts w:cs="Times New Roman"/>
                <w:sz w:val="20"/>
                <w:szCs w:val="20"/>
              </w:rPr>
            </w:pPr>
            <w:r w:rsidRPr="001D5F46">
              <w:rPr>
                <w:rFonts w:cs="Times New Roman"/>
                <w:sz w:val="20"/>
                <w:szCs w:val="20"/>
              </w:rPr>
              <w:t>BOOK → ISSUE_TRANSACTION</w:t>
            </w:r>
          </w:p>
        </w:tc>
        <w:tc>
          <w:tcPr>
            <w:tcW w:w="6480" w:type="dxa"/>
            <w:vAlign w:val="center"/>
          </w:tcPr>
          <w:p w14:paraId="0F8A0C37" w14:textId="266363E0" w:rsidR="00E73D75" w:rsidRPr="001D5F46" w:rsidRDefault="00183E5D" w:rsidP="00CA12CB">
            <w:pPr>
              <w:jc w:val="both"/>
              <w:rPr>
                <w:rFonts w:cs="Times New Roman"/>
                <w:sz w:val="20"/>
                <w:szCs w:val="20"/>
              </w:rPr>
            </w:pPr>
            <w:r w:rsidRPr="001D5F46">
              <w:rPr>
                <w:rFonts w:cs="Times New Roman"/>
                <w:sz w:val="20"/>
                <w:szCs w:val="20"/>
              </w:rPr>
              <w:t>One book can appear in many transactions over time.</w:t>
            </w:r>
          </w:p>
        </w:tc>
      </w:tr>
      <w:tr w:rsidR="00E73D75" w:rsidRPr="001D5F46" w14:paraId="264911D6" w14:textId="77777777">
        <w:trPr>
          <w:jc w:val="center"/>
        </w:trPr>
        <w:tc>
          <w:tcPr>
            <w:tcW w:w="3168" w:type="dxa"/>
            <w:vAlign w:val="center"/>
          </w:tcPr>
          <w:p w14:paraId="205A8C32" w14:textId="533733BC" w:rsidR="00E73D75" w:rsidRPr="001D5F46" w:rsidRDefault="00183E5D" w:rsidP="00CA12CB">
            <w:pPr>
              <w:jc w:val="center"/>
              <w:rPr>
                <w:rFonts w:cs="Times New Roman"/>
                <w:sz w:val="20"/>
                <w:szCs w:val="20"/>
              </w:rPr>
            </w:pPr>
            <w:r w:rsidRPr="001D5F46">
              <w:rPr>
                <w:rFonts w:cs="Times New Roman"/>
                <w:sz w:val="20"/>
                <w:szCs w:val="20"/>
              </w:rPr>
              <w:t>LIBRARIAN → ISSUE_TRANSACTION</w:t>
            </w:r>
          </w:p>
        </w:tc>
        <w:tc>
          <w:tcPr>
            <w:tcW w:w="6480" w:type="dxa"/>
            <w:vAlign w:val="center"/>
          </w:tcPr>
          <w:p w14:paraId="4CC114D5" w14:textId="61AA5DD8" w:rsidR="00E73D75" w:rsidRPr="001D5F46" w:rsidRDefault="00183E5D" w:rsidP="00CA12CB">
            <w:pPr>
              <w:jc w:val="both"/>
              <w:rPr>
                <w:rFonts w:cs="Times New Roman"/>
                <w:sz w:val="20"/>
                <w:szCs w:val="20"/>
              </w:rPr>
            </w:pPr>
            <w:r w:rsidRPr="001D5F46">
              <w:rPr>
                <w:rFonts w:cs="Times New Roman"/>
                <w:sz w:val="20"/>
                <w:szCs w:val="20"/>
              </w:rPr>
              <w:t>One librarian can manage many transactions.</w:t>
            </w:r>
          </w:p>
        </w:tc>
      </w:tr>
      <w:tr w:rsidR="00E73D75" w:rsidRPr="001D5F46" w14:paraId="593E3103" w14:textId="77777777">
        <w:trPr>
          <w:jc w:val="center"/>
        </w:trPr>
        <w:tc>
          <w:tcPr>
            <w:tcW w:w="3168" w:type="dxa"/>
            <w:vAlign w:val="center"/>
          </w:tcPr>
          <w:p w14:paraId="5C3E0C24" w14:textId="53887953" w:rsidR="00E73D75" w:rsidRPr="001D5F46" w:rsidRDefault="00183E5D" w:rsidP="00CA12CB">
            <w:pPr>
              <w:jc w:val="center"/>
              <w:rPr>
                <w:rFonts w:cs="Times New Roman"/>
                <w:sz w:val="20"/>
                <w:szCs w:val="20"/>
              </w:rPr>
            </w:pPr>
            <w:r w:rsidRPr="001D5F46">
              <w:rPr>
                <w:rFonts w:cs="Times New Roman"/>
                <w:sz w:val="20"/>
                <w:szCs w:val="20"/>
              </w:rPr>
              <w:t>AUTHOR ↔ BOOK</w:t>
            </w:r>
          </w:p>
        </w:tc>
        <w:tc>
          <w:tcPr>
            <w:tcW w:w="6480" w:type="dxa"/>
            <w:vAlign w:val="center"/>
          </w:tcPr>
          <w:p w14:paraId="5364B345" w14:textId="14667A28" w:rsidR="00E73D75" w:rsidRPr="001D5F46" w:rsidRDefault="00183E5D" w:rsidP="00CA12CB">
            <w:pPr>
              <w:jc w:val="both"/>
              <w:rPr>
                <w:rFonts w:cs="Times New Roman"/>
                <w:sz w:val="20"/>
                <w:szCs w:val="20"/>
              </w:rPr>
            </w:pPr>
            <w:r w:rsidRPr="001D5F46">
              <w:rPr>
                <w:rFonts w:cs="Times New Roman"/>
                <w:sz w:val="20"/>
                <w:szCs w:val="20"/>
              </w:rPr>
              <w:t>One author can write many books and one book can have multiple authors.</w:t>
            </w:r>
          </w:p>
        </w:tc>
      </w:tr>
      <w:tr w:rsidR="00B87A72" w:rsidRPr="001D5F46" w14:paraId="302B6362" w14:textId="77777777" w:rsidTr="00B87A72">
        <w:trPr>
          <w:trHeight w:val="321"/>
          <w:jc w:val="center"/>
        </w:trPr>
        <w:tc>
          <w:tcPr>
            <w:tcW w:w="3168" w:type="dxa"/>
            <w:vAlign w:val="center"/>
          </w:tcPr>
          <w:p w14:paraId="172A35F4" w14:textId="3235EFC4" w:rsidR="00B87A72" w:rsidRPr="001D5F46" w:rsidRDefault="00B87A72" w:rsidP="00CA12CB">
            <w:pPr>
              <w:jc w:val="center"/>
              <w:rPr>
                <w:rFonts w:cs="Times New Roman"/>
                <w:sz w:val="20"/>
                <w:szCs w:val="20"/>
              </w:rPr>
            </w:pPr>
            <w:r w:rsidRPr="001D5F46">
              <w:rPr>
                <w:rFonts w:cs="Times New Roman"/>
                <w:sz w:val="20"/>
                <w:szCs w:val="20"/>
              </w:rPr>
              <w:t>BOOK_AUTHOR</w:t>
            </w:r>
          </w:p>
        </w:tc>
        <w:tc>
          <w:tcPr>
            <w:tcW w:w="6480" w:type="dxa"/>
            <w:vAlign w:val="center"/>
          </w:tcPr>
          <w:p w14:paraId="49648411" w14:textId="1F32F913" w:rsidR="00B87A72" w:rsidRPr="001D5F46" w:rsidRDefault="00B87A72" w:rsidP="00CA12CB">
            <w:pPr>
              <w:pStyle w:val="NormalWeb"/>
              <w:jc w:val="both"/>
              <w:rPr>
                <w:sz w:val="20"/>
                <w:szCs w:val="20"/>
              </w:rPr>
            </w:pPr>
            <w:r w:rsidRPr="001D5F46">
              <w:rPr>
                <w:sz w:val="20"/>
                <w:szCs w:val="20"/>
              </w:rPr>
              <w:t>Used to resolve the many-to-many AUTHOR-BOOK relationship.</w:t>
            </w:r>
          </w:p>
        </w:tc>
      </w:tr>
    </w:tbl>
    <w:p w14:paraId="6FEFA066" w14:textId="77777777" w:rsidR="00E73D75" w:rsidRPr="001D5F46" w:rsidRDefault="00E73D75">
      <w:pPr>
        <w:rPr>
          <w:rFonts w:cs="Times New Roman"/>
        </w:rPr>
      </w:pPr>
    </w:p>
    <w:p w14:paraId="56E96822" w14:textId="77777777" w:rsidR="00E73D75" w:rsidRDefault="00AC7BB4">
      <w:r w:rsidRPr="001D5F46">
        <w:br w:type="page"/>
      </w:r>
    </w:p>
    <w:p w14:paraId="78A68D6E" w14:textId="288CBA7C" w:rsidR="009E32B1" w:rsidRPr="009E32B1" w:rsidRDefault="009E32B1" w:rsidP="009E32B1">
      <w:pPr>
        <w:tabs>
          <w:tab w:val="left" w:pos="4170"/>
        </w:tabs>
        <w:rPr>
          <w:sz w:val="12"/>
          <w:szCs w:val="10"/>
        </w:rPr>
      </w:pPr>
      <w:r>
        <w:rPr>
          <w:sz w:val="12"/>
          <w:szCs w:val="10"/>
        </w:rPr>
        <w:lastRenderedPageBreak/>
        <w:tab/>
      </w:r>
    </w:p>
    <w:p w14:paraId="41EBB756" w14:textId="45E90DDD" w:rsidR="00E73D75" w:rsidRDefault="00B87A72">
      <w:pPr>
        <w:jc w:val="center"/>
      </w:pPr>
      <w:r>
        <w:rPr>
          <w:noProof/>
        </w:rPr>
        <w:drawing>
          <wp:inline distT="0" distB="0" distL="0" distR="0" wp14:anchorId="0C877815" wp14:editId="39F1A114">
            <wp:extent cx="6263640" cy="5934710"/>
            <wp:effectExtent l="0" t="0" r="3810" b="8890"/>
            <wp:docPr id="81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5934710"/>
                    </a:xfrm>
                    <a:prstGeom prst="rect">
                      <a:avLst/>
                    </a:prstGeom>
                    <a:noFill/>
                    <a:ln>
                      <a:noFill/>
                    </a:ln>
                  </pic:spPr>
                </pic:pic>
              </a:graphicData>
            </a:graphic>
          </wp:inline>
        </w:drawing>
      </w:r>
    </w:p>
    <w:p w14:paraId="0AE526DA" w14:textId="266AE4AD" w:rsidR="00E73D75" w:rsidRDefault="00AC7BB4">
      <w:pPr>
        <w:jc w:val="center"/>
        <w:rPr>
          <w:b/>
        </w:rPr>
      </w:pPr>
      <w:r>
        <w:rPr>
          <w:b/>
        </w:rPr>
        <w:t>Figure 1: ER Diagram of</w:t>
      </w:r>
      <w:r w:rsidR="00B87A72">
        <w:rPr>
          <w:b/>
        </w:rPr>
        <w:t xml:space="preserve"> Library Management System</w:t>
      </w:r>
    </w:p>
    <w:p w14:paraId="103C8EF7" w14:textId="77777777" w:rsidR="00B87A72" w:rsidRPr="00B87A72" w:rsidRDefault="00B87A72" w:rsidP="00CA12CB">
      <w:pPr>
        <w:jc w:val="both"/>
        <w:rPr>
          <w:lang w:val="en-IN"/>
        </w:rPr>
      </w:pPr>
      <w:r w:rsidRPr="00B87A72">
        <w:rPr>
          <w:lang w:val="en-IN"/>
        </w:rPr>
        <w:t>The ER diagram should show BOOK, MEMBER, LIBRARIAN, AUTHOR, CATEGORY, ISSUE_TRANSACTION, and BOOK_AUTHOR, together with their attributes, primary/foreign keys, relationship names, and cardinalities. The BOOK_AUTHOR entity is used to resolve the M:N relationship between AUTHOR and BOOK.</w:t>
      </w:r>
    </w:p>
    <w:p w14:paraId="098631DA" w14:textId="77777777" w:rsidR="00B87A72" w:rsidRDefault="00B87A72">
      <w:pPr>
        <w:jc w:val="center"/>
      </w:pPr>
    </w:p>
    <w:p w14:paraId="4B9CF382" w14:textId="77777777" w:rsidR="00E73D75" w:rsidRDefault="00AC7BB4">
      <w:r>
        <w:br w:type="page"/>
      </w:r>
    </w:p>
    <w:p w14:paraId="5F36AD5F" w14:textId="77777777" w:rsidR="00E73D75" w:rsidRDefault="00AC7BB4">
      <w:pPr>
        <w:spacing w:after="240"/>
        <w:jc w:val="center"/>
      </w:pPr>
      <w:r>
        <w:rPr>
          <w:b/>
          <w:sz w:val="32"/>
        </w:rPr>
        <w:lastRenderedPageBreak/>
        <w:t>5. RELATIONAL SCHEMA</w:t>
      </w:r>
    </w:p>
    <w:tbl>
      <w:tblPr>
        <w:tblStyle w:val="TableGrid"/>
        <w:tblW w:w="0" w:type="auto"/>
        <w:jc w:val="center"/>
        <w:tblLook w:val="04A0" w:firstRow="1" w:lastRow="0" w:firstColumn="1" w:lastColumn="0" w:noHBand="0" w:noVBand="1"/>
      </w:tblPr>
      <w:tblGrid>
        <w:gridCol w:w="2697"/>
        <w:gridCol w:w="7157"/>
      </w:tblGrid>
      <w:tr w:rsidR="00E73D75" w14:paraId="440AEEC5" w14:textId="77777777" w:rsidTr="00517224">
        <w:trPr>
          <w:jc w:val="center"/>
        </w:trPr>
        <w:tc>
          <w:tcPr>
            <w:tcW w:w="2697" w:type="dxa"/>
            <w:shd w:val="clear" w:color="auto" w:fill="FFFFFF" w:themeFill="background1"/>
            <w:vAlign w:val="center"/>
          </w:tcPr>
          <w:p w14:paraId="4FA60BF9" w14:textId="77777777" w:rsidR="00E73D75" w:rsidRPr="00517224" w:rsidRDefault="00AC7BB4">
            <w:pPr>
              <w:jc w:val="center"/>
              <w:rPr>
                <w:color w:val="000000" w:themeColor="text1"/>
              </w:rPr>
            </w:pPr>
            <w:r w:rsidRPr="00517224">
              <w:rPr>
                <w:b/>
                <w:color w:val="000000" w:themeColor="text1"/>
                <w:sz w:val="20"/>
              </w:rPr>
              <w:t>Relation</w:t>
            </w:r>
          </w:p>
        </w:tc>
        <w:tc>
          <w:tcPr>
            <w:tcW w:w="7157" w:type="dxa"/>
            <w:shd w:val="clear" w:color="auto" w:fill="FFFFFF" w:themeFill="background1"/>
            <w:vAlign w:val="center"/>
          </w:tcPr>
          <w:p w14:paraId="30262FF7" w14:textId="77777777" w:rsidR="00E73D75" w:rsidRPr="00517224" w:rsidRDefault="00AC7BB4">
            <w:pPr>
              <w:jc w:val="center"/>
              <w:rPr>
                <w:color w:val="000000" w:themeColor="text1"/>
              </w:rPr>
            </w:pPr>
            <w:r w:rsidRPr="00517224">
              <w:rPr>
                <w:b/>
                <w:color w:val="000000" w:themeColor="text1"/>
                <w:sz w:val="20"/>
              </w:rPr>
              <w:t>Relational Schema</w:t>
            </w:r>
          </w:p>
        </w:tc>
      </w:tr>
      <w:tr w:rsidR="00E73D75" w:rsidRPr="00B87A72" w14:paraId="078479AA" w14:textId="77777777" w:rsidTr="00B87A72">
        <w:trPr>
          <w:jc w:val="center"/>
        </w:trPr>
        <w:tc>
          <w:tcPr>
            <w:tcW w:w="2697" w:type="dxa"/>
            <w:vAlign w:val="center"/>
          </w:tcPr>
          <w:p w14:paraId="7276E5D0" w14:textId="132A0B1F" w:rsidR="00E73D75" w:rsidRPr="00B87A72" w:rsidRDefault="00B87A72">
            <w:pPr>
              <w:jc w:val="center"/>
              <w:rPr>
                <w:sz w:val="20"/>
                <w:szCs w:val="20"/>
              </w:rPr>
            </w:pPr>
            <w:r w:rsidRPr="00B87A72">
              <w:rPr>
                <w:sz w:val="20"/>
                <w:szCs w:val="20"/>
              </w:rPr>
              <w:t>BOOK</w:t>
            </w:r>
          </w:p>
        </w:tc>
        <w:tc>
          <w:tcPr>
            <w:tcW w:w="7157" w:type="dxa"/>
            <w:vAlign w:val="center"/>
          </w:tcPr>
          <w:p w14:paraId="565B4C21" w14:textId="76C06366" w:rsidR="00E73D75" w:rsidRPr="00B87A72" w:rsidRDefault="00B87A72">
            <w:pPr>
              <w:jc w:val="center"/>
              <w:rPr>
                <w:sz w:val="20"/>
                <w:szCs w:val="20"/>
              </w:rPr>
            </w:pPr>
            <w:r w:rsidRPr="00B87A72">
              <w:rPr>
                <w:sz w:val="20"/>
                <w:szCs w:val="20"/>
              </w:rPr>
              <w:t>Book_ID (PK), Title, ISBN, Publisher, Quantity, Available_Copies, Category_ID (FK)</w:t>
            </w:r>
          </w:p>
        </w:tc>
      </w:tr>
      <w:tr w:rsidR="00E73D75" w:rsidRPr="00B87A72" w14:paraId="018F7301" w14:textId="77777777" w:rsidTr="00B87A72">
        <w:trPr>
          <w:jc w:val="center"/>
        </w:trPr>
        <w:tc>
          <w:tcPr>
            <w:tcW w:w="2697" w:type="dxa"/>
            <w:vAlign w:val="center"/>
          </w:tcPr>
          <w:p w14:paraId="003C22EA" w14:textId="7DE38BB9" w:rsidR="00E73D75" w:rsidRPr="00B87A72" w:rsidRDefault="00B87A72">
            <w:pPr>
              <w:jc w:val="center"/>
              <w:rPr>
                <w:sz w:val="20"/>
                <w:szCs w:val="20"/>
              </w:rPr>
            </w:pPr>
            <w:r w:rsidRPr="00B87A72">
              <w:rPr>
                <w:sz w:val="20"/>
                <w:szCs w:val="20"/>
              </w:rPr>
              <w:t>MEMBER</w:t>
            </w:r>
          </w:p>
        </w:tc>
        <w:tc>
          <w:tcPr>
            <w:tcW w:w="7157" w:type="dxa"/>
            <w:vAlign w:val="center"/>
          </w:tcPr>
          <w:p w14:paraId="1E14084F" w14:textId="1C174278" w:rsidR="00E73D75" w:rsidRPr="00B87A72" w:rsidRDefault="00B87A72">
            <w:pPr>
              <w:jc w:val="center"/>
              <w:rPr>
                <w:sz w:val="20"/>
                <w:szCs w:val="20"/>
              </w:rPr>
            </w:pPr>
            <w:r w:rsidRPr="00B87A72">
              <w:rPr>
                <w:sz w:val="20"/>
                <w:szCs w:val="20"/>
              </w:rPr>
              <w:t>Member_ID (PK), Name, Email, Phone, Address, Membership_Date</w:t>
            </w:r>
          </w:p>
        </w:tc>
      </w:tr>
      <w:tr w:rsidR="00E73D75" w:rsidRPr="00B87A72" w14:paraId="7F5B8741" w14:textId="77777777" w:rsidTr="00B87A72">
        <w:trPr>
          <w:jc w:val="center"/>
        </w:trPr>
        <w:tc>
          <w:tcPr>
            <w:tcW w:w="2697" w:type="dxa"/>
            <w:vAlign w:val="center"/>
          </w:tcPr>
          <w:p w14:paraId="773BA6FB" w14:textId="4525180F" w:rsidR="00E73D75" w:rsidRPr="00B87A72" w:rsidRDefault="00B87A72">
            <w:pPr>
              <w:jc w:val="center"/>
              <w:rPr>
                <w:sz w:val="20"/>
                <w:szCs w:val="20"/>
              </w:rPr>
            </w:pPr>
            <w:r w:rsidRPr="00B87A72">
              <w:rPr>
                <w:sz w:val="20"/>
                <w:szCs w:val="20"/>
              </w:rPr>
              <w:t>LIBRARIAN</w:t>
            </w:r>
          </w:p>
        </w:tc>
        <w:tc>
          <w:tcPr>
            <w:tcW w:w="7157" w:type="dxa"/>
            <w:vAlign w:val="center"/>
          </w:tcPr>
          <w:p w14:paraId="4681DF2C" w14:textId="15581758" w:rsidR="00E73D75" w:rsidRPr="00B87A72" w:rsidRDefault="00B87A72">
            <w:pPr>
              <w:jc w:val="center"/>
              <w:rPr>
                <w:sz w:val="20"/>
                <w:szCs w:val="20"/>
              </w:rPr>
            </w:pPr>
            <w:r w:rsidRPr="00B87A72">
              <w:rPr>
                <w:sz w:val="20"/>
                <w:szCs w:val="20"/>
              </w:rPr>
              <w:t>Librarian_ID (PK), Name, Email, Phone</w:t>
            </w:r>
          </w:p>
        </w:tc>
      </w:tr>
      <w:tr w:rsidR="00E73D75" w:rsidRPr="00B87A72" w14:paraId="1F796DAE" w14:textId="77777777" w:rsidTr="00B87A72">
        <w:trPr>
          <w:jc w:val="center"/>
        </w:trPr>
        <w:tc>
          <w:tcPr>
            <w:tcW w:w="2697" w:type="dxa"/>
            <w:vAlign w:val="center"/>
          </w:tcPr>
          <w:p w14:paraId="7560B482" w14:textId="2D2FB4D2" w:rsidR="00E73D75" w:rsidRPr="00B87A72" w:rsidRDefault="00B87A72">
            <w:pPr>
              <w:jc w:val="center"/>
              <w:rPr>
                <w:sz w:val="20"/>
                <w:szCs w:val="20"/>
              </w:rPr>
            </w:pPr>
            <w:r w:rsidRPr="00B87A72">
              <w:rPr>
                <w:sz w:val="20"/>
                <w:szCs w:val="20"/>
              </w:rPr>
              <w:t>AUTHOR</w:t>
            </w:r>
          </w:p>
        </w:tc>
        <w:tc>
          <w:tcPr>
            <w:tcW w:w="7157" w:type="dxa"/>
            <w:vAlign w:val="center"/>
          </w:tcPr>
          <w:p w14:paraId="19F9CEA6" w14:textId="031F265E" w:rsidR="00E73D75" w:rsidRPr="00B87A72" w:rsidRDefault="00B87A72">
            <w:pPr>
              <w:jc w:val="center"/>
              <w:rPr>
                <w:sz w:val="20"/>
                <w:szCs w:val="20"/>
              </w:rPr>
            </w:pPr>
            <w:r w:rsidRPr="00B87A72">
              <w:rPr>
                <w:sz w:val="20"/>
                <w:szCs w:val="20"/>
              </w:rPr>
              <w:t>Author_ID (PK), Author_Name</w:t>
            </w:r>
          </w:p>
        </w:tc>
      </w:tr>
      <w:tr w:rsidR="00E73D75" w:rsidRPr="00B87A72" w14:paraId="0988D70E" w14:textId="77777777" w:rsidTr="00B87A72">
        <w:trPr>
          <w:jc w:val="center"/>
        </w:trPr>
        <w:tc>
          <w:tcPr>
            <w:tcW w:w="2697" w:type="dxa"/>
            <w:vAlign w:val="center"/>
          </w:tcPr>
          <w:p w14:paraId="1071689B" w14:textId="2BA3EF6A" w:rsidR="00E73D75" w:rsidRPr="00B87A72" w:rsidRDefault="00B87A72">
            <w:pPr>
              <w:jc w:val="center"/>
              <w:rPr>
                <w:sz w:val="20"/>
                <w:szCs w:val="20"/>
              </w:rPr>
            </w:pPr>
            <w:r w:rsidRPr="00B87A72">
              <w:rPr>
                <w:sz w:val="20"/>
                <w:szCs w:val="20"/>
              </w:rPr>
              <w:t>CATEGORY</w:t>
            </w:r>
          </w:p>
        </w:tc>
        <w:tc>
          <w:tcPr>
            <w:tcW w:w="7157" w:type="dxa"/>
            <w:vAlign w:val="center"/>
          </w:tcPr>
          <w:p w14:paraId="69C6C538" w14:textId="64E06AEC" w:rsidR="00E73D75" w:rsidRPr="00B87A72" w:rsidRDefault="00B87A72">
            <w:pPr>
              <w:jc w:val="center"/>
              <w:rPr>
                <w:sz w:val="20"/>
                <w:szCs w:val="20"/>
              </w:rPr>
            </w:pPr>
            <w:r w:rsidRPr="00B87A72">
              <w:rPr>
                <w:sz w:val="20"/>
                <w:szCs w:val="20"/>
              </w:rPr>
              <w:t>Category_ID (PK), Category_Name, Description</w:t>
            </w:r>
          </w:p>
        </w:tc>
      </w:tr>
      <w:tr w:rsidR="00E73D75" w:rsidRPr="00B87A72" w14:paraId="39BFE4CF" w14:textId="77777777" w:rsidTr="00B87A72">
        <w:trPr>
          <w:jc w:val="center"/>
        </w:trPr>
        <w:tc>
          <w:tcPr>
            <w:tcW w:w="2697" w:type="dxa"/>
            <w:vAlign w:val="center"/>
          </w:tcPr>
          <w:p w14:paraId="61AEE22A" w14:textId="553D1A67" w:rsidR="00E73D75" w:rsidRPr="00B87A72" w:rsidRDefault="00B87A72">
            <w:pPr>
              <w:jc w:val="center"/>
              <w:rPr>
                <w:sz w:val="20"/>
                <w:szCs w:val="20"/>
              </w:rPr>
            </w:pPr>
            <w:r w:rsidRPr="00B87A72">
              <w:rPr>
                <w:sz w:val="20"/>
                <w:szCs w:val="20"/>
              </w:rPr>
              <w:t>ISSUE_TRANSACTION</w:t>
            </w:r>
          </w:p>
        </w:tc>
        <w:tc>
          <w:tcPr>
            <w:tcW w:w="7157" w:type="dxa"/>
            <w:vAlign w:val="center"/>
          </w:tcPr>
          <w:p w14:paraId="0D275A4D" w14:textId="63021C53" w:rsidR="00E73D75" w:rsidRPr="00B87A72" w:rsidRDefault="00B87A72">
            <w:pPr>
              <w:jc w:val="center"/>
              <w:rPr>
                <w:sz w:val="20"/>
                <w:szCs w:val="20"/>
              </w:rPr>
            </w:pPr>
            <w:r w:rsidRPr="00B87A72">
              <w:rPr>
                <w:sz w:val="20"/>
                <w:szCs w:val="20"/>
              </w:rPr>
              <w:t>Issue_ID (PK), Member_ID (FK), Book_ID (FK), Librarian_ID (FK), Issue_Date, Due_Date, Return_Date, Status</w:t>
            </w:r>
          </w:p>
        </w:tc>
      </w:tr>
      <w:tr w:rsidR="00B87A72" w:rsidRPr="00B87A72" w14:paraId="7A9DF292" w14:textId="77777777" w:rsidTr="00B87A72">
        <w:trPr>
          <w:jc w:val="center"/>
        </w:trPr>
        <w:tc>
          <w:tcPr>
            <w:tcW w:w="2697" w:type="dxa"/>
            <w:vAlign w:val="center"/>
          </w:tcPr>
          <w:p w14:paraId="61203EAA" w14:textId="77577565" w:rsidR="00B87A72" w:rsidRPr="00B87A72" w:rsidRDefault="00B87A72">
            <w:pPr>
              <w:jc w:val="center"/>
              <w:rPr>
                <w:sz w:val="20"/>
                <w:szCs w:val="20"/>
              </w:rPr>
            </w:pPr>
            <w:r w:rsidRPr="00B87A72">
              <w:rPr>
                <w:sz w:val="20"/>
                <w:szCs w:val="20"/>
              </w:rPr>
              <w:t>BOOK_AUTHOR</w:t>
            </w:r>
          </w:p>
        </w:tc>
        <w:tc>
          <w:tcPr>
            <w:tcW w:w="7157" w:type="dxa"/>
            <w:vAlign w:val="center"/>
          </w:tcPr>
          <w:p w14:paraId="2D10DA93" w14:textId="15561628" w:rsidR="00B87A72" w:rsidRPr="00B87A72" w:rsidRDefault="00B87A72">
            <w:pPr>
              <w:jc w:val="center"/>
              <w:rPr>
                <w:sz w:val="20"/>
                <w:szCs w:val="20"/>
              </w:rPr>
            </w:pPr>
            <w:r w:rsidRPr="00B87A72">
              <w:rPr>
                <w:sz w:val="20"/>
                <w:szCs w:val="20"/>
              </w:rPr>
              <w:t>Book_ID (FK), Author_ID (FK), composite PK (Book_ID, Author_ID)</w:t>
            </w:r>
          </w:p>
        </w:tc>
      </w:tr>
    </w:tbl>
    <w:p w14:paraId="11B9B2D1" w14:textId="77777777" w:rsidR="00E73D75" w:rsidRPr="00B87A72" w:rsidRDefault="00E73D75">
      <w:pPr>
        <w:rPr>
          <w:sz w:val="20"/>
          <w:szCs w:val="20"/>
        </w:rPr>
      </w:pPr>
    </w:p>
    <w:p w14:paraId="6C0C9E23" w14:textId="77777777" w:rsidR="00B87A72" w:rsidRPr="00B87A72" w:rsidRDefault="00B87A72" w:rsidP="00CA12CB">
      <w:pPr>
        <w:spacing w:after="120"/>
        <w:jc w:val="both"/>
        <w:rPr>
          <w:lang w:val="en-IN"/>
        </w:rPr>
      </w:pPr>
      <w:r w:rsidRPr="00B87A72">
        <w:rPr>
          <w:lang w:val="en-IN"/>
        </w:rPr>
        <w:t xml:space="preserve">The relational schema follows the structure presented in the Library Management System project material. The </w:t>
      </w:r>
      <w:r w:rsidRPr="00B87A72">
        <w:rPr>
          <w:b/>
          <w:bCs/>
          <w:lang w:val="en-IN"/>
        </w:rPr>
        <w:t>BOOK</w:t>
      </w:r>
      <w:r w:rsidRPr="00B87A72">
        <w:rPr>
          <w:lang w:val="en-IN"/>
        </w:rPr>
        <w:t xml:space="preserve"> relation references </w:t>
      </w:r>
      <w:r w:rsidRPr="00B87A72">
        <w:rPr>
          <w:b/>
          <w:bCs/>
          <w:lang w:val="en-IN"/>
        </w:rPr>
        <w:t>CATEGORY</w:t>
      </w:r>
      <w:r w:rsidRPr="00B87A72">
        <w:rPr>
          <w:lang w:val="en-IN"/>
        </w:rPr>
        <w:t xml:space="preserve">; </w:t>
      </w:r>
      <w:r w:rsidRPr="00B87A72">
        <w:rPr>
          <w:b/>
          <w:bCs/>
          <w:lang w:val="en-IN"/>
        </w:rPr>
        <w:t>ISSUE_TRANSACTION</w:t>
      </w:r>
      <w:r w:rsidRPr="00B87A72">
        <w:rPr>
          <w:lang w:val="en-IN"/>
        </w:rPr>
        <w:t xml:space="preserve"> references </w:t>
      </w:r>
      <w:r w:rsidRPr="00B87A72">
        <w:rPr>
          <w:b/>
          <w:bCs/>
          <w:lang w:val="en-IN"/>
        </w:rPr>
        <w:t>MEMBER</w:t>
      </w:r>
      <w:r w:rsidRPr="00B87A72">
        <w:rPr>
          <w:lang w:val="en-IN"/>
        </w:rPr>
        <w:t xml:space="preserve">, </w:t>
      </w:r>
      <w:r w:rsidRPr="00B87A72">
        <w:rPr>
          <w:b/>
          <w:bCs/>
          <w:lang w:val="en-IN"/>
        </w:rPr>
        <w:t>BOOK</w:t>
      </w:r>
      <w:r w:rsidRPr="00B87A72">
        <w:rPr>
          <w:lang w:val="en-IN"/>
        </w:rPr>
        <w:t xml:space="preserve">, and </w:t>
      </w:r>
      <w:r w:rsidRPr="00B87A72">
        <w:rPr>
          <w:b/>
          <w:bCs/>
          <w:lang w:val="en-IN"/>
        </w:rPr>
        <w:t>LIBRARIAN</w:t>
      </w:r>
      <w:r w:rsidRPr="00B87A72">
        <w:rPr>
          <w:lang w:val="en-IN"/>
        </w:rPr>
        <w:t xml:space="preserve">; and </w:t>
      </w:r>
      <w:r w:rsidRPr="00B87A72">
        <w:rPr>
          <w:b/>
          <w:bCs/>
          <w:lang w:val="en-IN"/>
        </w:rPr>
        <w:t>BOOK_AUTHOR</w:t>
      </w:r>
      <w:r w:rsidRPr="00B87A72">
        <w:rPr>
          <w:lang w:val="en-IN"/>
        </w:rPr>
        <w:t xml:space="preserve"> establishes the relationship between </w:t>
      </w:r>
      <w:r w:rsidRPr="00B87A72">
        <w:rPr>
          <w:b/>
          <w:bCs/>
          <w:lang w:val="en-IN"/>
        </w:rPr>
        <w:t>BOOK</w:t>
      </w:r>
      <w:r w:rsidRPr="00B87A72">
        <w:rPr>
          <w:lang w:val="en-IN"/>
        </w:rPr>
        <w:t xml:space="preserve"> and </w:t>
      </w:r>
      <w:r w:rsidRPr="00B87A72">
        <w:rPr>
          <w:b/>
          <w:bCs/>
          <w:lang w:val="en-IN"/>
        </w:rPr>
        <w:t>AUTHOR</w:t>
      </w:r>
      <w:r w:rsidRPr="00B87A72">
        <w:rPr>
          <w:lang w:val="en-IN"/>
        </w:rPr>
        <w:t xml:space="preserve"> using a composite primary key consisting of </w:t>
      </w:r>
      <w:r w:rsidRPr="00B87A72">
        <w:rPr>
          <w:b/>
          <w:bCs/>
          <w:lang w:val="en-IN"/>
        </w:rPr>
        <w:t>Book_ID</w:t>
      </w:r>
      <w:r w:rsidRPr="00B87A72">
        <w:rPr>
          <w:lang w:val="en-IN"/>
        </w:rPr>
        <w:t xml:space="preserve"> and </w:t>
      </w:r>
      <w:r w:rsidRPr="00B87A72">
        <w:rPr>
          <w:b/>
          <w:bCs/>
          <w:lang w:val="en-IN"/>
        </w:rPr>
        <w:t>Author_ID</w:t>
      </w:r>
      <w:r w:rsidRPr="00B87A72">
        <w:rPr>
          <w:lang w:val="en-IN"/>
        </w:rPr>
        <w:t>.</w:t>
      </w:r>
    </w:p>
    <w:p w14:paraId="1C0DB8B2" w14:textId="1F220F48" w:rsidR="00E73D75" w:rsidRDefault="00AC7BB4">
      <w:pPr>
        <w:spacing w:after="120"/>
      </w:pPr>
      <w:r>
        <w:t>.</w:t>
      </w:r>
    </w:p>
    <w:p w14:paraId="5573440D" w14:textId="77777777" w:rsidR="00E73D75" w:rsidRDefault="00AC7BB4">
      <w:r>
        <w:br w:type="page"/>
      </w:r>
    </w:p>
    <w:p w14:paraId="42069A30" w14:textId="77777777" w:rsidR="00E73D75" w:rsidRDefault="00AC7BB4">
      <w:pPr>
        <w:spacing w:after="240"/>
        <w:jc w:val="center"/>
      </w:pPr>
      <w:r>
        <w:rPr>
          <w:b/>
          <w:sz w:val="32"/>
        </w:rPr>
        <w:lastRenderedPageBreak/>
        <w:t>6. TABLE DESIGN</w:t>
      </w:r>
    </w:p>
    <w:p w14:paraId="1255F9C2" w14:textId="14FA2C12" w:rsidR="00E73D75" w:rsidRPr="00CA12CB" w:rsidRDefault="00AC7BB4" w:rsidP="00517224">
      <w:pPr>
        <w:pStyle w:val="Heading2"/>
        <w:shd w:val="clear" w:color="auto" w:fill="FFFFFF" w:themeFill="background1"/>
        <w:rPr>
          <w:color w:val="000000" w:themeColor="text1"/>
        </w:rPr>
      </w:pPr>
      <w:r w:rsidRPr="00CA12CB">
        <w:rPr>
          <w:color w:val="000000" w:themeColor="text1"/>
        </w:rPr>
        <w:t>6.1</w:t>
      </w:r>
      <w:r w:rsidR="0041032B" w:rsidRPr="00CA12CB">
        <w:rPr>
          <w:color w:val="000000" w:themeColor="text1"/>
        </w:rPr>
        <w:t xml:space="preserve"> BOOK Table</w:t>
      </w:r>
    </w:p>
    <w:tbl>
      <w:tblPr>
        <w:tblStyle w:val="TableGrid"/>
        <w:tblW w:w="0" w:type="auto"/>
        <w:jc w:val="center"/>
        <w:tblLook w:val="04A0" w:firstRow="1" w:lastRow="0" w:firstColumn="1" w:lastColumn="0" w:noHBand="0" w:noVBand="1"/>
      </w:tblPr>
      <w:tblGrid>
        <w:gridCol w:w="2463"/>
        <w:gridCol w:w="2464"/>
        <w:gridCol w:w="2463"/>
        <w:gridCol w:w="2464"/>
      </w:tblGrid>
      <w:tr w:rsidR="00E73D75" w14:paraId="5F734B21" w14:textId="77777777" w:rsidTr="00517224">
        <w:trPr>
          <w:jc w:val="center"/>
        </w:trPr>
        <w:tc>
          <w:tcPr>
            <w:tcW w:w="2463" w:type="dxa"/>
            <w:shd w:val="clear" w:color="auto" w:fill="FFFFFF" w:themeFill="background1"/>
            <w:vAlign w:val="center"/>
          </w:tcPr>
          <w:p w14:paraId="075B448C" w14:textId="77777777" w:rsidR="00E73D75" w:rsidRDefault="00AC7BB4" w:rsidP="00517224">
            <w:pPr>
              <w:shd w:val="clear" w:color="auto" w:fill="FFFFFF" w:themeFill="background1"/>
              <w:jc w:val="center"/>
            </w:pPr>
            <w:r>
              <w:rPr>
                <w:b/>
                <w:sz w:val="20"/>
              </w:rPr>
              <w:t>Attribute</w:t>
            </w:r>
          </w:p>
        </w:tc>
        <w:tc>
          <w:tcPr>
            <w:tcW w:w="2464" w:type="dxa"/>
            <w:shd w:val="clear" w:color="auto" w:fill="FFFFFF" w:themeFill="background1"/>
            <w:vAlign w:val="center"/>
          </w:tcPr>
          <w:p w14:paraId="536163C2" w14:textId="77777777" w:rsidR="00E73D75" w:rsidRDefault="00AC7BB4" w:rsidP="00517224">
            <w:pPr>
              <w:shd w:val="clear" w:color="auto" w:fill="FFFFFF" w:themeFill="background1"/>
              <w:jc w:val="center"/>
            </w:pPr>
            <w:r>
              <w:rPr>
                <w:b/>
                <w:sz w:val="20"/>
              </w:rPr>
              <w:t>Data Type</w:t>
            </w:r>
          </w:p>
        </w:tc>
        <w:tc>
          <w:tcPr>
            <w:tcW w:w="2463" w:type="dxa"/>
            <w:shd w:val="clear" w:color="auto" w:fill="FFFFFF" w:themeFill="background1"/>
            <w:vAlign w:val="center"/>
          </w:tcPr>
          <w:p w14:paraId="5A3CEC75" w14:textId="77777777" w:rsidR="00E73D75" w:rsidRDefault="00AC7BB4" w:rsidP="00517224">
            <w:pPr>
              <w:shd w:val="clear" w:color="auto" w:fill="FFFFFF" w:themeFill="background1"/>
              <w:jc w:val="center"/>
            </w:pPr>
            <w:r>
              <w:rPr>
                <w:b/>
                <w:sz w:val="20"/>
              </w:rPr>
              <w:t>Constraint</w:t>
            </w:r>
          </w:p>
        </w:tc>
        <w:tc>
          <w:tcPr>
            <w:tcW w:w="2464" w:type="dxa"/>
            <w:shd w:val="clear" w:color="auto" w:fill="FFFFFF" w:themeFill="background1"/>
            <w:vAlign w:val="center"/>
          </w:tcPr>
          <w:p w14:paraId="6E481C51" w14:textId="77777777" w:rsidR="00E73D75" w:rsidRDefault="00AC7BB4" w:rsidP="00517224">
            <w:pPr>
              <w:shd w:val="clear" w:color="auto" w:fill="FFFFFF" w:themeFill="background1"/>
              <w:jc w:val="center"/>
            </w:pPr>
            <w:r>
              <w:rPr>
                <w:b/>
                <w:sz w:val="20"/>
              </w:rPr>
              <w:t>Description</w:t>
            </w:r>
          </w:p>
        </w:tc>
      </w:tr>
      <w:tr w:rsidR="00E73D75" w:rsidRPr="004A580E" w14:paraId="78AE1209" w14:textId="77777777" w:rsidTr="0041032B">
        <w:trPr>
          <w:jc w:val="center"/>
        </w:trPr>
        <w:tc>
          <w:tcPr>
            <w:tcW w:w="2463" w:type="dxa"/>
            <w:vAlign w:val="center"/>
          </w:tcPr>
          <w:p w14:paraId="65162CFE" w14:textId="31567313" w:rsidR="00E73D75" w:rsidRPr="004A580E" w:rsidRDefault="0041032B" w:rsidP="00517224">
            <w:pPr>
              <w:shd w:val="clear" w:color="auto" w:fill="FFFFFF" w:themeFill="background1"/>
              <w:jc w:val="center"/>
              <w:rPr>
                <w:sz w:val="20"/>
                <w:szCs w:val="20"/>
              </w:rPr>
            </w:pPr>
            <w:r w:rsidRPr="004A580E">
              <w:rPr>
                <w:sz w:val="20"/>
                <w:szCs w:val="20"/>
              </w:rPr>
              <w:t>Book_ID</w:t>
            </w:r>
          </w:p>
        </w:tc>
        <w:tc>
          <w:tcPr>
            <w:tcW w:w="2464" w:type="dxa"/>
            <w:vAlign w:val="center"/>
          </w:tcPr>
          <w:p w14:paraId="1EC8FDB8" w14:textId="6B975115" w:rsidR="00E73D75" w:rsidRPr="004A580E" w:rsidRDefault="0041032B" w:rsidP="00517224">
            <w:pPr>
              <w:shd w:val="clear" w:color="auto" w:fill="FFFFFF" w:themeFill="background1"/>
              <w:jc w:val="center"/>
              <w:rPr>
                <w:sz w:val="20"/>
                <w:szCs w:val="20"/>
              </w:rPr>
            </w:pPr>
            <w:r w:rsidRPr="004A580E">
              <w:rPr>
                <w:sz w:val="20"/>
                <w:szCs w:val="20"/>
              </w:rPr>
              <w:t>NUMBER/INT</w:t>
            </w:r>
          </w:p>
        </w:tc>
        <w:tc>
          <w:tcPr>
            <w:tcW w:w="2463" w:type="dxa"/>
            <w:vAlign w:val="center"/>
          </w:tcPr>
          <w:p w14:paraId="1FBA2F79" w14:textId="17D60948" w:rsidR="00E73D75" w:rsidRPr="004A580E" w:rsidRDefault="0041032B" w:rsidP="00517224">
            <w:pPr>
              <w:shd w:val="clear" w:color="auto" w:fill="FFFFFF" w:themeFill="background1"/>
              <w:jc w:val="center"/>
              <w:rPr>
                <w:sz w:val="20"/>
                <w:szCs w:val="20"/>
              </w:rPr>
            </w:pPr>
            <w:r w:rsidRPr="004A580E">
              <w:rPr>
                <w:sz w:val="20"/>
                <w:szCs w:val="20"/>
              </w:rPr>
              <w:t>PK, NOT NULL</w:t>
            </w:r>
          </w:p>
        </w:tc>
        <w:tc>
          <w:tcPr>
            <w:tcW w:w="2464" w:type="dxa"/>
            <w:vAlign w:val="center"/>
          </w:tcPr>
          <w:p w14:paraId="44BBEE34" w14:textId="1942A5F5" w:rsidR="00E73D75" w:rsidRPr="004A580E" w:rsidRDefault="0041032B" w:rsidP="00517224">
            <w:pPr>
              <w:shd w:val="clear" w:color="auto" w:fill="FFFFFF" w:themeFill="background1"/>
              <w:jc w:val="center"/>
              <w:rPr>
                <w:sz w:val="20"/>
                <w:szCs w:val="20"/>
              </w:rPr>
            </w:pPr>
            <w:r w:rsidRPr="004A580E">
              <w:rPr>
                <w:sz w:val="20"/>
                <w:szCs w:val="20"/>
              </w:rPr>
              <w:t>Unique book identifier</w:t>
            </w:r>
          </w:p>
        </w:tc>
      </w:tr>
      <w:tr w:rsidR="00E73D75" w:rsidRPr="004A580E" w14:paraId="50885762" w14:textId="77777777" w:rsidTr="0041032B">
        <w:trPr>
          <w:jc w:val="center"/>
        </w:trPr>
        <w:tc>
          <w:tcPr>
            <w:tcW w:w="2463" w:type="dxa"/>
            <w:vAlign w:val="center"/>
          </w:tcPr>
          <w:p w14:paraId="48F6D89B" w14:textId="4D9DB518" w:rsidR="00E73D75" w:rsidRPr="004A580E" w:rsidRDefault="0041032B" w:rsidP="00517224">
            <w:pPr>
              <w:shd w:val="clear" w:color="auto" w:fill="FFFFFF" w:themeFill="background1"/>
              <w:jc w:val="center"/>
              <w:rPr>
                <w:sz w:val="20"/>
                <w:szCs w:val="20"/>
              </w:rPr>
            </w:pPr>
            <w:r w:rsidRPr="004A580E">
              <w:rPr>
                <w:sz w:val="20"/>
                <w:szCs w:val="20"/>
              </w:rPr>
              <w:t>Title</w:t>
            </w:r>
          </w:p>
        </w:tc>
        <w:tc>
          <w:tcPr>
            <w:tcW w:w="2464" w:type="dxa"/>
            <w:vAlign w:val="center"/>
          </w:tcPr>
          <w:p w14:paraId="40E09D88" w14:textId="7061EB44" w:rsidR="00E73D75" w:rsidRPr="004A580E" w:rsidRDefault="0041032B" w:rsidP="00517224">
            <w:pPr>
              <w:shd w:val="clear" w:color="auto" w:fill="FFFFFF" w:themeFill="background1"/>
              <w:jc w:val="center"/>
              <w:rPr>
                <w:sz w:val="20"/>
                <w:szCs w:val="20"/>
              </w:rPr>
            </w:pPr>
            <w:r w:rsidRPr="004A580E">
              <w:rPr>
                <w:sz w:val="20"/>
                <w:szCs w:val="20"/>
              </w:rPr>
              <w:t>VARCHAR</w:t>
            </w:r>
          </w:p>
        </w:tc>
        <w:tc>
          <w:tcPr>
            <w:tcW w:w="2463" w:type="dxa"/>
            <w:vAlign w:val="center"/>
          </w:tcPr>
          <w:p w14:paraId="0408417A" w14:textId="5A07D595" w:rsidR="00E73D75" w:rsidRPr="004A580E" w:rsidRDefault="0041032B" w:rsidP="00517224">
            <w:pPr>
              <w:shd w:val="clear" w:color="auto" w:fill="FFFFFF" w:themeFill="background1"/>
              <w:jc w:val="center"/>
              <w:rPr>
                <w:sz w:val="20"/>
                <w:szCs w:val="20"/>
              </w:rPr>
            </w:pPr>
            <w:r w:rsidRPr="004A580E">
              <w:rPr>
                <w:sz w:val="20"/>
                <w:szCs w:val="20"/>
              </w:rPr>
              <w:t>NOT NULL</w:t>
            </w:r>
          </w:p>
        </w:tc>
        <w:tc>
          <w:tcPr>
            <w:tcW w:w="2464" w:type="dxa"/>
            <w:vAlign w:val="center"/>
          </w:tcPr>
          <w:p w14:paraId="4BC49B58" w14:textId="48C2E30E" w:rsidR="00E73D75" w:rsidRPr="004A580E" w:rsidRDefault="0041032B" w:rsidP="00517224">
            <w:pPr>
              <w:shd w:val="clear" w:color="auto" w:fill="FFFFFF" w:themeFill="background1"/>
              <w:jc w:val="center"/>
              <w:rPr>
                <w:sz w:val="20"/>
                <w:szCs w:val="20"/>
              </w:rPr>
            </w:pPr>
            <w:r w:rsidRPr="004A580E">
              <w:rPr>
                <w:sz w:val="20"/>
                <w:szCs w:val="20"/>
              </w:rPr>
              <w:t>Book title</w:t>
            </w:r>
          </w:p>
        </w:tc>
      </w:tr>
      <w:tr w:rsidR="0041032B" w:rsidRPr="004A580E" w14:paraId="386CFCF1" w14:textId="77777777" w:rsidTr="0041032B">
        <w:trPr>
          <w:jc w:val="center"/>
        </w:trPr>
        <w:tc>
          <w:tcPr>
            <w:tcW w:w="2463" w:type="dxa"/>
            <w:vAlign w:val="center"/>
          </w:tcPr>
          <w:p w14:paraId="36665F47" w14:textId="7E57F6AC" w:rsidR="0041032B" w:rsidRPr="004A580E" w:rsidRDefault="0041032B" w:rsidP="00517224">
            <w:pPr>
              <w:shd w:val="clear" w:color="auto" w:fill="FFFFFF" w:themeFill="background1"/>
              <w:jc w:val="center"/>
              <w:rPr>
                <w:sz w:val="20"/>
                <w:szCs w:val="20"/>
              </w:rPr>
            </w:pPr>
            <w:r w:rsidRPr="004A580E">
              <w:rPr>
                <w:sz w:val="20"/>
                <w:szCs w:val="20"/>
              </w:rPr>
              <w:t>ISBN_NO</w:t>
            </w:r>
          </w:p>
        </w:tc>
        <w:tc>
          <w:tcPr>
            <w:tcW w:w="2464" w:type="dxa"/>
            <w:vAlign w:val="center"/>
          </w:tcPr>
          <w:p w14:paraId="1061FFF6" w14:textId="2E17835F" w:rsidR="0041032B" w:rsidRPr="004A580E" w:rsidRDefault="0041032B" w:rsidP="00517224">
            <w:pPr>
              <w:shd w:val="clear" w:color="auto" w:fill="FFFFFF" w:themeFill="background1"/>
              <w:jc w:val="center"/>
              <w:rPr>
                <w:sz w:val="20"/>
                <w:szCs w:val="20"/>
              </w:rPr>
            </w:pPr>
            <w:r w:rsidRPr="004A580E">
              <w:rPr>
                <w:sz w:val="20"/>
                <w:szCs w:val="20"/>
              </w:rPr>
              <w:t>VARCHAR</w:t>
            </w:r>
          </w:p>
        </w:tc>
        <w:tc>
          <w:tcPr>
            <w:tcW w:w="2463" w:type="dxa"/>
            <w:vAlign w:val="center"/>
          </w:tcPr>
          <w:p w14:paraId="1AA539B1" w14:textId="3749F7B0" w:rsidR="0041032B" w:rsidRPr="004A580E" w:rsidRDefault="0041032B" w:rsidP="00517224">
            <w:pPr>
              <w:shd w:val="clear" w:color="auto" w:fill="FFFFFF" w:themeFill="background1"/>
              <w:jc w:val="center"/>
              <w:rPr>
                <w:sz w:val="20"/>
                <w:szCs w:val="20"/>
              </w:rPr>
            </w:pPr>
            <w:r w:rsidRPr="004A580E">
              <w:rPr>
                <w:sz w:val="20"/>
                <w:szCs w:val="20"/>
              </w:rPr>
              <w:t>UNIQUE</w:t>
            </w:r>
          </w:p>
        </w:tc>
        <w:tc>
          <w:tcPr>
            <w:tcW w:w="2464" w:type="dxa"/>
            <w:vAlign w:val="center"/>
          </w:tcPr>
          <w:p w14:paraId="4FA2ED0D" w14:textId="02E16CD9" w:rsidR="0041032B" w:rsidRPr="004A580E" w:rsidRDefault="0041032B" w:rsidP="00517224">
            <w:pPr>
              <w:shd w:val="clear" w:color="auto" w:fill="FFFFFF" w:themeFill="background1"/>
              <w:jc w:val="center"/>
              <w:rPr>
                <w:sz w:val="20"/>
                <w:szCs w:val="20"/>
              </w:rPr>
            </w:pPr>
            <w:r w:rsidRPr="004A580E">
              <w:rPr>
                <w:sz w:val="20"/>
                <w:szCs w:val="20"/>
              </w:rPr>
              <w:t>International book identifier</w:t>
            </w:r>
          </w:p>
        </w:tc>
      </w:tr>
      <w:tr w:rsidR="00E73D75" w:rsidRPr="004A580E" w14:paraId="18E9396C" w14:textId="77777777" w:rsidTr="0041032B">
        <w:trPr>
          <w:trHeight w:val="240"/>
          <w:jc w:val="center"/>
        </w:trPr>
        <w:tc>
          <w:tcPr>
            <w:tcW w:w="2463" w:type="dxa"/>
            <w:vAlign w:val="center"/>
          </w:tcPr>
          <w:p w14:paraId="198D3155" w14:textId="07DE9168" w:rsidR="00E73D75" w:rsidRPr="004A580E" w:rsidRDefault="004A580E" w:rsidP="00517224">
            <w:pPr>
              <w:shd w:val="clear" w:color="auto" w:fill="FFFFFF" w:themeFill="background1"/>
              <w:jc w:val="center"/>
              <w:rPr>
                <w:sz w:val="20"/>
                <w:szCs w:val="20"/>
              </w:rPr>
            </w:pPr>
            <w:r w:rsidRPr="004A580E">
              <w:rPr>
                <w:sz w:val="20"/>
                <w:szCs w:val="20"/>
              </w:rPr>
              <w:t>Publication_Year</w:t>
            </w:r>
          </w:p>
        </w:tc>
        <w:tc>
          <w:tcPr>
            <w:tcW w:w="2464" w:type="dxa"/>
            <w:vAlign w:val="center"/>
          </w:tcPr>
          <w:p w14:paraId="58AA3E7A" w14:textId="4513B261" w:rsidR="00E73D75" w:rsidRPr="004A580E" w:rsidRDefault="004A580E" w:rsidP="00517224">
            <w:pPr>
              <w:shd w:val="clear" w:color="auto" w:fill="FFFFFF" w:themeFill="background1"/>
              <w:jc w:val="center"/>
              <w:rPr>
                <w:sz w:val="20"/>
                <w:szCs w:val="20"/>
              </w:rPr>
            </w:pPr>
            <w:r w:rsidRPr="004A580E">
              <w:rPr>
                <w:sz w:val="20"/>
                <w:szCs w:val="20"/>
              </w:rPr>
              <w:t>NUMBER</w:t>
            </w:r>
          </w:p>
        </w:tc>
        <w:tc>
          <w:tcPr>
            <w:tcW w:w="246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580E" w:rsidRPr="004A580E" w14:paraId="7757D382" w14:textId="77777777">
              <w:trPr>
                <w:tblCellSpacing w:w="15" w:type="dxa"/>
              </w:trPr>
              <w:tc>
                <w:tcPr>
                  <w:tcW w:w="0" w:type="auto"/>
                  <w:vAlign w:val="center"/>
                  <w:hideMark/>
                </w:tcPr>
                <w:p w14:paraId="3BC45E06" w14:textId="77777777" w:rsidR="004A580E" w:rsidRPr="004A580E" w:rsidRDefault="004A580E" w:rsidP="00517224">
                  <w:pPr>
                    <w:shd w:val="clear" w:color="auto" w:fill="FFFFFF" w:themeFill="background1"/>
                    <w:spacing w:after="0" w:line="240" w:lineRule="auto"/>
                    <w:jc w:val="center"/>
                    <w:rPr>
                      <w:sz w:val="20"/>
                      <w:szCs w:val="20"/>
                      <w:lang w:val="en-IN"/>
                    </w:rPr>
                  </w:pPr>
                </w:p>
              </w:tc>
            </w:tr>
          </w:tbl>
          <w:p w14:paraId="7F5A1F6E" w14:textId="77777777" w:rsidR="004A580E" w:rsidRPr="004A580E" w:rsidRDefault="004A580E" w:rsidP="00517224">
            <w:pPr>
              <w:shd w:val="clear" w:color="auto" w:fill="FFFFFF" w:themeFill="background1"/>
              <w:jc w:val="center"/>
              <w:rPr>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4A580E" w:rsidRPr="004A580E" w14:paraId="7A191F8F" w14:textId="77777777">
              <w:trPr>
                <w:tblCellSpacing w:w="15" w:type="dxa"/>
              </w:trPr>
              <w:tc>
                <w:tcPr>
                  <w:tcW w:w="0" w:type="auto"/>
                  <w:vAlign w:val="center"/>
                  <w:hideMark/>
                </w:tcPr>
                <w:p w14:paraId="3F74ACE2" w14:textId="08344631" w:rsidR="004A580E" w:rsidRPr="004A580E" w:rsidRDefault="004A580E" w:rsidP="00517224">
                  <w:pPr>
                    <w:shd w:val="clear" w:color="auto" w:fill="FFFFFF" w:themeFill="background1"/>
                    <w:spacing w:after="0" w:line="240" w:lineRule="auto"/>
                    <w:jc w:val="center"/>
                    <w:rPr>
                      <w:sz w:val="20"/>
                      <w:szCs w:val="20"/>
                      <w:lang w:val="en-IN"/>
                    </w:rPr>
                  </w:pPr>
                  <w:r w:rsidRPr="004A580E">
                    <w:rPr>
                      <w:sz w:val="20"/>
                      <w:szCs w:val="20"/>
                      <w:lang w:val="en-IN"/>
                    </w:rPr>
                    <w:t xml:space="preserve">                —</w:t>
                  </w:r>
                </w:p>
              </w:tc>
            </w:tr>
          </w:tbl>
          <w:p w14:paraId="162BBBCB" w14:textId="744ACF79" w:rsidR="00E73D75" w:rsidRPr="004A580E" w:rsidRDefault="00E73D75" w:rsidP="00517224">
            <w:pPr>
              <w:shd w:val="clear" w:color="auto" w:fill="FFFFFF" w:themeFill="background1"/>
              <w:jc w:val="center"/>
              <w:rPr>
                <w:sz w:val="20"/>
                <w:szCs w:val="20"/>
              </w:rPr>
            </w:pPr>
          </w:p>
        </w:tc>
        <w:tc>
          <w:tcPr>
            <w:tcW w:w="2464" w:type="dxa"/>
            <w:vAlign w:val="center"/>
          </w:tcPr>
          <w:p w14:paraId="26D01CAF" w14:textId="2193E7C1" w:rsidR="00E73D75" w:rsidRPr="004A580E" w:rsidRDefault="004A580E" w:rsidP="00517224">
            <w:pPr>
              <w:shd w:val="clear" w:color="auto" w:fill="FFFFFF" w:themeFill="background1"/>
              <w:jc w:val="center"/>
              <w:rPr>
                <w:sz w:val="20"/>
                <w:szCs w:val="20"/>
              </w:rPr>
            </w:pPr>
            <w:r w:rsidRPr="004A580E">
              <w:rPr>
                <w:sz w:val="20"/>
                <w:szCs w:val="20"/>
              </w:rPr>
              <w:t>Year in which the book was published.</w:t>
            </w:r>
          </w:p>
        </w:tc>
      </w:tr>
      <w:tr w:rsidR="0041032B" w:rsidRPr="004A580E" w14:paraId="07F7F6F1" w14:textId="77777777" w:rsidTr="0041032B">
        <w:trPr>
          <w:trHeight w:val="240"/>
          <w:jc w:val="center"/>
        </w:trPr>
        <w:tc>
          <w:tcPr>
            <w:tcW w:w="2463" w:type="dxa"/>
            <w:vAlign w:val="center"/>
          </w:tcPr>
          <w:p w14:paraId="61AE8C4A" w14:textId="4DC76B16" w:rsidR="0041032B" w:rsidRPr="004A580E" w:rsidRDefault="004A580E" w:rsidP="00517224">
            <w:pPr>
              <w:shd w:val="clear" w:color="auto" w:fill="FFFFFF" w:themeFill="background1"/>
              <w:jc w:val="center"/>
              <w:rPr>
                <w:sz w:val="20"/>
                <w:szCs w:val="20"/>
              </w:rPr>
            </w:pPr>
            <w:r w:rsidRPr="004A580E">
              <w:rPr>
                <w:sz w:val="20"/>
                <w:szCs w:val="20"/>
              </w:rPr>
              <w:t>Available_Copies</w:t>
            </w:r>
          </w:p>
        </w:tc>
        <w:tc>
          <w:tcPr>
            <w:tcW w:w="2464" w:type="dxa"/>
            <w:vAlign w:val="center"/>
          </w:tcPr>
          <w:p w14:paraId="0048E65A" w14:textId="186DE617" w:rsidR="0041032B" w:rsidRPr="004A580E" w:rsidRDefault="004A580E" w:rsidP="00517224">
            <w:pPr>
              <w:shd w:val="clear" w:color="auto" w:fill="FFFFFF" w:themeFill="background1"/>
              <w:jc w:val="center"/>
              <w:rPr>
                <w:sz w:val="20"/>
                <w:szCs w:val="20"/>
              </w:rPr>
            </w:pPr>
            <w:r w:rsidRPr="004A580E">
              <w:rPr>
                <w:sz w:val="20"/>
                <w:szCs w:val="20"/>
              </w:rPr>
              <w:t>NUMBER/INT</w:t>
            </w:r>
          </w:p>
        </w:tc>
        <w:tc>
          <w:tcPr>
            <w:tcW w:w="2463" w:type="dxa"/>
            <w:vAlign w:val="center"/>
          </w:tcPr>
          <w:p w14:paraId="07B9BAA7" w14:textId="7FB653CF" w:rsidR="0041032B" w:rsidRPr="004A580E" w:rsidRDefault="004A580E" w:rsidP="00517224">
            <w:pPr>
              <w:shd w:val="clear" w:color="auto" w:fill="FFFFFF" w:themeFill="background1"/>
              <w:jc w:val="center"/>
              <w:rPr>
                <w:sz w:val="20"/>
                <w:szCs w:val="20"/>
              </w:rPr>
            </w:pPr>
            <w:r w:rsidRPr="004A580E">
              <w:rPr>
                <w:sz w:val="20"/>
                <w:szCs w:val="20"/>
              </w:rPr>
              <w:t>CHECK</w:t>
            </w:r>
          </w:p>
        </w:tc>
        <w:tc>
          <w:tcPr>
            <w:tcW w:w="2464" w:type="dxa"/>
            <w:vAlign w:val="center"/>
          </w:tcPr>
          <w:p w14:paraId="7B3A55BC" w14:textId="36A0048B" w:rsidR="0041032B" w:rsidRPr="004A580E" w:rsidRDefault="004A580E" w:rsidP="00517224">
            <w:pPr>
              <w:shd w:val="clear" w:color="auto" w:fill="FFFFFF" w:themeFill="background1"/>
              <w:jc w:val="center"/>
              <w:rPr>
                <w:sz w:val="20"/>
                <w:szCs w:val="20"/>
              </w:rPr>
            </w:pPr>
            <w:r w:rsidRPr="004A580E">
              <w:rPr>
                <w:sz w:val="20"/>
                <w:szCs w:val="20"/>
              </w:rPr>
              <w:t>Currently available copies</w:t>
            </w:r>
          </w:p>
        </w:tc>
      </w:tr>
      <w:tr w:rsidR="004A580E" w:rsidRPr="004A580E" w14:paraId="6E2FC836" w14:textId="77777777" w:rsidTr="0041032B">
        <w:trPr>
          <w:trHeight w:val="240"/>
          <w:jc w:val="center"/>
        </w:trPr>
        <w:tc>
          <w:tcPr>
            <w:tcW w:w="2463" w:type="dxa"/>
            <w:vAlign w:val="center"/>
          </w:tcPr>
          <w:p w14:paraId="4EC35F8A" w14:textId="755E99CA" w:rsidR="004A580E" w:rsidRPr="004A580E" w:rsidRDefault="004A580E" w:rsidP="00517224">
            <w:pPr>
              <w:shd w:val="clear" w:color="auto" w:fill="FFFFFF" w:themeFill="background1"/>
              <w:jc w:val="center"/>
              <w:rPr>
                <w:sz w:val="20"/>
                <w:szCs w:val="20"/>
              </w:rPr>
            </w:pPr>
            <w:r w:rsidRPr="004A580E">
              <w:rPr>
                <w:sz w:val="20"/>
                <w:szCs w:val="20"/>
              </w:rPr>
              <w:t>Category_ID</w:t>
            </w:r>
          </w:p>
        </w:tc>
        <w:tc>
          <w:tcPr>
            <w:tcW w:w="2464" w:type="dxa"/>
            <w:vAlign w:val="center"/>
          </w:tcPr>
          <w:p w14:paraId="3835043B" w14:textId="3B1326BA" w:rsidR="004A580E" w:rsidRPr="004A580E" w:rsidRDefault="004A580E" w:rsidP="00517224">
            <w:pPr>
              <w:shd w:val="clear" w:color="auto" w:fill="FFFFFF" w:themeFill="background1"/>
              <w:jc w:val="center"/>
              <w:rPr>
                <w:sz w:val="20"/>
                <w:szCs w:val="20"/>
              </w:rPr>
            </w:pPr>
            <w:r w:rsidRPr="004A580E">
              <w:rPr>
                <w:sz w:val="20"/>
                <w:szCs w:val="20"/>
              </w:rPr>
              <w:t>NUMBER/INT</w:t>
            </w:r>
          </w:p>
        </w:tc>
        <w:tc>
          <w:tcPr>
            <w:tcW w:w="2463" w:type="dxa"/>
            <w:vAlign w:val="center"/>
          </w:tcPr>
          <w:p w14:paraId="64F00FC4" w14:textId="58554841" w:rsidR="004A580E" w:rsidRPr="004A580E" w:rsidRDefault="004A580E" w:rsidP="00517224">
            <w:pPr>
              <w:shd w:val="clear" w:color="auto" w:fill="FFFFFF" w:themeFill="background1"/>
              <w:jc w:val="center"/>
              <w:rPr>
                <w:sz w:val="20"/>
                <w:szCs w:val="20"/>
              </w:rPr>
            </w:pPr>
            <w:r w:rsidRPr="004A580E">
              <w:rPr>
                <w:sz w:val="20"/>
                <w:szCs w:val="20"/>
              </w:rPr>
              <w:t>FK</w:t>
            </w:r>
          </w:p>
        </w:tc>
        <w:tc>
          <w:tcPr>
            <w:tcW w:w="2464" w:type="dxa"/>
            <w:vAlign w:val="center"/>
          </w:tcPr>
          <w:p w14:paraId="6899C537" w14:textId="51496930" w:rsidR="004A580E" w:rsidRPr="004A580E" w:rsidRDefault="004A580E" w:rsidP="00517224">
            <w:pPr>
              <w:shd w:val="clear" w:color="auto" w:fill="FFFFFF" w:themeFill="background1"/>
              <w:jc w:val="center"/>
              <w:rPr>
                <w:sz w:val="20"/>
                <w:szCs w:val="20"/>
              </w:rPr>
            </w:pPr>
            <w:r w:rsidRPr="004A580E">
              <w:rPr>
                <w:sz w:val="20"/>
                <w:szCs w:val="20"/>
              </w:rPr>
              <w:t>References CATEGORY</w:t>
            </w:r>
          </w:p>
        </w:tc>
      </w:tr>
    </w:tbl>
    <w:p w14:paraId="11B64D3E" w14:textId="77777777" w:rsidR="00E73D75" w:rsidRPr="004A580E" w:rsidRDefault="00E73D75" w:rsidP="00517224">
      <w:pPr>
        <w:shd w:val="clear" w:color="auto" w:fill="FFFFFF" w:themeFill="background1"/>
        <w:rPr>
          <w:sz w:val="20"/>
          <w:szCs w:val="20"/>
        </w:rPr>
      </w:pPr>
    </w:p>
    <w:p w14:paraId="19BE0D41" w14:textId="7C131C44" w:rsidR="00E73D75" w:rsidRPr="00517224" w:rsidRDefault="00AC7BB4" w:rsidP="00517224">
      <w:pPr>
        <w:pStyle w:val="Heading2"/>
        <w:shd w:val="clear" w:color="auto" w:fill="FFFFFF" w:themeFill="background1"/>
        <w:rPr>
          <w:color w:val="000000" w:themeColor="text1"/>
        </w:rPr>
      </w:pPr>
      <w:r w:rsidRPr="00517224">
        <w:rPr>
          <w:color w:val="000000" w:themeColor="text1"/>
        </w:rPr>
        <w:t xml:space="preserve">6.2 </w:t>
      </w:r>
      <w:r w:rsidR="004A580E" w:rsidRPr="00517224">
        <w:rPr>
          <w:color w:val="000000" w:themeColor="text1"/>
        </w:rPr>
        <w:t>MEMBER Table</w:t>
      </w:r>
    </w:p>
    <w:tbl>
      <w:tblPr>
        <w:tblStyle w:val="TableGrid"/>
        <w:tblW w:w="0" w:type="auto"/>
        <w:jc w:val="center"/>
        <w:tblLook w:val="04A0" w:firstRow="1" w:lastRow="0" w:firstColumn="1" w:lastColumn="0" w:noHBand="0" w:noVBand="1"/>
      </w:tblPr>
      <w:tblGrid>
        <w:gridCol w:w="2465"/>
        <w:gridCol w:w="2464"/>
        <w:gridCol w:w="2462"/>
        <w:gridCol w:w="2463"/>
      </w:tblGrid>
      <w:tr w:rsidR="00E73D75" w:rsidRPr="00517224" w14:paraId="14413F38" w14:textId="77777777" w:rsidTr="00517224">
        <w:trPr>
          <w:jc w:val="center"/>
        </w:trPr>
        <w:tc>
          <w:tcPr>
            <w:tcW w:w="2465" w:type="dxa"/>
            <w:shd w:val="clear" w:color="auto" w:fill="FFFFFF" w:themeFill="background1"/>
            <w:vAlign w:val="center"/>
          </w:tcPr>
          <w:p w14:paraId="2B0F4643"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Attribute</w:t>
            </w:r>
          </w:p>
        </w:tc>
        <w:tc>
          <w:tcPr>
            <w:tcW w:w="2464" w:type="dxa"/>
            <w:shd w:val="clear" w:color="auto" w:fill="FFFFFF" w:themeFill="background1"/>
            <w:vAlign w:val="center"/>
          </w:tcPr>
          <w:p w14:paraId="04075568"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Data Type</w:t>
            </w:r>
          </w:p>
        </w:tc>
        <w:tc>
          <w:tcPr>
            <w:tcW w:w="2462" w:type="dxa"/>
            <w:shd w:val="clear" w:color="auto" w:fill="FFFFFF" w:themeFill="background1"/>
            <w:vAlign w:val="center"/>
          </w:tcPr>
          <w:p w14:paraId="28641AD3"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Constraint</w:t>
            </w:r>
          </w:p>
        </w:tc>
        <w:tc>
          <w:tcPr>
            <w:tcW w:w="2463" w:type="dxa"/>
            <w:shd w:val="clear" w:color="auto" w:fill="FFFFFF" w:themeFill="background1"/>
            <w:vAlign w:val="center"/>
          </w:tcPr>
          <w:p w14:paraId="2365D24B"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Description</w:t>
            </w:r>
          </w:p>
        </w:tc>
      </w:tr>
      <w:tr w:rsidR="00E73D75" w:rsidRPr="00517224" w14:paraId="5F94DCA9" w14:textId="77777777" w:rsidTr="007A3CC0">
        <w:trPr>
          <w:jc w:val="center"/>
        </w:trPr>
        <w:tc>
          <w:tcPr>
            <w:tcW w:w="2465" w:type="dxa"/>
            <w:vAlign w:val="center"/>
          </w:tcPr>
          <w:p w14:paraId="2623151F" w14:textId="47A72CFE" w:rsidR="00E73D75" w:rsidRPr="00517224" w:rsidRDefault="004A580E" w:rsidP="00517224">
            <w:pPr>
              <w:shd w:val="clear" w:color="auto" w:fill="FFFFFF" w:themeFill="background1"/>
              <w:jc w:val="center"/>
              <w:rPr>
                <w:color w:val="000000" w:themeColor="text1"/>
                <w:sz w:val="20"/>
                <w:szCs w:val="20"/>
              </w:rPr>
            </w:pPr>
            <w:r w:rsidRPr="00517224">
              <w:rPr>
                <w:color w:val="000000" w:themeColor="text1"/>
                <w:sz w:val="20"/>
                <w:szCs w:val="20"/>
              </w:rPr>
              <w:t>Member_ID</w:t>
            </w:r>
          </w:p>
        </w:tc>
        <w:tc>
          <w:tcPr>
            <w:tcW w:w="2464" w:type="dxa"/>
            <w:vAlign w:val="center"/>
          </w:tcPr>
          <w:p w14:paraId="2AEE0E92" w14:textId="297BB7D0" w:rsidR="00E73D75" w:rsidRPr="00517224" w:rsidRDefault="004A580E" w:rsidP="00517224">
            <w:pPr>
              <w:shd w:val="clear" w:color="auto" w:fill="FFFFFF" w:themeFill="background1"/>
              <w:jc w:val="center"/>
              <w:rPr>
                <w:color w:val="000000" w:themeColor="text1"/>
                <w:sz w:val="20"/>
                <w:szCs w:val="20"/>
              </w:rPr>
            </w:pPr>
            <w:r w:rsidRPr="00517224">
              <w:rPr>
                <w:color w:val="000000" w:themeColor="text1"/>
                <w:sz w:val="20"/>
                <w:szCs w:val="20"/>
              </w:rPr>
              <w:t>NUMBER/INT</w:t>
            </w:r>
          </w:p>
        </w:tc>
        <w:tc>
          <w:tcPr>
            <w:tcW w:w="2462" w:type="dxa"/>
            <w:vAlign w:val="center"/>
          </w:tcPr>
          <w:p w14:paraId="09B1B562" w14:textId="50E0478B" w:rsidR="00E73D75" w:rsidRPr="00517224" w:rsidRDefault="004A580E" w:rsidP="00517224">
            <w:pPr>
              <w:shd w:val="clear" w:color="auto" w:fill="FFFFFF" w:themeFill="background1"/>
              <w:jc w:val="center"/>
              <w:rPr>
                <w:color w:val="000000" w:themeColor="text1"/>
                <w:sz w:val="20"/>
                <w:szCs w:val="20"/>
              </w:rPr>
            </w:pPr>
            <w:r w:rsidRPr="00517224">
              <w:rPr>
                <w:color w:val="000000" w:themeColor="text1"/>
                <w:sz w:val="20"/>
                <w:szCs w:val="20"/>
              </w:rPr>
              <w:t>PK, NOT NULL</w:t>
            </w:r>
          </w:p>
        </w:tc>
        <w:tc>
          <w:tcPr>
            <w:tcW w:w="2463" w:type="dxa"/>
            <w:vAlign w:val="center"/>
          </w:tcPr>
          <w:p w14:paraId="018828E0" w14:textId="3C3E21C9" w:rsidR="00E73D75" w:rsidRPr="00517224" w:rsidRDefault="004A580E" w:rsidP="00517224">
            <w:pPr>
              <w:shd w:val="clear" w:color="auto" w:fill="FFFFFF" w:themeFill="background1"/>
              <w:jc w:val="center"/>
              <w:rPr>
                <w:color w:val="000000" w:themeColor="text1"/>
                <w:sz w:val="20"/>
                <w:szCs w:val="20"/>
              </w:rPr>
            </w:pPr>
            <w:r w:rsidRPr="00517224">
              <w:rPr>
                <w:color w:val="000000" w:themeColor="text1"/>
                <w:sz w:val="20"/>
                <w:szCs w:val="20"/>
              </w:rPr>
              <w:t>Unique member identifier</w:t>
            </w:r>
          </w:p>
        </w:tc>
      </w:tr>
      <w:tr w:rsidR="00E73D75" w:rsidRPr="00517224" w14:paraId="49E530FF" w14:textId="77777777" w:rsidTr="007A3CC0">
        <w:trPr>
          <w:jc w:val="center"/>
        </w:trPr>
        <w:tc>
          <w:tcPr>
            <w:tcW w:w="2465" w:type="dxa"/>
            <w:vAlign w:val="center"/>
          </w:tcPr>
          <w:p w14:paraId="6CE21D94" w14:textId="13C5278E"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Name</w:t>
            </w:r>
          </w:p>
        </w:tc>
        <w:tc>
          <w:tcPr>
            <w:tcW w:w="2464" w:type="dxa"/>
            <w:vAlign w:val="center"/>
          </w:tcPr>
          <w:p w14:paraId="3995A86F" w14:textId="769CBB26"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VARCHAR</w:t>
            </w:r>
          </w:p>
        </w:tc>
        <w:tc>
          <w:tcPr>
            <w:tcW w:w="2462" w:type="dxa"/>
            <w:vAlign w:val="center"/>
          </w:tcPr>
          <w:p w14:paraId="3D6B72EE" w14:textId="26C56C75"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NOT NULL</w:t>
            </w:r>
          </w:p>
        </w:tc>
        <w:tc>
          <w:tcPr>
            <w:tcW w:w="2463" w:type="dxa"/>
            <w:vAlign w:val="center"/>
          </w:tcPr>
          <w:p w14:paraId="5E24EEAC" w14:textId="34787A03"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Member name</w:t>
            </w:r>
          </w:p>
        </w:tc>
      </w:tr>
      <w:tr w:rsidR="00E73D75" w:rsidRPr="00517224" w14:paraId="5EBC086D" w14:textId="77777777" w:rsidTr="007A3CC0">
        <w:trPr>
          <w:jc w:val="center"/>
        </w:trPr>
        <w:tc>
          <w:tcPr>
            <w:tcW w:w="2465" w:type="dxa"/>
            <w:vAlign w:val="center"/>
          </w:tcPr>
          <w:p w14:paraId="789591C8" w14:textId="5A202468"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Email</w:t>
            </w:r>
          </w:p>
        </w:tc>
        <w:tc>
          <w:tcPr>
            <w:tcW w:w="2464" w:type="dxa"/>
            <w:vAlign w:val="center"/>
          </w:tcPr>
          <w:p w14:paraId="1D069C1F" w14:textId="15C881CD"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VARCHAR</w:t>
            </w:r>
          </w:p>
        </w:tc>
        <w:tc>
          <w:tcPr>
            <w:tcW w:w="2462" w:type="dxa"/>
            <w:vAlign w:val="center"/>
          </w:tcPr>
          <w:p w14:paraId="21A00B7C" w14:textId="15BFA915"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UNIQUE</w:t>
            </w:r>
          </w:p>
        </w:tc>
        <w:tc>
          <w:tcPr>
            <w:tcW w:w="2463" w:type="dxa"/>
            <w:vAlign w:val="center"/>
          </w:tcPr>
          <w:p w14:paraId="13E54CB2" w14:textId="4D0DE2A5"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Member email</w:t>
            </w:r>
          </w:p>
        </w:tc>
      </w:tr>
      <w:tr w:rsidR="00E73D75" w:rsidRPr="00517224" w14:paraId="72D2F8BF" w14:textId="77777777" w:rsidTr="007A3CC0">
        <w:trPr>
          <w:jc w:val="center"/>
        </w:trPr>
        <w:tc>
          <w:tcPr>
            <w:tcW w:w="2465" w:type="dxa"/>
            <w:vAlign w:val="center"/>
          </w:tcPr>
          <w:p w14:paraId="6E9C2D8A" w14:textId="14758992"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Phone</w:t>
            </w:r>
          </w:p>
        </w:tc>
        <w:tc>
          <w:tcPr>
            <w:tcW w:w="2464" w:type="dxa"/>
            <w:vAlign w:val="center"/>
          </w:tcPr>
          <w:p w14:paraId="788BEF35" w14:textId="77777777" w:rsidR="00E73D75" w:rsidRPr="00517224" w:rsidRDefault="00AC7BB4" w:rsidP="00517224">
            <w:pPr>
              <w:shd w:val="clear" w:color="auto" w:fill="FFFFFF" w:themeFill="background1"/>
              <w:jc w:val="center"/>
              <w:rPr>
                <w:color w:val="000000" w:themeColor="text1"/>
                <w:sz w:val="20"/>
                <w:szCs w:val="20"/>
              </w:rPr>
            </w:pPr>
            <w:r w:rsidRPr="00517224">
              <w:rPr>
                <w:color w:val="000000" w:themeColor="text1"/>
                <w:sz w:val="20"/>
                <w:szCs w:val="20"/>
              </w:rPr>
              <w:t>VARCHAR</w:t>
            </w:r>
          </w:p>
        </w:tc>
        <w:tc>
          <w:tcPr>
            <w:tcW w:w="2462" w:type="dxa"/>
            <w:vAlign w:val="center"/>
          </w:tcPr>
          <w:p w14:paraId="2B64A9A2" w14:textId="77777777" w:rsidR="00E73D75" w:rsidRPr="00517224" w:rsidRDefault="00AC7BB4" w:rsidP="00517224">
            <w:pPr>
              <w:shd w:val="clear" w:color="auto" w:fill="FFFFFF" w:themeFill="background1"/>
              <w:jc w:val="center"/>
              <w:rPr>
                <w:color w:val="000000" w:themeColor="text1"/>
                <w:sz w:val="20"/>
                <w:szCs w:val="20"/>
              </w:rPr>
            </w:pPr>
            <w:r w:rsidRPr="00517224">
              <w:rPr>
                <w:color w:val="000000" w:themeColor="text1"/>
                <w:sz w:val="20"/>
                <w:szCs w:val="20"/>
              </w:rPr>
              <w:t>—</w:t>
            </w:r>
          </w:p>
        </w:tc>
        <w:tc>
          <w:tcPr>
            <w:tcW w:w="2463" w:type="dxa"/>
            <w:vAlign w:val="center"/>
          </w:tcPr>
          <w:p w14:paraId="4FCC7C8C" w14:textId="01F04DB9"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Contact number</w:t>
            </w:r>
          </w:p>
        </w:tc>
      </w:tr>
      <w:tr w:rsidR="00E73D75" w:rsidRPr="00517224" w14:paraId="7FC9A3E3" w14:textId="77777777" w:rsidTr="007A3CC0">
        <w:trPr>
          <w:jc w:val="center"/>
        </w:trPr>
        <w:tc>
          <w:tcPr>
            <w:tcW w:w="2465" w:type="dxa"/>
            <w:vAlign w:val="center"/>
          </w:tcPr>
          <w:p w14:paraId="229DBB30" w14:textId="6EAB5858"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Address</w:t>
            </w:r>
          </w:p>
        </w:tc>
        <w:tc>
          <w:tcPr>
            <w:tcW w:w="2464" w:type="dxa"/>
            <w:vAlign w:val="center"/>
          </w:tcPr>
          <w:p w14:paraId="1822E766" w14:textId="0BF0F92B"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VARCHAR</w:t>
            </w:r>
          </w:p>
        </w:tc>
        <w:tc>
          <w:tcPr>
            <w:tcW w:w="2462" w:type="dxa"/>
            <w:vAlign w:val="center"/>
          </w:tcPr>
          <w:p w14:paraId="0E13E80F" w14:textId="15EFC6A8"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w:t>
            </w:r>
          </w:p>
        </w:tc>
        <w:tc>
          <w:tcPr>
            <w:tcW w:w="2463" w:type="dxa"/>
            <w:vAlign w:val="center"/>
          </w:tcPr>
          <w:p w14:paraId="2CBA3D2D" w14:textId="19D33652"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Member address</w:t>
            </w:r>
          </w:p>
        </w:tc>
      </w:tr>
      <w:tr w:rsidR="00E73D75" w:rsidRPr="00517224" w14:paraId="3105981E" w14:textId="77777777" w:rsidTr="007A3CC0">
        <w:trPr>
          <w:jc w:val="center"/>
        </w:trPr>
        <w:tc>
          <w:tcPr>
            <w:tcW w:w="2465" w:type="dxa"/>
            <w:vAlign w:val="center"/>
          </w:tcPr>
          <w:p w14:paraId="75A132AC" w14:textId="2906301D"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Membership_Date</w:t>
            </w:r>
          </w:p>
        </w:tc>
        <w:tc>
          <w:tcPr>
            <w:tcW w:w="2464" w:type="dxa"/>
            <w:vAlign w:val="center"/>
          </w:tcPr>
          <w:p w14:paraId="4421F063" w14:textId="1F0CEAB2"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DATE</w:t>
            </w:r>
          </w:p>
        </w:tc>
        <w:tc>
          <w:tcPr>
            <w:tcW w:w="2462" w:type="dxa"/>
            <w:vAlign w:val="center"/>
          </w:tcPr>
          <w:p w14:paraId="650FE233" w14:textId="702F62A6"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w:t>
            </w:r>
          </w:p>
        </w:tc>
        <w:tc>
          <w:tcPr>
            <w:tcW w:w="2463" w:type="dxa"/>
            <w:vAlign w:val="center"/>
          </w:tcPr>
          <w:p w14:paraId="2D65AF5F" w14:textId="2D3BCD01" w:rsidR="00E73D75" w:rsidRPr="00517224" w:rsidRDefault="007A3CC0" w:rsidP="00517224">
            <w:pPr>
              <w:shd w:val="clear" w:color="auto" w:fill="FFFFFF" w:themeFill="background1"/>
              <w:jc w:val="center"/>
              <w:rPr>
                <w:color w:val="000000" w:themeColor="text1"/>
                <w:sz w:val="20"/>
                <w:szCs w:val="20"/>
              </w:rPr>
            </w:pPr>
            <w:r w:rsidRPr="00517224">
              <w:rPr>
                <w:color w:val="000000" w:themeColor="text1"/>
                <w:sz w:val="20"/>
                <w:szCs w:val="20"/>
              </w:rPr>
              <w:t>Date of membership</w:t>
            </w:r>
          </w:p>
        </w:tc>
      </w:tr>
    </w:tbl>
    <w:p w14:paraId="1EE5EA88" w14:textId="77777777" w:rsidR="00E73D75" w:rsidRPr="00517224" w:rsidRDefault="00E73D75" w:rsidP="00517224">
      <w:pPr>
        <w:shd w:val="clear" w:color="auto" w:fill="FFFFFF" w:themeFill="background1"/>
        <w:rPr>
          <w:color w:val="000000" w:themeColor="text1"/>
        </w:rPr>
      </w:pPr>
    </w:p>
    <w:p w14:paraId="756323D7" w14:textId="0558397E" w:rsidR="00E73D75" w:rsidRPr="00517224" w:rsidRDefault="00AC7BB4" w:rsidP="00517224">
      <w:pPr>
        <w:pStyle w:val="Heading2"/>
        <w:shd w:val="clear" w:color="auto" w:fill="FFFFFF" w:themeFill="background1"/>
        <w:rPr>
          <w:color w:val="000000" w:themeColor="text1"/>
        </w:rPr>
      </w:pPr>
      <w:r w:rsidRPr="00517224">
        <w:rPr>
          <w:color w:val="000000" w:themeColor="text1"/>
        </w:rPr>
        <w:t xml:space="preserve">6.3 </w:t>
      </w:r>
      <w:r w:rsidR="0027137B" w:rsidRPr="00517224">
        <w:rPr>
          <w:color w:val="000000" w:themeColor="text1"/>
        </w:rPr>
        <w:t>LIBRARIAN 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517224" w14:paraId="1D300D24" w14:textId="77777777" w:rsidTr="00517224">
        <w:trPr>
          <w:jc w:val="center"/>
        </w:trPr>
        <w:tc>
          <w:tcPr>
            <w:tcW w:w="2465" w:type="dxa"/>
            <w:shd w:val="clear" w:color="auto" w:fill="FFFFFF" w:themeFill="background1"/>
            <w:vAlign w:val="center"/>
          </w:tcPr>
          <w:p w14:paraId="7762F766"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Attribute</w:t>
            </w:r>
          </w:p>
        </w:tc>
        <w:tc>
          <w:tcPr>
            <w:tcW w:w="2463" w:type="dxa"/>
            <w:shd w:val="clear" w:color="auto" w:fill="FFFFFF" w:themeFill="background1"/>
            <w:vAlign w:val="center"/>
          </w:tcPr>
          <w:p w14:paraId="2AB9ED7B"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Data Type</w:t>
            </w:r>
          </w:p>
        </w:tc>
        <w:tc>
          <w:tcPr>
            <w:tcW w:w="2463" w:type="dxa"/>
            <w:shd w:val="clear" w:color="auto" w:fill="FFFFFF" w:themeFill="background1"/>
            <w:vAlign w:val="center"/>
          </w:tcPr>
          <w:p w14:paraId="39D8510A"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Constraint</w:t>
            </w:r>
          </w:p>
        </w:tc>
        <w:tc>
          <w:tcPr>
            <w:tcW w:w="2463" w:type="dxa"/>
            <w:shd w:val="clear" w:color="auto" w:fill="FFFFFF" w:themeFill="background1"/>
            <w:vAlign w:val="center"/>
          </w:tcPr>
          <w:p w14:paraId="3AA9BFCE" w14:textId="77777777" w:rsidR="00E73D75" w:rsidRPr="00517224" w:rsidRDefault="00AC7BB4" w:rsidP="00517224">
            <w:pPr>
              <w:shd w:val="clear" w:color="auto" w:fill="FFFFFF" w:themeFill="background1"/>
              <w:jc w:val="center"/>
              <w:rPr>
                <w:color w:val="000000" w:themeColor="text1"/>
              </w:rPr>
            </w:pPr>
            <w:r w:rsidRPr="00517224">
              <w:rPr>
                <w:b/>
                <w:color w:val="000000" w:themeColor="text1"/>
                <w:sz w:val="20"/>
              </w:rPr>
              <w:t>Description</w:t>
            </w:r>
          </w:p>
        </w:tc>
      </w:tr>
      <w:tr w:rsidR="00E73D75" w:rsidRPr="00517224" w14:paraId="164FEC51" w14:textId="77777777" w:rsidTr="0027137B">
        <w:trPr>
          <w:jc w:val="center"/>
        </w:trPr>
        <w:tc>
          <w:tcPr>
            <w:tcW w:w="2465" w:type="dxa"/>
            <w:vAlign w:val="center"/>
          </w:tcPr>
          <w:p w14:paraId="5774E69C" w14:textId="51700960" w:rsidR="00E73D75" w:rsidRPr="00517224" w:rsidRDefault="0027137B" w:rsidP="00517224">
            <w:pPr>
              <w:shd w:val="clear" w:color="auto" w:fill="FFFFFF" w:themeFill="background1"/>
              <w:jc w:val="center"/>
              <w:rPr>
                <w:color w:val="000000" w:themeColor="text1"/>
              </w:rPr>
            </w:pPr>
            <w:r w:rsidRPr="00517224">
              <w:rPr>
                <w:color w:val="000000" w:themeColor="text1"/>
              </w:rPr>
              <w:t>Librarian_ID</w:t>
            </w:r>
          </w:p>
        </w:tc>
        <w:tc>
          <w:tcPr>
            <w:tcW w:w="2463" w:type="dxa"/>
            <w:vAlign w:val="center"/>
          </w:tcPr>
          <w:p w14:paraId="3ABFC1EB" w14:textId="06DDCE65" w:rsidR="00E73D75" w:rsidRPr="00517224" w:rsidRDefault="0027137B" w:rsidP="00517224">
            <w:pPr>
              <w:shd w:val="clear" w:color="auto" w:fill="FFFFFF" w:themeFill="background1"/>
              <w:jc w:val="center"/>
              <w:rPr>
                <w:color w:val="000000" w:themeColor="text1"/>
              </w:rPr>
            </w:pPr>
            <w:r w:rsidRPr="00517224">
              <w:rPr>
                <w:color w:val="000000" w:themeColor="text1"/>
              </w:rPr>
              <w:t>NUMBER/INT</w:t>
            </w:r>
          </w:p>
        </w:tc>
        <w:tc>
          <w:tcPr>
            <w:tcW w:w="2463" w:type="dxa"/>
            <w:vAlign w:val="center"/>
          </w:tcPr>
          <w:p w14:paraId="697F26A4" w14:textId="0D3630FE" w:rsidR="00E73D75" w:rsidRPr="00517224" w:rsidRDefault="0027137B" w:rsidP="00517224">
            <w:pPr>
              <w:shd w:val="clear" w:color="auto" w:fill="FFFFFF" w:themeFill="background1"/>
              <w:jc w:val="center"/>
              <w:rPr>
                <w:color w:val="000000" w:themeColor="text1"/>
              </w:rPr>
            </w:pPr>
            <w:r w:rsidRPr="00517224">
              <w:rPr>
                <w:color w:val="000000" w:themeColor="text1"/>
              </w:rPr>
              <w:t>PK, NOT NULL</w:t>
            </w:r>
          </w:p>
        </w:tc>
        <w:tc>
          <w:tcPr>
            <w:tcW w:w="2463" w:type="dxa"/>
            <w:vAlign w:val="center"/>
          </w:tcPr>
          <w:p w14:paraId="4DFA4C5A" w14:textId="65F7907C" w:rsidR="00E73D75" w:rsidRPr="00517224" w:rsidRDefault="0027137B" w:rsidP="00517224">
            <w:pPr>
              <w:shd w:val="clear" w:color="auto" w:fill="FFFFFF" w:themeFill="background1"/>
              <w:jc w:val="center"/>
              <w:rPr>
                <w:color w:val="000000" w:themeColor="text1"/>
              </w:rPr>
            </w:pPr>
            <w:r w:rsidRPr="00517224">
              <w:rPr>
                <w:color w:val="000000" w:themeColor="text1"/>
              </w:rPr>
              <w:t>Unique librarian identifier</w:t>
            </w:r>
          </w:p>
        </w:tc>
      </w:tr>
      <w:tr w:rsidR="00E73D75" w:rsidRPr="00517224" w14:paraId="2157F498" w14:textId="77777777" w:rsidTr="0027137B">
        <w:trPr>
          <w:jc w:val="center"/>
        </w:trPr>
        <w:tc>
          <w:tcPr>
            <w:tcW w:w="2465" w:type="dxa"/>
            <w:vAlign w:val="center"/>
          </w:tcPr>
          <w:p w14:paraId="1423BACF" w14:textId="3FF50360" w:rsidR="00E73D75" w:rsidRPr="00517224" w:rsidRDefault="0027137B" w:rsidP="00517224">
            <w:pPr>
              <w:shd w:val="clear" w:color="auto" w:fill="FFFFFF" w:themeFill="background1"/>
              <w:jc w:val="center"/>
              <w:rPr>
                <w:color w:val="000000" w:themeColor="text1"/>
              </w:rPr>
            </w:pPr>
            <w:r w:rsidRPr="00517224">
              <w:rPr>
                <w:color w:val="000000" w:themeColor="text1"/>
              </w:rPr>
              <w:t>Name</w:t>
            </w:r>
          </w:p>
        </w:tc>
        <w:tc>
          <w:tcPr>
            <w:tcW w:w="2463" w:type="dxa"/>
            <w:vAlign w:val="center"/>
          </w:tcPr>
          <w:p w14:paraId="39C24907" w14:textId="3ABB0F1B" w:rsidR="00E73D75" w:rsidRPr="00517224" w:rsidRDefault="0027137B" w:rsidP="00517224">
            <w:pPr>
              <w:shd w:val="clear" w:color="auto" w:fill="FFFFFF" w:themeFill="background1"/>
              <w:jc w:val="center"/>
              <w:rPr>
                <w:color w:val="000000" w:themeColor="text1"/>
              </w:rPr>
            </w:pPr>
            <w:r w:rsidRPr="00517224">
              <w:rPr>
                <w:color w:val="000000" w:themeColor="text1"/>
              </w:rPr>
              <w:t>VARCHAR</w:t>
            </w:r>
          </w:p>
        </w:tc>
        <w:tc>
          <w:tcPr>
            <w:tcW w:w="2463" w:type="dxa"/>
            <w:vAlign w:val="center"/>
          </w:tcPr>
          <w:p w14:paraId="6D78635D" w14:textId="1A363793" w:rsidR="00E73D75" w:rsidRPr="00517224" w:rsidRDefault="0027137B" w:rsidP="00517224">
            <w:pPr>
              <w:shd w:val="clear" w:color="auto" w:fill="FFFFFF" w:themeFill="background1"/>
              <w:jc w:val="center"/>
              <w:rPr>
                <w:color w:val="000000" w:themeColor="text1"/>
              </w:rPr>
            </w:pPr>
            <w:r w:rsidRPr="00517224">
              <w:rPr>
                <w:color w:val="000000" w:themeColor="text1"/>
              </w:rPr>
              <w:t>NOT NULL</w:t>
            </w:r>
          </w:p>
        </w:tc>
        <w:tc>
          <w:tcPr>
            <w:tcW w:w="2463" w:type="dxa"/>
            <w:vAlign w:val="center"/>
          </w:tcPr>
          <w:p w14:paraId="3E88CE1D" w14:textId="2ADFA75B" w:rsidR="00E73D75" w:rsidRPr="00517224" w:rsidRDefault="0027137B" w:rsidP="00517224">
            <w:pPr>
              <w:shd w:val="clear" w:color="auto" w:fill="FFFFFF" w:themeFill="background1"/>
              <w:jc w:val="center"/>
              <w:rPr>
                <w:color w:val="000000" w:themeColor="text1"/>
              </w:rPr>
            </w:pPr>
            <w:r w:rsidRPr="00517224">
              <w:rPr>
                <w:color w:val="000000" w:themeColor="text1"/>
              </w:rPr>
              <w:t>Librarian name</w:t>
            </w:r>
          </w:p>
        </w:tc>
      </w:tr>
      <w:tr w:rsidR="00E73D75" w:rsidRPr="00517224" w14:paraId="67DD08AB" w14:textId="77777777" w:rsidTr="0027137B">
        <w:trPr>
          <w:jc w:val="center"/>
        </w:trPr>
        <w:tc>
          <w:tcPr>
            <w:tcW w:w="2465" w:type="dxa"/>
            <w:vAlign w:val="center"/>
          </w:tcPr>
          <w:p w14:paraId="278F4D78" w14:textId="207B0556" w:rsidR="00E73D75" w:rsidRPr="00517224" w:rsidRDefault="0027137B" w:rsidP="00517224">
            <w:pPr>
              <w:shd w:val="clear" w:color="auto" w:fill="FFFFFF" w:themeFill="background1"/>
              <w:jc w:val="center"/>
              <w:rPr>
                <w:color w:val="000000" w:themeColor="text1"/>
              </w:rPr>
            </w:pPr>
            <w:r w:rsidRPr="00517224">
              <w:rPr>
                <w:color w:val="000000" w:themeColor="text1"/>
              </w:rPr>
              <w:t>Email</w:t>
            </w:r>
          </w:p>
        </w:tc>
        <w:tc>
          <w:tcPr>
            <w:tcW w:w="2463" w:type="dxa"/>
            <w:vAlign w:val="center"/>
          </w:tcPr>
          <w:p w14:paraId="3F9BBB8D" w14:textId="77777777" w:rsidR="00E73D75" w:rsidRPr="00517224" w:rsidRDefault="00AC7BB4" w:rsidP="00517224">
            <w:pPr>
              <w:shd w:val="clear" w:color="auto" w:fill="FFFFFF" w:themeFill="background1"/>
              <w:jc w:val="center"/>
              <w:rPr>
                <w:color w:val="000000" w:themeColor="text1"/>
              </w:rPr>
            </w:pPr>
            <w:r w:rsidRPr="00517224">
              <w:rPr>
                <w:color w:val="000000" w:themeColor="text1"/>
                <w:sz w:val="19"/>
              </w:rPr>
              <w:t>VARCHAR</w:t>
            </w:r>
          </w:p>
        </w:tc>
        <w:tc>
          <w:tcPr>
            <w:tcW w:w="2463" w:type="dxa"/>
            <w:vAlign w:val="center"/>
          </w:tcPr>
          <w:p w14:paraId="5476EA96" w14:textId="19DAA64C" w:rsidR="00E73D75" w:rsidRPr="00517224" w:rsidRDefault="0027137B" w:rsidP="00517224">
            <w:pPr>
              <w:shd w:val="clear" w:color="auto" w:fill="FFFFFF" w:themeFill="background1"/>
              <w:rPr>
                <w:color w:val="000000" w:themeColor="text1"/>
              </w:rPr>
            </w:pPr>
            <w:r w:rsidRPr="00517224">
              <w:rPr>
                <w:color w:val="000000" w:themeColor="text1"/>
              </w:rPr>
              <w:t xml:space="preserve">           UNIQUE</w:t>
            </w:r>
          </w:p>
        </w:tc>
        <w:tc>
          <w:tcPr>
            <w:tcW w:w="2463" w:type="dxa"/>
            <w:vAlign w:val="center"/>
          </w:tcPr>
          <w:p w14:paraId="71125894" w14:textId="5F639C49" w:rsidR="00E73D75" w:rsidRPr="00517224" w:rsidRDefault="0027137B" w:rsidP="00517224">
            <w:pPr>
              <w:shd w:val="clear" w:color="auto" w:fill="FFFFFF" w:themeFill="background1"/>
              <w:jc w:val="center"/>
              <w:rPr>
                <w:color w:val="000000" w:themeColor="text1"/>
              </w:rPr>
            </w:pPr>
            <w:r w:rsidRPr="00517224">
              <w:rPr>
                <w:color w:val="000000" w:themeColor="text1"/>
              </w:rPr>
              <w:t>Librarian email</w:t>
            </w:r>
          </w:p>
        </w:tc>
      </w:tr>
      <w:tr w:rsidR="00E73D75" w:rsidRPr="00517224" w14:paraId="106F24DF" w14:textId="77777777" w:rsidTr="0027137B">
        <w:trPr>
          <w:jc w:val="center"/>
        </w:trPr>
        <w:tc>
          <w:tcPr>
            <w:tcW w:w="2465" w:type="dxa"/>
            <w:vAlign w:val="center"/>
          </w:tcPr>
          <w:p w14:paraId="79EA4524" w14:textId="6A9EDBBF" w:rsidR="00E73D75" w:rsidRPr="00517224" w:rsidRDefault="0027137B" w:rsidP="00517224">
            <w:pPr>
              <w:shd w:val="clear" w:color="auto" w:fill="FFFFFF" w:themeFill="background1"/>
              <w:jc w:val="center"/>
              <w:rPr>
                <w:color w:val="000000" w:themeColor="text1"/>
              </w:rPr>
            </w:pPr>
            <w:r w:rsidRPr="00517224">
              <w:rPr>
                <w:color w:val="000000" w:themeColor="text1"/>
              </w:rPr>
              <w:t>Phone</w:t>
            </w:r>
          </w:p>
        </w:tc>
        <w:tc>
          <w:tcPr>
            <w:tcW w:w="2463" w:type="dxa"/>
            <w:vAlign w:val="center"/>
          </w:tcPr>
          <w:p w14:paraId="2B6B6247" w14:textId="60036BBD" w:rsidR="00E73D75" w:rsidRPr="00517224" w:rsidRDefault="0027137B" w:rsidP="00517224">
            <w:pPr>
              <w:shd w:val="clear" w:color="auto" w:fill="FFFFFF" w:themeFill="background1"/>
              <w:rPr>
                <w:color w:val="000000" w:themeColor="text1"/>
              </w:rPr>
            </w:pPr>
            <w:r w:rsidRPr="00517224">
              <w:rPr>
                <w:color w:val="000000" w:themeColor="text1"/>
              </w:rPr>
              <w:t xml:space="preserve">          VARCHAR</w:t>
            </w:r>
          </w:p>
        </w:tc>
        <w:tc>
          <w:tcPr>
            <w:tcW w:w="2463" w:type="dxa"/>
            <w:vAlign w:val="center"/>
          </w:tcPr>
          <w:p w14:paraId="51A5FC5B" w14:textId="1A280971" w:rsidR="00E73D75" w:rsidRPr="00517224" w:rsidRDefault="0027137B" w:rsidP="00517224">
            <w:pPr>
              <w:shd w:val="clear" w:color="auto" w:fill="FFFFFF" w:themeFill="background1"/>
              <w:jc w:val="center"/>
              <w:rPr>
                <w:color w:val="000000" w:themeColor="text1"/>
              </w:rPr>
            </w:pPr>
            <w:r w:rsidRPr="00517224">
              <w:rPr>
                <w:color w:val="000000" w:themeColor="text1"/>
              </w:rPr>
              <w:t>—</w:t>
            </w:r>
          </w:p>
        </w:tc>
        <w:tc>
          <w:tcPr>
            <w:tcW w:w="2463" w:type="dxa"/>
            <w:vAlign w:val="center"/>
          </w:tcPr>
          <w:p w14:paraId="67CF2299" w14:textId="3C631F82" w:rsidR="00E73D75" w:rsidRPr="00517224" w:rsidRDefault="0027137B" w:rsidP="00517224">
            <w:pPr>
              <w:shd w:val="clear" w:color="auto" w:fill="FFFFFF" w:themeFill="background1"/>
              <w:jc w:val="center"/>
              <w:rPr>
                <w:color w:val="000000" w:themeColor="text1"/>
              </w:rPr>
            </w:pPr>
            <w:r w:rsidRPr="00517224">
              <w:rPr>
                <w:color w:val="000000" w:themeColor="text1"/>
              </w:rPr>
              <w:t>Contact number</w:t>
            </w:r>
          </w:p>
        </w:tc>
      </w:tr>
    </w:tbl>
    <w:p w14:paraId="12E637F6" w14:textId="77777777" w:rsidR="00E73D75" w:rsidRPr="00517224" w:rsidRDefault="00E73D75" w:rsidP="00517224">
      <w:pPr>
        <w:shd w:val="clear" w:color="auto" w:fill="FFFFFF" w:themeFill="background1"/>
        <w:rPr>
          <w:color w:val="000000" w:themeColor="text1"/>
        </w:rPr>
      </w:pPr>
    </w:p>
    <w:p w14:paraId="24FD8DA5" w14:textId="6BCF9E31" w:rsidR="00E73D75" w:rsidRPr="00517224" w:rsidRDefault="00AC7BB4" w:rsidP="00517224">
      <w:pPr>
        <w:pStyle w:val="Heading2"/>
        <w:shd w:val="clear" w:color="auto" w:fill="FFFFFF" w:themeFill="background1"/>
        <w:rPr>
          <w:color w:val="000000" w:themeColor="text1"/>
        </w:rPr>
      </w:pPr>
      <w:r w:rsidRPr="00517224">
        <w:rPr>
          <w:color w:val="000000" w:themeColor="text1"/>
        </w:rPr>
        <w:t xml:space="preserve">6.4 </w:t>
      </w:r>
      <w:r w:rsidR="0027137B" w:rsidRPr="00517224">
        <w:rPr>
          <w:color w:val="000000" w:themeColor="text1"/>
        </w:rPr>
        <w:t>AUTHOR Table</w:t>
      </w:r>
    </w:p>
    <w:tbl>
      <w:tblPr>
        <w:tblStyle w:val="TableGrid"/>
        <w:tblW w:w="0" w:type="auto"/>
        <w:jc w:val="center"/>
        <w:tblLook w:val="04A0" w:firstRow="1" w:lastRow="0" w:firstColumn="1" w:lastColumn="0" w:noHBand="0" w:noVBand="1"/>
      </w:tblPr>
      <w:tblGrid>
        <w:gridCol w:w="2463"/>
        <w:gridCol w:w="2463"/>
        <w:gridCol w:w="2463"/>
        <w:gridCol w:w="2464"/>
      </w:tblGrid>
      <w:tr w:rsidR="0027137B" w:rsidRPr="00517224" w14:paraId="7D2F51B9" w14:textId="77777777" w:rsidTr="00517224">
        <w:trPr>
          <w:jc w:val="center"/>
        </w:trPr>
        <w:tc>
          <w:tcPr>
            <w:tcW w:w="2463" w:type="dxa"/>
            <w:shd w:val="clear" w:color="auto" w:fill="FFFFFF" w:themeFill="background1"/>
          </w:tcPr>
          <w:p w14:paraId="32DC2A23" w14:textId="7F8FFC0F" w:rsidR="0027137B" w:rsidRPr="00517224" w:rsidRDefault="0027137B" w:rsidP="00517224">
            <w:pPr>
              <w:shd w:val="clear" w:color="auto" w:fill="FFFFFF" w:themeFill="background1"/>
              <w:jc w:val="center"/>
              <w:rPr>
                <w:b/>
                <w:color w:val="000000" w:themeColor="text1"/>
                <w:sz w:val="20"/>
              </w:rPr>
            </w:pPr>
            <w:r w:rsidRPr="00517224">
              <w:rPr>
                <w:b/>
                <w:bCs/>
                <w:color w:val="000000" w:themeColor="text1"/>
                <w:sz w:val="20"/>
              </w:rPr>
              <w:t>Attribute</w:t>
            </w:r>
          </w:p>
        </w:tc>
        <w:tc>
          <w:tcPr>
            <w:tcW w:w="2463" w:type="dxa"/>
            <w:shd w:val="clear" w:color="auto" w:fill="FFFFFF" w:themeFill="background1"/>
          </w:tcPr>
          <w:p w14:paraId="43494846" w14:textId="4796960C" w:rsidR="0027137B" w:rsidRPr="00517224" w:rsidRDefault="0027137B" w:rsidP="00517224">
            <w:pPr>
              <w:shd w:val="clear" w:color="auto" w:fill="FFFFFF" w:themeFill="background1"/>
              <w:jc w:val="center"/>
              <w:rPr>
                <w:b/>
                <w:color w:val="000000" w:themeColor="text1"/>
                <w:sz w:val="20"/>
              </w:rPr>
            </w:pPr>
            <w:r w:rsidRPr="00517224">
              <w:rPr>
                <w:b/>
                <w:bCs/>
                <w:color w:val="000000" w:themeColor="text1"/>
                <w:sz w:val="20"/>
              </w:rPr>
              <w:t>Data Type</w:t>
            </w:r>
          </w:p>
        </w:tc>
        <w:tc>
          <w:tcPr>
            <w:tcW w:w="2463" w:type="dxa"/>
            <w:shd w:val="clear" w:color="auto" w:fill="FFFFFF" w:themeFill="background1"/>
            <w:vAlign w:val="center"/>
          </w:tcPr>
          <w:p w14:paraId="56913BAF" w14:textId="6D6766B5" w:rsidR="0027137B" w:rsidRPr="00517224" w:rsidRDefault="0027137B" w:rsidP="00517224">
            <w:pPr>
              <w:shd w:val="clear" w:color="auto" w:fill="FFFFFF" w:themeFill="background1"/>
              <w:jc w:val="center"/>
              <w:rPr>
                <w:color w:val="000000" w:themeColor="text1"/>
              </w:rPr>
            </w:pPr>
            <w:r w:rsidRPr="00517224">
              <w:rPr>
                <w:b/>
                <w:color w:val="000000" w:themeColor="text1"/>
                <w:sz w:val="20"/>
              </w:rPr>
              <w:t>Constraint</w:t>
            </w:r>
          </w:p>
        </w:tc>
        <w:tc>
          <w:tcPr>
            <w:tcW w:w="2464" w:type="dxa"/>
            <w:shd w:val="clear" w:color="auto" w:fill="FFFFFF" w:themeFill="background1"/>
            <w:vAlign w:val="center"/>
          </w:tcPr>
          <w:p w14:paraId="1CAB92E6" w14:textId="77777777" w:rsidR="0027137B" w:rsidRPr="00517224" w:rsidRDefault="0027137B" w:rsidP="00517224">
            <w:pPr>
              <w:shd w:val="clear" w:color="auto" w:fill="FFFFFF" w:themeFill="background1"/>
              <w:jc w:val="center"/>
              <w:rPr>
                <w:color w:val="000000" w:themeColor="text1"/>
              </w:rPr>
            </w:pPr>
            <w:r w:rsidRPr="00517224">
              <w:rPr>
                <w:b/>
                <w:color w:val="000000" w:themeColor="text1"/>
                <w:sz w:val="20"/>
              </w:rPr>
              <w:t>Description</w:t>
            </w:r>
          </w:p>
        </w:tc>
      </w:tr>
      <w:tr w:rsidR="0027137B" w:rsidRPr="00517224" w14:paraId="54BC56C8" w14:textId="77777777" w:rsidTr="006610C4">
        <w:trPr>
          <w:jc w:val="center"/>
        </w:trPr>
        <w:tc>
          <w:tcPr>
            <w:tcW w:w="2463" w:type="dxa"/>
          </w:tcPr>
          <w:p w14:paraId="2A1BF877" w14:textId="571C4BCD"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Author_ID</w:t>
            </w:r>
          </w:p>
        </w:tc>
        <w:tc>
          <w:tcPr>
            <w:tcW w:w="2463" w:type="dxa"/>
          </w:tcPr>
          <w:p w14:paraId="0E17B730" w14:textId="3F227AF7"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NUMBER/INT</w:t>
            </w:r>
          </w:p>
        </w:tc>
        <w:tc>
          <w:tcPr>
            <w:tcW w:w="2463" w:type="dxa"/>
            <w:vAlign w:val="center"/>
          </w:tcPr>
          <w:p w14:paraId="2E4E624A" w14:textId="786255FE"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PK, NOT NULL</w:t>
            </w:r>
          </w:p>
        </w:tc>
        <w:tc>
          <w:tcPr>
            <w:tcW w:w="2464" w:type="dxa"/>
            <w:vAlign w:val="center"/>
          </w:tcPr>
          <w:p w14:paraId="101D7273" w14:textId="77777777"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Unique course identifier</w:t>
            </w:r>
          </w:p>
        </w:tc>
      </w:tr>
      <w:tr w:rsidR="0027137B" w:rsidRPr="00517224" w14:paraId="7745B244" w14:textId="77777777" w:rsidTr="006610C4">
        <w:trPr>
          <w:jc w:val="center"/>
        </w:trPr>
        <w:tc>
          <w:tcPr>
            <w:tcW w:w="2463" w:type="dxa"/>
          </w:tcPr>
          <w:p w14:paraId="50E3B82B" w14:textId="18CBF882"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Author_Name</w:t>
            </w:r>
          </w:p>
        </w:tc>
        <w:tc>
          <w:tcPr>
            <w:tcW w:w="2463" w:type="dxa"/>
          </w:tcPr>
          <w:p w14:paraId="4B1D2782" w14:textId="0EC97921"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VARCHAR</w:t>
            </w:r>
          </w:p>
        </w:tc>
        <w:tc>
          <w:tcPr>
            <w:tcW w:w="2463" w:type="dxa"/>
            <w:vAlign w:val="center"/>
          </w:tcPr>
          <w:p w14:paraId="53526B2D" w14:textId="4F3B48CF"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NOT NULL</w:t>
            </w:r>
          </w:p>
        </w:tc>
        <w:tc>
          <w:tcPr>
            <w:tcW w:w="2464" w:type="dxa"/>
            <w:vAlign w:val="center"/>
          </w:tcPr>
          <w:p w14:paraId="1BE69097" w14:textId="7F87D4D4" w:rsidR="0027137B" w:rsidRPr="00517224" w:rsidRDefault="0027137B" w:rsidP="00517224">
            <w:pPr>
              <w:shd w:val="clear" w:color="auto" w:fill="FFFFFF" w:themeFill="background1"/>
              <w:jc w:val="center"/>
              <w:rPr>
                <w:color w:val="000000" w:themeColor="text1"/>
                <w:sz w:val="20"/>
                <w:szCs w:val="20"/>
              </w:rPr>
            </w:pPr>
            <w:r w:rsidRPr="00517224">
              <w:rPr>
                <w:color w:val="000000" w:themeColor="text1"/>
                <w:sz w:val="20"/>
                <w:szCs w:val="20"/>
              </w:rPr>
              <w:t>Author name</w:t>
            </w:r>
          </w:p>
        </w:tc>
      </w:tr>
    </w:tbl>
    <w:p w14:paraId="09FFEDF4" w14:textId="77777777" w:rsidR="00E73D75" w:rsidRPr="00517224" w:rsidRDefault="00E73D75">
      <w:pPr>
        <w:rPr>
          <w:color w:val="000000" w:themeColor="text1"/>
        </w:rPr>
      </w:pPr>
    </w:p>
    <w:p w14:paraId="3A5863EF" w14:textId="434C8041" w:rsidR="00E73D75" w:rsidRPr="00517224" w:rsidRDefault="00AC7BB4">
      <w:pPr>
        <w:pStyle w:val="Heading2"/>
        <w:rPr>
          <w:color w:val="000000" w:themeColor="text1"/>
        </w:rPr>
      </w:pPr>
      <w:r w:rsidRPr="00517224">
        <w:rPr>
          <w:color w:val="000000" w:themeColor="text1"/>
        </w:rPr>
        <w:t xml:space="preserve">6.5 </w:t>
      </w:r>
      <w:r w:rsidR="00066BCF" w:rsidRPr="00517224">
        <w:rPr>
          <w:color w:val="000000" w:themeColor="text1"/>
        </w:rPr>
        <w:t>CATEGORY 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rsidRPr="00517224" w14:paraId="6A49FA43" w14:textId="77777777" w:rsidTr="008B42CE">
        <w:trPr>
          <w:jc w:val="center"/>
        </w:trPr>
        <w:tc>
          <w:tcPr>
            <w:tcW w:w="2465" w:type="dxa"/>
            <w:shd w:val="clear" w:color="auto" w:fill="FFFFFF" w:themeFill="background1"/>
            <w:vAlign w:val="center"/>
          </w:tcPr>
          <w:p w14:paraId="6BFEADCD" w14:textId="77777777" w:rsidR="00E73D75" w:rsidRPr="00517224" w:rsidRDefault="00AC7BB4">
            <w:pPr>
              <w:jc w:val="center"/>
              <w:rPr>
                <w:color w:val="000000" w:themeColor="text1"/>
              </w:rPr>
            </w:pPr>
            <w:r w:rsidRPr="00517224">
              <w:rPr>
                <w:b/>
                <w:color w:val="000000" w:themeColor="text1"/>
                <w:sz w:val="20"/>
              </w:rPr>
              <w:t>Attribute</w:t>
            </w:r>
          </w:p>
        </w:tc>
        <w:tc>
          <w:tcPr>
            <w:tcW w:w="2463" w:type="dxa"/>
            <w:shd w:val="clear" w:color="auto" w:fill="FFFFFF" w:themeFill="background1"/>
            <w:vAlign w:val="center"/>
          </w:tcPr>
          <w:p w14:paraId="245E737B" w14:textId="77777777" w:rsidR="00E73D75" w:rsidRPr="00517224" w:rsidRDefault="00AC7BB4">
            <w:pPr>
              <w:jc w:val="center"/>
              <w:rPr>
                <w:color w:val="000000" w:themeColor="text1"/>
              </w:rPr>
            </w:pPr>
            <w:r w:rsidRPr="00517224">
              <w:rPr>
                <w:b/>
                <w:color w:val="000000" w:themeColor="text1"/>
                <w:sz w:val="20"/>
              </w:rPr>
              <w:t>Data Type</w:t>
            </w:r>
          </w:p>
        </w:tc>
        <w:tc>
          <w:tcPr>
            <w:tcW w:w="2463" w:type="dxa"/>
            <w:shd w:val="clear" w:color="auto" w:fill="FFFFFF" w:themeFill="background1"/>
            <w:vAlign w:val="center"/>
          </w:tcPr>
          <w:p w14:paraId="5680FFA3" w14:textId="77777777" w:rsidR="00E73D75" w:rsidRPr="00517224" w:rsidRDefault="00AC7BB4">
            <w:pPr>
              <w:jc w:val="center"/>
              <w:rPr>
                <w:color w:val="000000" w:themeColor="text1"/>
              </w:rPr>
            </w:pPr>
            <w:r w:rsidRPr="00517224">
              <w:rPr>
                <w:b/>
                <w:color w:val="000000" w:themeColor="text1"/>
                <w:sz w:val="20"/>
              </w:rPr>
              <w:t>Constraint</w:t>
            </w:r>
          </w:p>
        </w:tc>
        <w:tc>
          <w:tcPr>
            <w:tcW w:w="2463" w:type="dxa"/>
            <w:shd w:val="clear" w:color="auto" w:fill="FFFFFF" w:themeFill="background1"/>
            <w:vAlign w:val="center"/>
          </w:tcPr>
          <w:p w14:paraId="2DDBF4C5" w14:textId="77777777" w:rsidR="00E73D75" w:rsidRPr="00517224" w:rsidRDefault="00AC7BB4">
            <w:pPr>
              <w:jc w:val="center"/>
              <w:rPr>
                <w:color w:val="000000" w:themeColor="text1"/>
              </w:rPr>
            </w:pPr>
            <w:r w:rsidRPr="00517224">
              <w:rPr>
                <w:b/>
                <w:color w:val="000000" w:themeColor="text1"/>
                <w:sz w:val="20"/>
              </w:rPr>
              <w:t>Description</w:t>
            </w:r>
          </w:p>
        </w:tc>
      </w:tr>
      <w:tr w:rsidR="00E73D75" w:rsidRPr="00517224" w14:paraId="565B5971" w14:textId="77777777" w:rsidTr="00066BCF">
        <w:trPr>
          <w:jc w:val="center"/>
        </w:trPr>
        <w:tc>
          <w:tcPr>
            <w:tcW w:w="2465" w:type="dxa"/>
            <w:vAlign w:val="center"/>
          </w:tcPr>
          <w:p w14:paraId="3312CE3B" w14:textId="7F502478" w:rsidR="00E73D75" w:rsidRPr="00517224" w:rsidRDefault="00066BCF">
            <w:pPr>
              <w:jc w:val="center"/>
              <w:rPr>
                <w:color w:val="000000" w:themeColor="text1"/>
                <w:sz w:val="20"/>
                <w:szCs w:val="20"/>
              </w:rPr>
            </w:pPr>
            <w:r w:rsidRPr="00517224">
              <w:rPr>
                <w:color w:val="000000" w:themeColor="text1"/>
                <w:sz w:val="20"/>
                <w:szCs w:val="20"/>
              </w:rPr>
              <w:t>Category_ID</w:t>
            </w:r>
          </w:p>
        </w:tc>
        <w:tc>
          <w:tcPr>
            <w:tcW w:w="2463" w:type="dxa"/>
            <w:vAlign w:val="center"/>
          </w:tcPr>
          <w:p w14:paraId="737E8ADE" w14:textId="2020EC75" w:rsidR="00E73D75" w:rsidRPr="00517224" w:rsidRDefault="00066BCF">
            <w:pPr>
              <w:jc w:val="center"/>
              <w:rPr>
                <w:color w:val="000000" w:themeColor="text1"/>
                <w:sz w:val="20"/>
                <w:szCs w:val="20"/>
              </w:rPr>
            </w:pPr>
            <w:r w:rsidRPr="00517224">
              <w:rPr>
                <w:color w:val="000000" w:themeColor="text1"/>
                <w:sz w:val="20"/>
                <w:szCs w:val="20"/>
              </w:rPr>
              <w:t>NUMBER/INT</w:t>
            </w:r>
          </w:p>
        </w:tc>
        <w:tc>
          <w:tcPr>
            <w:tcW w:w="2463" w:type="dxa"/>
            <w:vAlign w:val="center"/>
          </w:tcPr>
          <w:p w14:paraId="58A253E5" w14:textId="00A621B5" w:rsidR="00E73D75" w:rsidRPr="00517224" w:rsidRDefault="00066BCF" w:rsidP="00066BCF">
            <w:pPr>
              <w:rPr>
                <w:color w:val="000000" w:themeColor="text1"/>
                <w:sz w:val="20"/>
                <w:szCs w:val="20"/>
              </w:rPr>
            </w:pPr>
            <w:r w:rsidRPr="00517224">
              <w:rPr>
                <w:color w:val="000000" w:themeColor="text1"/>
                <w:sz w:val="20"/>
                <w:szCs w:val="20"/>
              </w:rPr>
              <w:t xml:space="preserve">    PK, NOT NULL</w:t>
            </w:r>
          </w:p>
        </w:tc>
        <w:tc>
          <w:tcPr>
            <w:tcW w:w="2463" w:type="dxa"/>
            <w:vAlign w:val="center"/>
          </w:tcPr>
          <w:p w14:paraId="66794BBC" w14:textId="78A6A0DA" w:rsidR="00E73D75" w:rsidRPr="00517224" w:rsidRDefault="00066BCF">
            <w:pPr>
              <w:jc w:val="center"/>
              <w:rPr>
                <w:color w:val="000000" w:themeColor="text1"/>
                <w:sz w:val="20"/>
                <w:szCs w:val="20"/>
              </w:rPr>
            </w:pPr>
            <w:r w:rsidRPr="00517224">
              <w:rPr>
                <w:color w:val="000000" w:themeColor="text1"/>
                <w:sz w:val="20"/>
                <w:szCs w:val="20"/>
              </w:rPr>
              <w:t>Unique category identifier</w:t>
            </w:r>
          </w:p>
        </w:tc>
      </w:tr>
      <w:tr w:rsidR="00E73D75" w:rsidRPr="00517224" w14:paraId="5BAB7E33" w14:textId="77777777" w:rsidTr="00066BCF">
        <w:trPr>
          <w:jc w:val="center"/>
        </w:trPr>
        <w:tc>
          <w:tcPr>
            <w:tcW w:w="2465" w:type="dxa"/>
            <w:vAlign w:val="center"/>
          </w:tcPr>
          <w:p w14:paraId="09831E58" w14:textId="16FA28FA" w:rsidR="00E73D75" w:rsidRPr="00517224" w:rsidRDefault="00066BCF">
            <w:pPr>
              <w:jc w:val="center"/>
              <w:rPr>
                <w:color w:val="000000" w:themeColor="text1"/>
                <w:sz w:val="20"/>
                <w:szCs w:val="20"/>
              </w:rPr>
            </w:pPr>
            <w:r w:rsidRPr="00517224">
              <w:rPr>
                <w:color w:val="000000" w:themeColor="text1"/>
                <w:sz w:val="20"/>
                <w:szCs w:val="20"/>
              </w:rPr>
              <w:t>Category_Name</w:t>
            </w:r>
          </w:p>
        </w:tc>
        <w:tc>
          <w:tcPr>
            <w:tcW w:w="2463" w:type="dxa"/>
            <w:vAlign w:val="center"/>
          </w:tcPr>
          <w:p w14:paraId="062FC4BA" w14:textId="6F082B01" w:rsidR="00E73D75" w:rsidRPr="00517224" w:rsidRDefault="00066BCF">
            <w:pPr>
              <w:jc w:val="center"/>
              <w:rPr>
                <w:color w:val="000000" w:themeColor="text1"/>
                <w:sz w:val="20"/>
                <w:szCs w:val="20"/>
              </w:rPr>
            </w:pPr>
            <w:r w:rsidRPr="00517224">
              <w:rPr>
                <w:color w:val="000000" w:themeColor="text1"/>
                <w:sz w:val="20"/>
                <w:szCs w:val="20"/>
              </w:rPr>
              <w:t>VARCHAR</w:t>
            </w:r>
          </w:p>
        </w:tc>
        <w:tc>
          <w:tcPr>
            <w:tcW w:w="2463" w:type="dxa"/>
            <w:vAlign w:val="center"/>
          </w:tcPr>
          <w:p w14:paraId="719AD43B" w14:textId="320D6E6D" w:rsidR="00E73D75" w:rsidRPr="00517224" w:rsidRDefault="00066BCF">
            <w:pPr>
              <w:jc w:val="center"/>
              <w:rPr>
                <w:color w:val="000000" w:themeColor="text1"/>
                <w:sz w:val="20"/>
                <w:szCs w:val="20"/>
              </w:rPr>
            </w:pPr>
            <w:r w:rsidRPr="00517224">
              <w:rPr>
                <w:color w:val="000000" w:themeColor="text1"/>
                <w:sz w:val="20"/>
                <w:szCs w:val="20"/>
              </w:rPr>
              <w:t>NOT NULL</w:t>
            </w:r>
          </w:p>
        </w:tc>
        <w:tc>
          <w:tcPr>
            <w:tcW w:w="2463" w:type="dxa"/>
            <w:vAlign w:val="center"/>
          </w:tcPr>
          <w:p w14:paraId="5BCCD245" w14:textId="50068221" w:rsidR="00E73D75" w:rsidRPr="00517224" w:rsidRDefault="00066BCF">
            <w:pPr>
              <w:jc w:val="center"/>
              <w:rPr>
                <w:color w:val="000000" w:themeColor="text1"/>
                <w:sz w:val="20"/>
                <w:szCs w:val="20"/>
              </w:rPr>
            </w:pPr>
            <w:r w:rsidRPr="00517224">
              <w:rPr>
                <w:color w:val="000000" w:themeColor="text1"/>
                <w:sz w:val="20"/>
                <w:szCs w:val="20"/>
              </w:rPr>
              <w:t>Category name</w:t>
            </w:r>
          </w:p>
        </w:tc>
      </w:tr>
    </w:tbl>
    <w:p w14:paraId="4E1A67E6" w14:textId="77777777" w:rsidR="00066BCF" w:rsidRDefault="00066BCF">
      <w:pPr>
        <w:pStyle w:val="Heading2"/>
      </w:pPr>
    </w:p>
    <w:p w14:paraId="5B430742" w14:textId="77777777" w:rsidR="00A20DA0" w:rsidRDefault="00A20DA0">
      <w:pPr>
        <w:pStyle w:val="Heading2"/>
      </w:pPr>
    </w:p>
    <w:p w14:paraId="2ACFCA37" w14:textId="64603E4D" w:rsidR="00E73D75" w:rsidRPr="008B42CE" w:rsidRDefault="00AC7BB4" w:rsidP="008B42CE">
      <w:pPr>
        <w:pStyle w:val="Heading2"/>
        <w:shd w:val="clear" w:color="auto" w:fill="FFFFFF" w:themeFill="background1"/>
        <w:rPr>
          <w:color w:val="000000" w:themeColor="text1"/>
        </w:rPr>
      </w:pPr>
      <w:r w:rsidRPr="008B42CE">
        <w:rPr>
          <w:color w:val="000000" w:themeColor="text1"/>
        </w:rPr>
        <w:t xml:space="preserve">6.6 </w:t>
      </w:r>
      <w:r w:rsidR="00066BCF" w:rsidRPr="008B42CE">
        <w:rPr>
          <w:color w:val="000000" w:themeColor="text1"/>
        </w:rPr>
        <w:t>ISSUE_TRANSACTION Table</w:t>
      </w:r>
    </w:p>
    <w:tbl>
      <w:tblPr>
        <w:tblStyle w:val="TableGrid"/>
        <w:tblW w:w="0" w:type="auto"/>
        <w:jc w:val="center"/>
        <w:tblLook w:val="04A0" w:firstRow="1" w:lastRow="0" w:firstColumn="1" w:lastColumn="0" w:noHBand="0" w:noVBand="1"/>
      </w:tblPr>
      <w:tblGrid>
        <w:gridCol w:w="2463"/>
        <w:gridCol w:w="2464"/>
        <w:gridCol w:w="2463"/>
        <w:gridCol w:w="2464"/>
      </w:tblGrid>
      <w:tr w:rsidR="00E73D75" w:rsidRPr="008B42CE" w14:paraId="0172C356" w14:textId="77777777" w:rsidTr="008B42CE">
        <w:trPr>
          <w:jc w:val="center"/>
        </w:trPr>
        <w:tc>
          <w:tcPr>
            <w:tcW w:w="2463" w:type="dxa"/>
            <w:shd w:val="clear" w:color="auto" w:fill="FFFFFF" w:themeFill="background1"/>
            <w:vAlign w:val="center"/>
          </w:tcPr>
          <w:p w14:paraId="008D68F7"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Attribute</w:t>
            </w:r>
          </w:p>
        </w:tc>
        <w:tc>
          <w:tcPr>
            <w:tcW w:w="2464" w:type="dxa"/>
            <w:shd w:val="clear" w:color="auto" w:fill="FFFFFF" w:themeFill="background1"/>
            <w:vAlign w:val="center"/>
          </w:tcPr>
          <w:p w14:paraId="4C007C0F"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Data Type</w:t>
            </w:r>
          </w:p>
        </w:tc>
        <w:tc>
          <w:tcPr>
            <w:tcW w:w="2463" w:type="dxa"/>
            <w:shd w:val="clear" w:color="auto" w:fill="FFFFFF" w:themeFill="background1"/>
            <w:vAlign w:val="center"/>
          </w:tcPr>
          <w:p w14:paraId="49A42B5C"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Constraint</w:t>
            </w:r>
          </w:p>
        </w:tc>
        <w:tc>
          <w:tcPr>
            <w:tcW w:w="2464" w:type="dxa"/>
            <w:shd w:val="clear" w:color="auto" w:fill="FFFFFF" w:themeFill="background1"/>
            <w:vAlign w:val="center"/>
          </w:tcPr>
          <w:p w14:paraId="3A203A8B"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Description</w:t>
            </w:r>
          </w:p>
        </w:tc>
      </w:tr>
      <w:tr w:rsidR="00E73D75" w:rsidRPr="008B42CE" w14:paraId="797E1F18" w14:textId="77777777" w:rsidTr="00661791">
        <w:trPr>
          <w:jc w:val="center"/>
        </w:trPr>
        <w:tc>
          <w:tcPr>
            <w:tcW w:w="2463" w:type="dxa"/>
            <w:vAlign w:val="center"/>
          </w:tcPr>
          <w:p w14:paraId="2ABC6FBE" w14:textId="4C4FFDE0"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Issue_ID</w:t>
            </w:r>
          </w:p>
        </w:tc>
        <w:tc>
          <w:tcPr>
            <w:tcW w:w="2464" w:type="dxa"/>
            <w:vAlign w:val="center"/>
          </w:tcPr>
          <w:p w14:paraId="1A179A07" w14:textId="134435CC"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NUMBER/INT</w:t>
            </w:r>
          </w:p>
        </w:tc>
        <w:tc>
          <w:tcPr>
            <w:tcW w:w="2463" w:type="dxa"/>
            <w:vAlign w:val="center"/>
          </w:tcPr>
          <w:p w14:paraId="167CC0E5" w14:textId="66AE829C"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PK, NOT NULL</w:t>
            </w:r>
          </w:p>
        </w:tc>
        <w:tc>
          <w:tcPr>
            <w:tcW w:w="2464" w:type="dxa"/>
            <w:vAlign w:val="center"/>
          </w:tcPr>
          <w:p w14:paraId="4B00D1D1" w14:textId="314D3202"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Unique transaction identifier</w:t>
            </w:r>
          </w:p>
        </w:tc>
      </w:tr>
      <w:tr w:rsidR="00E73D75" w:rsidRPr="008B42CE" w14:paraId="5B37E668" w14:textId="77777777" w:rsidTr="00661791">
        <w:trPr>
          <w:jc w:val="center"/>
        </w:trPr>
        <w:tc>
          <w:tcPr>
            <w:tcW w:w="2463" w:type="dxa"/>
            <w:vAlign w:val="center"/>
          </w:tcPr>
          <w:p w14:paraId="767BCDE8" w14:textId="37F7CAEC"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Member_ID</w:t>
            </w:r>
          </w:p>
        </w:tc>
        <w:tc>
          <w:tcPr>
            <w:tcW w:w="2464" w:type="dxa"/>
            <w:vAlign w:val="center"/>
          </w:tcPr>
          <w:p w14:paraId="06973698" w14:textId="55FF488A"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NUMBER/INT</w:t>
            </w:r>
          </w:p>
        </w:tc>
        <w:tc>
          <w:tcPr>
            <w:tcW w:w="2463" w:type="dxa"/>
            <w:vAlign w:val="center"/>
          </w:tcPr>
          <w:p w14:paraId="72161BB0" w14:textId="0FD86F59"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FK</w:t>
            </w:r>
          </w:p>
        </w:tc>
        <w:tc>
          <w:tcPr>
            <w:tcW w:w="2464" w:type="dxa"/>
            <w:vAlign w:val="center"/>
          </w:tcPr>
          <w:p w14:paraId="55313129" w14:textId="66DF08A0"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References MEMBER</w:t>
            </w:r>
          </w:p>
        </w:tc>
      </w:tr>
      <w:tr w:rsidR="00E73D75" w:rsidRPr="008B42CE" w14:paraId="2D9EACBF" w14:textId="77777777" w:rsidTr="00661791">
        <w:trPr>
          <w:jc w:val="center"/>
        </w:trPr>
        <w:tc>
          <w:tcPr>
            <w:tcW w:w="2463" w:type="dxa"/>
            <w:vAlign w:val="center"/>
          </w:tcPr>
          <w:p w14:paraId="0A8F0EEF" w14:textId="5CD485DB"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Book_ID</w:t>
            </w:r>
          </w:p>
        </w:tc>
        <w:tc>
          <w:tcPr>
            <w:tcW w:w="2464" w:type="dxa"/>
            <w:vAlign w:val="center"/>
          </w:tcPr>
          <w:p w14:paraId="2D3C9090" w14:textId="433F28BF"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NUMBER/INT</w:t>
            </w:r>
          </w:p>
        </w:tc>
        <w:tc>
          <w:tcPr>
            <w:tcW w:w="2463" w:type="dxa"/>
            <w:vAlign w:val="center"/>
          </w:tcPr>
          <w:p w14:paraId="07829E76" w14:textId="0BB50A70"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FK</w:t>
            </w:r>
          </w:p>
        </w:tc>
        <w:tc>
          <w:tcPr>
            <w:tcW w:w="2464" w:type="dxa"/>
            <w:vAlign w:val="center"/>
          </w:tcPr>
          <w:p w14:paraId="3905C68C" w14:textId="4FC24D18"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References BOOK</w:t>
            </w:r>
          </w:p>
        </w:tc>
      </w:tr>
      <w:tr w:rsidR="00E73D75" w:rsidRPr="008B42CE" w14:paraId="1BF11523" w14:textId="77777777" w:rsidTr="00661791">
        <w:trPr>
          <w:jc w:val="center"/>
        </w:trPr>
        <w:tc>
          <w:tcPr>
            <w:tcW w:w="2463" w:type="dxa"/>
            <w:vAlign w:val="center"/>
          </w:tcPr>
          <w:p w14:paraId="3B55E498" w14:textId="32076B0F"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Librarian_ID</w:t>
            </w:r>
          </w:p>
        </w:tc>
        <w:tc>
          <w:tcPr>
            <w:tcW w:w="2464" w:type="dxa"/>
            <w:vAlign w:val="center"/>
          </w:tcPr>
          <w:p w14:paraId="692F6073" w14:textId="7B29A0F6"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NUMBER/INT</w:t>
            </w:r>
          </w:p>
        </w:tc>
        <w:tc>
          <w:tcPr>
            <w:tcW w:w="2463" w:type="dxa"/>
            <w:vAlign w:val="center"/>
          </w:tcPr>
          <w:p w14:paraId="599415AF" w14:textId="1B4923E4" w:rsidR="00E73D75" w:rsidRPr="008B42CE" w:rsidRDefault="00661791" w:rsidP="008B42CE">
            <w:pPr>
              <w:shd w:val="clear" w:color="auto" w:fill="FFFFFF" w:themeFill="background1"/>
              <w:rPr>
                <w:color w:val="000000" w:themeColor="text1"/>
                <w:sz w:val="20"/>
                <w:szCs w:val="20"/>
              </w:rPr>
            </w:pPr>
            <w:r w:rsidRPr="008B42CE">
              <w:rPr>
                <w:color w:val="000000" w:themeColor="text1"/>
                <w:sz w:val="20"/>
                <w:szCs w:val="20"/>
              </w:rPr>
              <w:t xml:space="preserve">                FK</w:t>
            </w:r>
          </w:p>
        </w:tc>
        <w:tc>
          <w:tcPr>
            <w:tcW w:w="2464" w:type="dxa"/>
            <w:vAlign w:val="center"/>
          </w:tcPr>
          <w:p w14:paraId="2110C8B9" w14:textId="5BA8CD08"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References LIBRARIAN</w:t>
            </w:r>
          </w:p>
        </w:tc>
      </w:tr>
      <w:tr w:rsidR="00E73D75" w:rsidRPr="008B42CE" w14:paraId="77143074" w14:textId="77777777" w:rsidTr="00661791">
        <w:trPr>
          <w:jc w:val="center"/>
        </w:trPr>
        <w:tc>
          <w:tcPr>
            <w:tcW w:w="2463" w:type="dxa"/>
            <w:vAlign w:val="center"/>
          </w:tcPr>
          <w:p w14:paraId="0AC48E79" w14:textId="5BF434DA"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Issue_Date</w:t>
            </w:r>
          </w:p>
        </w:tc>
        <w:tc>
          <w:tcPr>
            <w:tcW w:w="2464" w:type="dxa"/>
            <w:vAlign w:val="center"/>
          </w:tcPr>
          <w:p w14:paraId="319A789F" w14:textId="3AF9C174"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DATE</w:t>
            </w:r>
          </w:p>
        </w:tc>
        <w:tc>
          <w:tcPr>
            <w:tcW w:w="2463" w:type="dxa"/>
            <w:vAlign w:val="center"/>
          </w:tcPr>
          <w:p w14:paraId="0E123C3D" w14:textId="63E7A2B0"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NOT NULL</w:t>
            </w:r>
          </w:p>
        </w:tc>
        <w:tc>
          <w:tcPr>
            <w:tcW w:w="2464" w:type="dxa"/>
            <w:vAlign w:val="center"/>
          </w:tcPr>
          <w:p w14:paraId="6C9DA6C8" w14:textId="16CE83B9"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Book issue date</w:t>
            </w:r>
          </w:p>
        </w:tc>
      </w:tr>
      <w:tr w:rsidR="00E73D75" w:rsidRPr="008B42CE" w14:paraId="788F49DA" w14:textId="77777777" w:rsidTr="00661791">
        <w:trPr>
          <w:jc w:val="center"/>
        </w:trPr>
        <w:tc>
          <w:tcPr>
            <w:tcW w:w="2463" w:type="dxa"/>
            <w:vAlign w:val="center"/>
          </w:tcPr>
          <w:p w14:paraId="5C93BE43" w14:textId="4087F576"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Due_Date</w:t>
            </w:r>
          </w:p>
        </w:tc>
        <w:tc>
          <w:tcPr>
            <w:tcW w:w="2464" w:type="dxa"/>
            <w:vAlign w:val="center"/>
          </w:tcPr>
          <w:p w14:paraId="2AF6EE60" w14:textId="42575658"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DATE</w:t>
            </w:r>
          </w:p>
        </w:tc>
        <w:tc>
          <w:tcPr>
            <w:tcW w:w="2463" w:type="dxa"/>
            <w:vAlign w:val="center"/>
          </w:tcPr>
          <w:p w14:paraId="5E23B124" w14:textId="13CF7E4B"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w:t>
            </w:r>
          </w:p>
        </w:tc>
        <w:tc>
          <w:tcPr>
            <w:tcW w:w="2464" w:type="dxa"/>
            <w:vAlign w:val="center"/>
          </w:tcPr>
          <w:p w14:paraId="1A4F8ADF" w14:textId="4E6540FA"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Expected return date</w:t>
            </w:r>
          </w:p>
        </w:tc>
      </w:tr>
      <w:tr w:rsidR="00E73D75" w:rsidRPr="008B42CE" w14:paraId="1C87703D" w14:textId="77777777" w:rsidTr="00661791">
        <w:trPr>
          <w:jc w:val="center"/>
        </w:trPr>
        <w:tc>
          <w:tcPr>
            <w:tcW w:w="2463" w:type="dxa"/>
            <w:vAlign w:val="center"/>
          </w:tcPr>
          <w:p w14:paraId="2C111CEB" w14:textId="589FFB1C"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Return_Date</w:t>
            </w:r>
          </w:p>
        </w:tc>
        <w:tc>
          <w:tcPr>
            <w:tcW w:w="2464" w:type="dxa"/>
            <w:vAlign w:val="center"/>
          </w:tcPr>
          <w:p w14:paraId="278F2C6E" w14:textId="37237FDA"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DATE</w:t>
            </w:r>
          </w:p>
        </w:tc>
        <w:tc>
          <w:tcPr>
            <w:tcW w:w="2463" w:type="dxa"/>
            <w:vAlign w:val="center"/>
          </w:tcPr>
          <w:p w14:paraId="3AA82F42"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w:t>
            </w:r>
          </w:p>
        </w:tc>
        <w:tc>
          <w:tcPr>
            <w:tcW w:w="2464" w:type="dxa"/>
            <w:vAlign w:val="center"/>
          </w:tcPr>
          <w:p w14:paraId="6129D2C3" w14:textId="03DC87B9" w:rsidR="00E73D75"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Actual return date</w:t>
            </w:r>
          </w:p>
        </w:tc>
      </w:tr>
      <w:tr w:rsidR="00661791" w:rsidRPr="008B42CE" w14:paraId="09EBCA60" w14:textId="77777777" w:rsidTr="00661791">
        <w:trPr>
          <w:trHeight w:val="257"/>
          <w:jc w:val="center"/>
        </w:trPr>
        <w:tc>
          <w:tcPr>
            <w:tcW w:w="2463" w:type="dxa"/>
            <w:vAlign w:val="center"/>
          </w:tcPr>
          <w:p w14:paraId="580393CF" w14:textId="6C9D75D5" w:rsidR="00661791"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Status</w:t>
            </w:r>
          </w:p>
        </w:tc>
        <w:tc>
          <w:tcPr>
            <w:tcW w:w="2464" w:type="dxa"/>
            <w:vAlign w:val="center"/>
          </w:tcPr>
          <w:p w14:paraId="1C4A5BC5" w14:textId="2495D602" w:rsidR="00661791"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VARCHAR</w:t>
            </w:r>
          </w:p>
        </w:tc>
        <w:tc>
          <w:tcPr>
            <w:tcW w:w="2463" w:type="dxa"/>
            <w:vAlign w:val="center"/>
          </w:tcPr>
          <w:p w14:paraId="6BAF67A9" w14:textId="4188D70D" w:rsidR="00661791" w:rsidRPr="008B42CE" w:rsidRDefault="00661791" w:rsidP="008B42CE">
            <w:pPr>
              <w:pStyle w:val="NormalWeb"/>
              <w:shd w:val="clear" w:color="auto" w:fill="FFFFFF" w:themeFill="background1"/>
              <w:jc w:val="center"/>
              <w:rPr>
                <w:color w:val="000000" w:themeColor="text1"/>
                <w:sz w:val="20"/>
                <w:szCs w:val="20"/>
              </w:rPr>
            </w:pPr>
            <w:r w:rsidRPr="008B42CE">
              <w:rPr>
                <w:color w:val="000000" w:themeColor="text1"/>
                <w:sz w:val="20"/>
                <w:szCs w:val="20"/>
              </w:rPr>
              <w:br/>
              <w:t>—</w:t>
            </w:r>
          </w:p>
        </w:tc>
        <w:tc>
          <w:tcPr>
            <w:tcW w:w="2464" w:type="dxa"/>
            <w:vAlign w:val="center"/>
          </w:tcPr>
          <w:p w14:paraId="4328A918" w14:textId="7198943C" w:rsidR="00661791" w:rsidRPr="008B42CE" w:rsidRDefault="00661791" w:rsidP="008B42CE">
            <w:pPr>
              <w:shd w:val="clear" w:color="auto" w:fill="FFFFFF" w:themeFill="background1"/>
              <w:jc w:val="center"/>
              <w:rPr>
                <w:color w:val="000000" w:themeColor="text1"/>
                <w:sz w:val="20"/>
                <w:szCs w:val="20"/>
              </w:rPr>
            </w:pPr>
            <w:r w:rsidRPr="008B42CE">
              <w:rPr>
                <w:color w:val="000000" w:themeColor="text1"/>
                <w:sz w:val="20"/>
                <w:szCs w:val="20"/>
              </w:rPr>
              <w:t>Transaction status</w:t>
            </w:r>
          </w:p>
        </w:tc>
      </w:tr>
    </w:tbl>
    <w:p w14:paraId="12E98F22" w14:textId="77777777" w:rsidR="00E73D75" w:rsidRPr="008B42CE" w:rsidRDefault="00E73D75" w:rsidP="008B42CE">
      <w:pPr>
        <w:shd w:val="clear" w:color="auto" w:fill="FFFFFF" w:themeFill="background1"/>
        <w:rPr>
          <w:color w:val="000000" w:themeColor="text1"/>
          <w:sz w:val="20"/>
          <w:szCs w:val="20"/>
        </w:rPr>
      </w:pPr>
    </w:p>
    <w:p w14:paraId="58AF78A7" w14:textId="77777777" w:rsidR="00661791" w:rsidRPr="008B42CE" w:rsidRDefault="00661791" w:rsidP="008B42CE">
      <w:pPr>
        <w:shd w:val="clear" w:color="auto" w:fill="FFFFFF" w:themeFill="background1"/>
        <w:rPr>
          <w:color w:val="000000" w:themeColor="text1"/>
          <w:sz w:val="20"/>
          <w:szCs w:val="20"/>
        </w:rPr>
      </w:pPr>
    </w:p>
    <w:p w14:paraId="4DB4F6D8" w14:textId="79E368B7" w:rsidR="00FF18E4" w:rsidRPr="008B42CE" w:rsidRDefault="00FF18E4" w:rsidP="008B42CE">
      <w:pPr>
        <w:pStyle w:val="Heading2"/>
        <w:shd w:val="clear" w:color="auto" w:fill="FFFFFF" w:themeFill="background1"/>
        <w:rPr>
          <w:color w:val="000000" w:themeColor="text1"/>
        </w:rPr>
      </w:pPr>
      <w:r w:rsidRPr="008B42CE">
        <w:rPr>
          <w:color w:val="000000" w:themeColor="text1"/>
        </w:rPr>
        <w:t>6.7 BOOK_AUTHORN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16"/>
        <w:gridCol w:w="1728"/>
        <w:gridCol w:w="2016"/>
        <w:gridCol w:w="3744"/>
      </w:tblGrid>
      <w:tr w:rsidR="00FF18E4" w:rsidRPr="008B42CE" w14:paraId="77B02332" w14:textId="77777777" w:rsidTr="008B42CE">
        <w:tc>
          <w:tcPr>
            <w:tcW w:w="20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26E9004" w14:textId="77777777" w:rsidR="00FF18E4" w:rsidRPr="008B42CE" w:rsidRDefault="00FF18E4" w:rsidP="008B42CE">
            <w:pPr>
              <w:shd w:val="clear" w:color="auto" w:fill="FFFFFF" w:themeFill="background1"/>
              <w:rPr>
                <w:b/>
                <w:bCs/>
                <w:color w:val="000000" w:themeColor="text1"/>
                <w:sz w:val="20"/>
                <w:szCs w:val="20"/>
                <w:lang w:val="en-IN"/>
              </w:rPr>
            </w:pPr>
            <w:r w:rsidRPr="008B42CE">
              <w:rPr>
                <w:b/>
                <w:bCs/>
                <w:color w:val="000000" w:themeColor="text1"/>
                <w:sz w:val="20"/>
                <w:szCs w:val="20"/>
                <w:lang w:val="en-IN"/>
              </w:rPr>
              <w:t>Attribute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97B13C" w14:textId="77777777" w:rsidR="00FF18E4" w:rsidRPr="008B42CE" w:rsidRDefault="00FF18E4" w:rsidP="008B42CE">
            <w:pPr>
              <w:shd w:val="clear" w:color="auto" w:fill="FFFFFF" w:themeFill="background1"/>
              <w:rPr>
                <w:b/>
                <w:bCs/>
                <w:color w:val="000000" w:themeColor="text1"/>
                <w:sz w:val="20"/>
                <w:szCs w:val="20"/>
                <w:lang w:val="en-IN"/>
              </w:rPr>
            </w:pPr>
            <w:r w:rsidRPr="008B42CE">
              <w:rPr>
                <w:b/>
                <w:bCs/>
                <w:color w:val="000000" w:themeColor="text1"/>
                <w:sz w:val="20"/>
                <w:szCs w:val="20"/>
                <w:lang w:val="en-IN"/>
              </w:rPr>
              <w:t>Data Type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772517" w14:textId="77777777" w:rsidR="00FF18E4" w:rsidRPr="008B42CE" w:rsidRDefault="00FF18E4" w:rsidP="008B42CE">
            <w:pPr>
              <w:shd w:val="clear" w:color="auto" w:fill="FFFFFF" w:themeFill="background1"/>
              <w:rPr>
                <w:b/>
                <w:bCs/>
                <w:color w:val="000000" w:themeColor="text1"/>
                <w:sz w:val="20"/>
                <w:szCs w:val="20"/>
                <w:lang w:val="en-IN"/>
              </w:rPr>
            </w:pPr>
            <w:r w:rsidRPr="008B42CE">
              <w:rPr>
                <w:b/>
                <w:bCs/>
                <w:color w:val="000000" w:themeColor="text1"/>
                <w:sz w:val="20"/>
                <w:szCs w:val="20"/>
                <w:lang w:val="en-IN"/>
              </w:rPr>
              <w:t>Constraint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9D6921D" w14:textId="77777777" w:rsidR="00FF18E4" w:rsidRPr="008B42CE" w:rsidRDefault="00FF18E4" w:rsidP="008B42CE">
            <w:pPr>
              <w:shd w:val="clear" w:color="auto" w:fill="FFFFFF" w:themeFill="background1"/>
              <w:rPr>
                <w:b/>
                <w:bCs/>
                <w:color w:val="000000" w:themeColor="text1"/>
                <w:sz w:val="20"/>
                <w:szCs w:val="20"/>
                <w:lang w:val="en-IN"/>
              </w:rPr>
            </w:pPr>
            <w:r w:rsidRPr="008B42CE">
              <w:rPr>
                <w:b/>
                <w:bCs/>
                <w:color w:val="000000" w:themeColor="text1"/>
                <w:sz w:val="20"/>
                <w:szCs w:val="20"/>
                <w:lang w:val="en-IN"/>
              </w:rPr>
              <w:t>Description</w:t>
            </w:r>
          </w:p>
        </w:tc>
      </w:tr>
      <w:tr w:rsidR="00FF18E4" w:rsidRPr="008B42CE" w14:paraId="017B29BA"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32C00"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Book_ID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FBD923"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NUMBER/INT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5E516"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PK, FK</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F260E0"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References BOOK</w:t>
            </w:r>
          </w:p>
        </w:tc>
      </w:tr>
      <w:tr w:rsidR="00FF18E4" w:rsidRPr="008B42CE" w14:paraId="49EBDAE8"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C6875"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Author_ID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4050EF"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NUMBER/INT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DAC95"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PK, FK</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8275BF" w14:textId="77777777" w:rsidR="00FF18E4" w:rsidRPr="008B42CE" w:rsidRDefault="00FF18E4" w:rsidP="008B42CE">
            <w:pPr>
              <w:shd w:val="clear" w:color="auto" w:fill="FFFFFF" w:themeFill="background1"/>
              <w:rPr>
                <w:color w:val="000000" w:themeColor="text1"/>
                <w:sz w:val="20"/>
                <w:szCs w:val="20"/>
                <w:lang w:val="en-IN"/>
              </w:rPr>
            </w:pPr>
            <w:r w:rsidRPr="008B42CE">
              <w:rPr>
                <w:color w:val="000000" w:themeColor="text1"/>
                <w:sz w:val="20"/>
                <w:szCs w:val="20"/>
                <w:lang w:val="en-IN"/>
              </w:rPr>
              <w:t>References AUTHOR</w:t>
            </w:r>
          </w:p>
        </w:tc>
      </w:tr>
    </w:tbl>
    <w:p w14:paraId="3AFEACBF" w14:textId="24352AA5" w:rsidR="00661791" w:rsidRPr="008B42CE" w:rsidRDefault="00661791" w:rsidP="008B42CE">
      <w:pPr>
        <w:shd w:val="clear" w:color="auto" w:fill="FFFFFF" w:themeFill="background1"/>
        <w:rPr>
          <w:color w:val="000000" w:themeColor="text1"/>
          <w:sz w:val="20"/>
          <w:szCs w:val="20"/>
          <w:lang w:val="en-IN"/>
        </w:rPr>
      </w:pPr>
    </w:p>
    <w:p w14:paraId="2524BCF5" w14:textId="2395E741" w:rsidR="00E73D75" w:rsidRPr="008B42CE" w:rsidRDefault="00AC7BB4" w:rsidP="008B42CE">
      <w:pPr>
        <w:pStyle w:val="Heading2"/>
        <w:shd w:val="clear" w:color="auto" w:fill="FFFFFF" w:themeFill="background1"/>
        <w:rPr>
          <w:color w:val="000000" w:themeColor="text1"/>
        </w:rPr>
      </w:pPr>
      <w:r w:rsidRPr="008B42CE">
        <w:rPr>
          <w:color w:val="000000" w:themeColor="text1"/>
        </w:rPr>
        <w:t>6.</w:t>
      </w:r>
      <w:r w:rsidR="00FF18E4" w:rsidRPr="008B42CE">
        <w:rPr>
          <w:color w:val="000000" w:themeColor="text1"/>
        </w:rPr>
        <w:t>8</w:t>
      </w:r>
      <w:r w:rsidRPr="008B42CE">
        <w:rPr>
          <w:color w:val="000000" w:themeColor="text1"/>
        </w:rPr>
        <w:t xml:space="preserve"> Keys and Constraints</w:t>
      </w:r>
    </w:p>
    <w:tbl>
      <w:tblPr>
        <w:tblStyle w:val="TableGrid"/>
        <w:tblW w:w="0" w:type="auto"/>
        <w:jc w:val="center"/>
        <w:tblLook w:val="04A0" w:firstRow="1" w:lastRow="0" w:firstColumn="1" w:lastColumn="0" w:noHBand="0" w:noVBand="1"/>
      </w:tblPr>
      <w:tblGrid>
        <w:gridCol w:w="4926"/>
        <w:gridCol w:w="4928"/>
      </w:tblGrid>
      <w:tr w:rsidR="00E73D75" w:rsidRPr="008B42CE" w14:paraId="2B42C0AC" w14:textId="77777777" w:rsidTr="008B42CE">
        <w:trPr>
          <w:jc w:val="center"/>
        </w:trPr>
        <w:tc>
          <w:tcPr>
            <w:tcW w:w="4926" w:type="dxa"/>
            <w:shd w:val="clear" w:color="auto" w:fill="FFFFFF" w:themeFill="background1"/>
            <w:vAlign w:val="center"/>
          </w:tcPr>
          <w:p w14:paraId="0D71BFED"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Constraint Type</w:t>
            </w:r>
          </w:p>
        </w:tc>
        <w:tc>
          <w:tcPr>
            <w:tcW w:w="4928" w:type="dxa"/>
            <w:shd w:val="clear" w:color="auto" w:fill="FFFFFF" w:themeFill="background1"/>
            <w:vAlign w:val="center"/>
          </w:tcPr>
          <w:p w14:paraId="5FDC8E0F" w14:textId="77777777" w:rsidR="00E73D75" w:rsidRPr="008B42CE" w:rsidRDefault="00AC7BB4" w:rsidP="008B42CE">
            <w:pPr>
              <w:shd w:val="clear" w:color="auto" w:fill="FFFFFF" w:themeFill="background1"/>
              <w:jc w:val="center"/>
              <w:rPr>
                <w:color w:val="000000" w:themeColor="text1"/>
              </w:rPr>
            </w:pPr>
            <w:r w:rsidRPr="008B42CE">
              <w:rPr>
                <w:b/>
                <w:color w:val="000000" w:themeColor="text1"/>
                <w:sz w:val="20"/>
              </w:rPr>
              <w:t>Applied To / Purpose</w:t>
            </w:r>
          </w:p>
        </w:tc>
      </w:tr>
      <w:tr w:rsidR="00E73D75" w:rsidRPr="008B42CE" w14:paraId="36932717" w14:textId="77777777" w:rsidTr="00FF18E4">
        <w:trPr>
          <w:jc w:val="center"/>
        </w:trPr>
        <w:tc>
          <w:tcPr>
            <w:tcW w:w="4926" w:type="dxa"/>
            <w:vAlign w:val="center"/>
          </w:tcPr>
          <w:p w14:paraId="3AE65D8D"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Primary Key</w:t>
            </w:r>
          </w:p>
        </w:tc>
        <w:tc>
          <w:tcPr>
            <w:tcW w:w="4928" w:type="dxa"/>
            <w:vAlign w:val="center"/>
          </w:tcPr>
          <w:p w14:paraId="329FC69C" w14:textId="5F5D2B44" w:rsidR="00E73D75" w:rsidRPr="008B42CE" w:rsidRDefault="00FF18E4" w:rsidP="008B42CE">
            <w:pPr>
              <w:shd w:val="clear" w:color="auto" w:fill="FFFFFF" w:themeFill="background1"/>
              <w:jc w:val="center"/>
              <w:rPr>
                <w:color w:val="000000" w:themeColor="text1"/>
                <w:sz w:val="20"/>
                <w:szCs w:val="20"/>
              </w:rPr>
            </w:pPr>
            <w:r w:rsidRPr="008B42CE">
              <w:rPr>
                <w:color w:val="000000" w:themeColor="text1"/>
                <w:sz w:val="20"/>
                <w:szCs w:val="20"/>
              </w:rPr>
              <w:t>Book_ID, Member_ID, Librarian_ID, Author_ID, Category_ID, Issue_ID, and composite Book_ID + Author_ID.</w:t>
            </w:r>
          </w:p>
        </w:tc>
      </w:tr>
      <w:tr w:rsidR="00E73D75" w:rsidRPr="008B42CE" w14:paraId="28026A4F" w14:textId="77777777" w:rsidTr="00FF18E4">
        <w:trPr>
          <w:jc w:val="center"/>
        </w:trPr>
        <w:tc>
          <w:tcPr>
            <w:tcW w:w="4926" w:type="dxa"/>
            <w:vAlign w:val="center"/>
          </w:tcPr>
          <w:p w14:paraId="464F5DB8"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Foreign Key</w:t>
            </w:r>
          </w:p>
        </w:tc>
        <w:tc>
          <w:tcPr>
            <w:tcW w:w="4928" w:type="dxa"/>
            <w:vAlign w:val="center"/>
          </w:tcPr>
          <w:p w14:paraId="6DCB36CE" w14:textId="160F57C6" w:rsidR="00E73D75" w:rsidRPr="008B42CE" w:rsidRDefault="00FF18E4" w:rsidP="008B42CE">
            <w:pPr>
              <w:shd w:val="clear" w:color="auto" w:fill="FFFFFF" w:themeFill="background1"/>
              <w:jc w:val="center"/>
              <w:rPr>
                <w:color w:val="000000" w:themeColor="text1"/>
                <w:sz w:val="20"/>
                <w:szCs w:val="20"/>
              </w:rPr>
            </w:pPr>
            <w:r w:rsidRPr="008B42CE">
              <w:rPr>
                <w:color w:val="000000" w:themeColor="text1"/>
                <w:sz w:val="20"/>
                <w:szCs w:val="20"/>
              </w:rPr>
              <w:t>Category_ID in BOOK; Member_ID, Book_ID, Librarian_ID in ISSUE_TRANSACTION; Book_ID and Author_ID in BOOK_AUTHOR</w:t>
            </w:r>
          </w:p>
        </w:tc>
      </w:tr>
      <w:tr w:rsidR="00E73D75" w:rsidRPr="008B42CE" w14:paraId="4CE793FE" w14:textId="77777777" w:rsidTr="00FF18E4">
        <w:trPr>
          <w:jc w:val="center"/>
        </w:trPr>
        <w:tc>
          <w:tcPr>
            <w:tcW w:w="4926" w:type="dxa"/>
            <w:vAlign w:val="center"/>
          </w:tcPr>
          <w:p w14:paraId="7FB51AB5"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NOT NULL</w:t>
            </w:r>
          </w:p>
        </w:tc>
        <w:tc>
          <w:tcPr>
            <w:tcW w:w="4928" w:type="dxa"/>
            <w:vAlign w:val="center"/>
          </w:tcPr>
          <w:p w14:paraId="61CE92EE" w14:textId="13981A28" w:rsidR="00E73D75" w:rsidRPr="008B42CE" w:rsidRDefault="00FF18E4" w:rsidP="008B42CE">
            <w:pPr>
              <w:shd w:val="clear" w:color="auto" w:fill="FFFFFF" w:themeFill="background1"/>
              <w:jc w:val="center"/>
              <w:rPr>
                <w:color w:val="000000" w:themeColor="text1"/>
                <w:sz w:val="20"/>
                <w:szCs w:val="20"/>
              </w:rPr>
            </w:pPr>
            <w:r w:rsidRPr="008B42CE">
              <w:rPr>
                <w:color w:val="000000" w:themeColor="text1"/>
                <w:sz w:val="20"/>
                <w:szCs w:val="20"/>
              </w:rPr>
              <w:t>Required identifiers, names, and important transaction fields.</w:t>
            </w:r>
          </w:p>
        </w:tc>
      </w:tr>
      <w:tr w:rsidR="00E73D75" w:rsidRPr="008B42CE" w14:paraId="1DFDFA97" w14:textId="77777777" w:rsidTr="00FF18E4">
        <w:trPr>
          <w:jc w:val="center"/>
        </w:trPr>
        <w:tc>
          <w:tcPr>
            <w:tcW w:w="4926" w:type="dxa"/>
            <w:vAlign w:val="center"/>
          </w:tcPr>
          <w:p w14:paraId="6B2567D0"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UNIQUE</w:t>
            </w:r>
          </w:p>
        </w:tc>
        <w:tc>
          <w:tcPr>
            <w:tcW w:w="4928" w:type="dxa"/>
            <w:vAlign w:val="center"/>
          </w:tcPr>
          <w:p w14:paraId="150C9006" w14:textId="7E3249EA" w:rsidR="00E73D75" w:rsidRPr="008B42CE" w:rsidRDefault="00FF18E4" w:rsidP="008B42CE">
            <w:pPr>
              <w:shd w:val="clear" w:color="auto" w:fill="FFFFFF" w:themeFill="background1"/>
              <w:jc w:val="center"/>
              <w:rPr>
                <w:color w:val="000000" w:themeColor="text1"/>
                <w:sz w:val="20"/>
                <w:szCs w:val="20"/>
              </w:rPr>
            </w:pPr>
            <w:r w:rsidRPr="008B42CE">
              <w:rPr>
                <w:color w:val="000000" w:themeColor="text1"/>
                <w:sz w:val="20"/>
                <w:szCs w:val="20"/>
              </w:rPr>
              <w:t>ISBN and email fields where applicable.</w:t>
            </w:r>
          </w:p>
        </w:tc>
      </w:tr>
      <w:tr w:rsidR="00E73D75" w:rsidRPr="008B42CE" w14:paraId="2984D9B5" w14:textId="77777777" w:rsidTr="00FF18E4">
        <w:trPr>
          <w:jc w:val="center"/>
        </w:trPr>
        <w:tc>
          <w:tcPr>
            <w:tcW w:w="4926" w:type="dxa"/>
            <w:vAlign w:val="center"/>
          </w:tcPr>
          <w:p w14:paraId="3383467A" w14:textId="77777777" w:rsidR="00E73D75" w:rsidRPr="008B42CE" w:rsidRDefault="00AC7BB4" w:rsidP="008B42CE">
            <w:pPr>
              <w:shd w:val="clear" w:color="auto" w:fill="FFFFFF" w:themeFill="background1"/>
              <w:jc w:val="center"/>
              <w:rPr>
                <w:color w:val="000000" w:themeColor="text1"/>
                <w:sz w:val="20"/>
                <w:szCs w:val="20"/>
              </w:rPr>
            </w:pPr>
            <w:r w:rsidRPr="008B42CE">
              <w:rPr>
                <w:color w:val="000000" w:themeColor="text1"/>
                <w:sz w:val="20"/>
                <w:szCs w:val="20"/>
              </w:rPr>
              <w:t>CHECK</w:t>
            </w:r>
          </w:p>
        </w:tc>
        <w:tc>
          <w:tcPr>
            <w:tcW w:w="4928" w:type="dxa"/>
            <w:vAlign w:val="center"/>
          </w:tcPr>
          <w:p w14:paraId="4E338512" w14:textId="7AD970FF" w:rsidR="00E73D75" w:rsidRPr="008B42CE" w:rsidRDefault="00FF18E4" w:rsidP="008B42CE">
            <w:pPr>
              <w:pStyle w:val="NormalWeb"/>
              <w:shd w:val="clear" w:color="auto" w:fill="FFFFFF" w:themeFill="background1"/>
              <w:jc w:val="center"/>
              <w:rPr>
                <w:color w:val="000000" w:themeColor="text1"/>
                <w:sz w:val="20"/>
                <w:szCs w:val="20"/>
              </w:rPr>
            </w:pPr>
            <w:r w:rsidRPr="008B42CE">
              <w:rPr>
                <w:color w:val="000000" w:themeColor="text1"/>
                <w:sz w:val="20"/>
                <w:szCs w:val="20"/>
              </w:rPr>
              <w:t>Quantity and Available_Copies should remain valid non-negative values.</w:t>
            </w:r>
          </w:p>
        </w:tc>
      </w:tr>
    </w:tbl>
    <w:p w14:paraId="1D4E3543" w14:textId="77777777" w:rsidR="00E73D75" w:rsidRPr="008B42CE" w:rsidRDefault="00AC7BB4" w:rsidP="008B42CE">
      <w:pPr>
        <w:shd w:val="clear" w:color="auto" w:fill="FFFFFF" w:themeFill="background1"/>
        <w:rPr>
          <w:color w:val="000000" w:themeColor="text1"/>
        </w:rPr>
      </w:pPr>
      <w:r w:rsidRPr="008B42CE">
        <w:rPr>
          <w:color w:val="000000" w:themeColor="text1"/>
        </w:rPr>
        <w:br w:type="page"/>
      </w:r>
    </w:p>
    <w:p w14:paraId="5C5E190A" w14:textId="77777777" w:rsidR="00E73D75" w:rsidRDefault="00AC7BB4">
      <w:pPr>
        <w:spacing w:after="240"/>
        <w:jc w:val="center"/>
      </w:pPr>
      <w:r>
        <w:rPr>
          <w:b/>
          <w:sz w:val="32"/>
        </w:rPr>
        <w:lastRenderedPageBreak/>
        <w:t>7. NORMALIZATION</w:t>
      </w:r>
    </w:p>
    <w:p w14:paraId="20F37C56" w14:textId="1B48108C" w:rsidR="00E73D75" w:rsidRDefault="00FF18E4" w:rsidP="00AC476E">
      <w:pPr>
        <w:spacing w:after="120"/>
        <w:jc w:val="both"/>
      </w:pPr>
      <w:r w:rsidRPr="00FF18E4">
        <w:t>Normalization organizes data into related relations to reduce redundancy and update anomalies. For the Library Management System, the data can be separated into BOOK, MEMBER, LIBRARIAN, AUTHOR, CATEGORY, ISSUE_TRANSACTION, and BOOK_AUTHOR relations so that each relation stores information about a particular subject.</w:t>
      </w:r>
    </w:p>
    <w:p w14:paraId="175452C6" w14:textId="77777777" w:rsidR="005B3A89" w:rsidRDefault="005B3A89" w:rsidP="005B3A89">
      <w:pPr>
        <w:shd w:val="clear" w:color="auto" w:fill="FFFFFF" w:themeFill="background1"/>
        <w:rPr>
          <w:b/>
          <w:bCs/>
          <w:color w:val="000000" w:themeColor="text1"/>
          <w:sz w:val="28"/>
          <w:szCs w:val="24"/>
          <w:lang w:val="en-IN"/>
        </w:rPr>
      </w:pPr>
      <w:r w:rsidRPr="008A3FF7">
        <w:rPr>
          <w:b/>
          <w:bCs/>
          <w:color w:val="000000" w:themeColor="text1"/>
          <w:sz w:val="28"/>
          <w:szCs w:val="24"/>
          <w:lang w:val="en-IN"/>
        </w:rPr>
        <w:t>7.5 Functional Dependencies</w:t>
      </w:r>
    </w:p>
    <w:p w14:paraId="18F8304D" w14:textId="77777777" w:rsidR="005B3A89" w:rsidRPr="008A3FF7" w:rsidRDefault="005B3A89" w:rsidP="005B3A89">
      <w:pPr>
        <w:shd w:val="clear" w:color="auto" w:fill="FFFFFF" w:themeFill="background1"/>
        <w:rPr>
          <w:color w:val="000000" w:themeColor="text1"/>
          <w:lang w:val="en-IN"/>
        </w:rPr>
      </w:pPr>
      <w:r w:rsidRPr="008A3FF7">
        <w:rPr>
          <w:color w:val="000000" w:themeColor="text1"/>
          <w:lang w:val="en-IN"/>
        </w:rPr>
        <w:t>For example:</w:t>
      </w:r>
    </w:p>
    <w:p w14:paraId="0461C08F" w14:textId="77777777" w:rsidR="005B3A89" w:rsidRPr="008A3FF7" w:rsidRDefault="005B3A89" w:rsidP="005B3A89">
      <w:pPr>
        <w:shd w:val="clear" w:color="auto" w:fill="FFFFFF" w:themeFill="background1"/>
        <w:rPr>
          <w:color w:val="000000" w:themeColor="text1"/>
          <w:lang w:val="en-IN"/>
        </w:rPr>
      </w:pPr>
      <w:r w:rsidRPr="008A3FF7">
        <w:rPr>
          <w:color w:val="000000" w:themeColor="text1"/>
          <w:lang w:val="en-IN"/>
        </w:rPr>
        <w:t>Member_ID → Member_Name, Email, Phone_No...</w:t>
      </w:r>
    </w:p>
    <w:p w14:paraId="3524E579" w14:textId="77777777" w:rsidR="005B3A89" w:rsidRPr="008A3FF7" w:rsidRDefault="005B3A89" w:rsidP="005B3A89">
      <w:pPr>
        <w:shd w:val="clear" w:color="auto" w:fill="FFFFFF" w:themeFill="background1"/>
        <w:rPr>
          <w:color w:val="000000" w:themeColor="text1"/>
          <w:lang w:val="en-IN"/>
        </w:rPr>
      </w:pPr>
      <w:r w:rsidRPr="008A3FF7">
        <w:rPr>
          <w:color w:val="000000" w:themeColor="text1"/>
          <w:lang w:val="en-IN"/>
        </w:rPr>
        <w:t>Book_ID → Book_Title, ISBN_No...</w:t>
      </w:r>
    </w:p>
    <w:p w14:paraId="63841D49" w14:textId="77777777" w:rsidR="005B3A89" w:rsidRPr="008A3FF7" w:rsidRDefault="005B3A89" w:rsidP="005B3A89">
      <w:pPr>
        <w:shd w:val="clear" w:color="auto" w:fill="FFFFFF" w:themeFill="background1"/>
        <w:rPr>
          <w:color w:val="000000" w:themeColor="text1"/>
          <w:lang w:val="en-IN"/>
        </w:rPr>
      </w:pPr>
      <w:r w:rsidRPr="008A3FF7">
        <w:rPr>
          <w:color w:val="000000" w:themeColor="text1"/>
          <w:lang w:val="en-IN"/>
        </w:rPr>
        <w:t>Author_ID → Author_Name...</w:t>
      </w:r>
    </w:p>
    <w:p w14:paraId="5E645A8D" w14:textId="77777777" w:rsidR="005B3A89" w:rsidRPr="008A3FF7" w:rsidRDefault="005B3A89" w:rsidP="005B3A89">
      <w:pPr>
        <w:shd w:val="clear" w:color="auto" w:fill="FFFFFF" w:themeFill="background1"/>
        <w:rPr>
          <w:color w:val="000000" w:themeColor="text1"/>
          <w:lang w:val="en-IN"/>
        </w:rPr>
      </w:pPr>
      <w:r w:rsidRPr="008A3FF7">
        <w:rPr>
          <w:color w:val="000000" w:themeColor="text1"/>
          <w:lang w:val="en-IN"/>
        </w:rPr>
        <w:t>Issue_ID → Issue_Date, Due_Date, Return_Date, Status, Member_ID, Book_ID, Librarian_ID</w:t>
      </w:r>
    </w:p>
    <w:p w14:paraId="32E85D69" w14:textId="77777777" w:rsidR="005B3A89" w:rsidRDefault="005B3A89" w:rsidP="00AC476E">
      <w:pPr>
        <w:spacing w:after="120"/>
        <w:jc w:val="both"/>
      </w:pPr>
    </w:p>
    <w:p w14:paraId="37F5B1B4" w14:textId="77777777" w:rsidR="00E73D75" w:rsidRPr="008B42CE" w:rsidRDefault="00AC7BB4" w:rsidP="008B42CE">
      <w:pPr>
        <w:pStyle w:val="Heading2"/>
        <w:shd w:val="clear" w:color="auto" w:fill="FFFFFF" w:themeFill="background1"/>
        <w:jc w:val="both"/>
        <w:rPr>
          <w:color w:val="000000" w:themeColor="text1"/>
        </w:rPr>
      </w:pPr>
      <w:r w:rsidRPr="008B42CE">
        <w:rPr>
          <w:color w:val="000000" w:themeColor="text1"/>
        </w:rPr>
        <w:t>7.1 Unnormalized Form (UNF)</w:t>
      </w:r>
    </w:p>
    <w:p w14:paraId="67AF24A6" w14:textId="35359C91" w:rsidR="00E73D75" w:rsidRDefault="00FF18E4" w:rsidP="008B42CE">
      <w:pPr>
        <w:shd w:val="clear" w:color="auto" w:fill="FFFFFF" w:themeFill="background1"/>
        <w:spacing w:after="120"/>
        <w:jc w:val="both"/>
        <w:rPr>
          <w:color w:val="000000" w:themeColor="text1"/>
        </w:rPr>
      </w:pPr>
      <w:r w:rsidRPr="008B42CE">
        <w:rPr>
          <w:color w:val="000000" w:themeColor="text1"/>
        </w:rPr>
        <w:t>In an unnormalized design, a single library record could contain member details, book details, author details, category details, librarian details, and multiple transaction or author values together. Repeating author and transaction information can cause redundancy and make updates difficult.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6"/>
        <w:gridCol w:w="66"/>
        <w:gridCol w:w="66"/>
        <w:gridCol w:w="66"/>
        <w:gridCol w:w="66"/>
        <w:gridCol w:w="66"/>
        <w:gridCol w:w="66"/>
        <w:gridCol w:w="81"/>
      </w:tblGrid>
      <w:tr w:rsidR="005B3A89" w:rsidRPr="005B3A89" w14:paraId="0019F8D7" w14:textId="77777777" w:rsidTr="005B3A89">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8"/>
              <w:gridCol w:w="66"/>
              <w:gridCol w:w="66"/>
              <w:gridCol w:w="66"/>
              <w:gridCol w:w="66"/>
              <w:gridCol w:w="66"/>
              <w:gridCol w:w="66"/>
              <w:gridCol w:w="66"/>
              <w:gridCol w:w="81"/>
            </w:tblGrid>
            <w:tr w:rsidR="005B3A89" w:rsidRPr="005B3A89" w14:paraId="6BF78347" w14:textId="77777777" w:rsidTr="00A737F4">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8"/>
                    <w:gridCol w:w="66"/>
                    <w:gridCol w:w="66"/>
                    <w:gridCol w:w="66"/>
                    <w:gridCol w:w="66"/>
                    <w:gridCol w:w="66"/>
                    <w:gridCol w:w="66"/>
                    <w:gridCol w:w="66"/>
                    <w:gridCol w:w="66"/>
                    <w:gridCol w:w="66"/>
                    <w:gridCol w:w="81"/>
                  </w:tblGrid>
                  <w:tr w:rsidR="00A737F4" w:rsidRPr="00A737F4" w14:paraId="0BA34450" w14:textId="77777777" w:rsidTr="00B034F3">
                    <w:trPr>
                      <w:tblHeader/>
                      <w:tblCellSpacing w:w="15" w:type="dxa"/>
                    </w:trPr>
                    <w:tc>
                      <w:tcPr>
                        <w:tcW w:w="0" w:type="auto"/>
                        <w:vAlign w:val="center"/>
                      </w:tcPr>
                      <w:tbl>
                        <w:tblPr>
                          <w:tblStyle w:val="TableGrid"/>
                          <w:tblW w:w="1800" w:type="dxa"/>
                          <w:tblLook w:val="04A0" w:firstRow="1" w:lastRow="0" w:firstColumn="1" w:lastColumn="0" w:noHBand="0" w:noVBand="1"/>
                        </w:tblPr>
                        <w:tblGrid>
                          <w:gridCol w:w="972"/>
                          <w:gridCol w:w="1549"/>
                          <w:gridCol w:w="983"/>
                          <w:gridCol w:w="1183"/>
                          <w:gridCol w:w="1516"/>
                        </w:tblGrid>
                        <w:tr w:rsidR="00B034F3" w14:paraId="08D7DA57" w14:textId="77777777" w:rsidTr="00B034F3">
                          <w:tc>
                            <w:tcPr>
                              <w:tcW w:w="0" w:type="auto"/>
                            </w:tcPr>
                            <w:p w14:paraId="7BD1A6C9" w14:textId="57277BDB" w:rsidR="00B034F3" w:rsidRDefault="00B034F3" w:rsidP="00A737F4">
                              <w:pPr>
                                <w:jc w:val="center"/>
                                <w:rPr>
                                  <w:rFonts w:eastAsia="Times New Roman" w:cs="Times New Roman"/>
                                  <w:b/>
                                  <w:bCs/>
                                  <w:sz w:val="20"/>
                                  <w:szCs w:val="20"/>
                                  <w:lang w:val="en-IN" w:eastAsia="en-IN"/>
                                </w:rPr>
                              </w:pPr>
                              <w:r>
                                <w:rPr>
                                  <w:rFonts w:eastAsia="Times New Roman" w:cs="Times New Roman"/>
                                  <w:b/>
                                  <w:bCs/>
                                  <w:sz w:val="20"/>
                                  <w:szCs w:val="20"/>
                                  <w:lang w:val="en-IN" w:eastAsia="en-IN"/>
                                </w:rPr>
                                <w:t>Issue_ID</w:t>
                              </w:r>
                            </w:p>
                          </w:tc>
                          <w:tc>
                            <w:tcPr>
                              <w:tcW w:w="0" w:type="auto"/>
                            </w:tcPr>
                            <w:p w14:paraId="34F874B7" w14:textId="69CA23BD" w:rsidR="00B034F3" w:rsidRDefault="00B034F3" w:rsidP="00A737F4">
                              <w:pPr>
                                <w:jc w:val="center"/>
                                <w:rPr>
                                  <w:rFonts w:eastAsia="Times New Roman" w:cs="Times New Roman"/>
                                  <w:b/>
                                  <w:bCs/>
                                  <w:sz w:val="20"/>
                                  <w:szCs w:val="20"/>
                                  <w:lang w:val="en-IN" w:eastAsia="en-IN"/>
                                </w:rPr>
                              </w:pPr>
                              <w:r>
                                <w:rPr>
                                  <w:rFonts w:eastAsia="Times New Roman" w:cs="Times New Roman"/>
                                  <w:b/>
                                  <w:bCs/>
                                  <w:sz w:val="20"/>
                                  <w:szCs w:val="20"/>
                                  <w:lang w:val="en-IN" w:eastAsia="en-IN"/>
                                </w:rPr>
                                <w:t>Member_Name</w:t>
                              </w:r>
                            </w:p>
                          </w:tc>
                          <w:tc>
                            <w:tcPr>
                              <w:tcW w:w="0" w:type="auto"/>
                            </w:tcPr>
                            <w:p w14:paraId="3AA26886" w14:textId="3B8684AB" w:rsidR="00B034F3" w:rsidRDefault="00B034F3" w:rsidP="00A737F4">
                              <w:pPr>
                                <w:jc w:val="center"/>
                                <w:rPr>
                                  <w:rFonts w:eastAsia="Times New Roman" w:cs="Times New Roman"/>
                                  <w:b/>
                                  <w:bCs/>
                                  <w:sz w:val="20"/>
                                  <w:szCs w:val="20"/>
                                  <w:lang w:val="en-IN" w:eastAsia="en-IN"/>
                                </w:rPr>
                              </w:pPr>
                              <w:r>
                                <w:rPr>
                                  <w:rFonts w:eastAsia="Times New Roman" w:cs="Times New Roman"/>
                                  <w:b/>
                                  <w:bCs/>
                                  <w:sz w:val="20"/>
                                  <w:szCs w:val="20"/>
                                  <w:lang w:val="en-IN" w:eastAsia="en-IN"/>
                                </w:rPr>
                                <w:t>Book_ID</w:t>
                              </w:r>
                            </w:p>
                          </w:tc>
                          <w:tc>
                            <w:tcPr>
                              <w:tcW w:w="0" w:type="auto"/>
                            </w:tcPr>
                            <w:p w14:paraId="0390A092" w14:textId="2ED86405" w:rsidR="00B034F3" w:rsidRDefault="00B034F3" w:rsidP="00A737F4">
                              <w:pPr>
                                <w:jc w:val="center"/>
                                <w:rPr>
                                  <w:rFonts w:eastAsia="Times New Roman" w:cs="Times New Roman"/>
                                  <w:b/>
                                  <w:bCs/>
                                  <w:sz w:val="20"/>
                                  <w:szCs w:val="20"/>
                                  <w:lang w:val="en-IN" w:eastAsia="en-IN"/>
                                </w:rPr>
                              </w:pPr>
                              <w:r>
                                <w:rPr>
                                  <w:rFonts w:eastAsia="Times New Roman" w:cs="Times New Roman"/>
                                  <w:b/>
                                  <w:bCs/>
                                  <w:sz w:val="20"/>
                                  <w:szCs w:val="20"/>
                                  <w:lang w:val="en-IN" w:eastAsia="en-IN"/>
                                </w:rPr>
                                <w:t>Book_TItle</w:t>
                              </w:r>
                            </w:p>
                          </w:tc>
                          <w:tc>
                            <w:tcPr>
                              <w:tcW w:w="0" w:type="auto"/>
                            </w:tcPr>
                            <w:p w14:paraId="5E6CA3E1" w14:textId="589343ED" w:rsidR="00B034F3" w:rsidRDefault="00B034F3" w:rsidP="00A737F4">
                              <w:pPr>
                                <w:jc w:val="center"/>
                                <w:rPr>
                                  <w:rFonts w:eastAsia="Times New Roman" w:cs="Times New Roman"/>
                                  <w:b/>
                                  <w:bCs/>
                                  <w:sz w:val="20"/>
                                  <w:szCs w:val="20"/>
                                  <w:lang w:val="en-IN" w:eastAsia="en-IN"/>
                                </w:rPr>
                              </w:pPr>
                              <w:r>
                                <w:rPr>
                                  <w:rFonts w:eastAsia="Times New Roman" w:cs="Times New Roman"/>
                                  <w:b/>
                                  <w:bCs/>
                                  <w:sz w:val="20"/>
                                  <w:szCs w:val="20"/>
                                  <w:lang w:val="en-IN" w:eastAsia="en-IN"/>
                                </w:rPr>
                                <w:t>Author_Name</w:t>
                              </w:r>
                            </w:p>
                          </w:tc>
                        </w:tr>
                        <w:tr w:rsidR="00B034F3" w14:paraId="72F7C34D" w14:textId="77777777" w:rsidTr="00B034F3">
                          <w:tc>
                            <w:tcPr>
                              <w:tcW w:w="0" w:type="auto"/>
                            </w:tcPr>
                            <w:p w14:paraId="5BDFE8C9" w14:textId="1266F97B"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101</w:t>
                              </w:r>
                            </w:p>
                          </w:tc>
                          <w:tc>
                            <w:tcPr>
                              <w:tcW w:w="0" w:type="auto"/>
                            </w:tcPr>
                            <w:p w14:paraId="37F2552A" w14:textId="6F2648DA"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Rani</w:t>
                              </w:r>
                            </w:p>
                          </w:tc>
                          <w:tc>
                            <w:tcPr>
                              <w:tcW w:w="0" w:type="auto"/>
                            </w:tcPr>
                            <w:p w14:paraId="66BA068B" w14:textId="35E24DE7"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B01</w:t>
                              </w:r>
                            </w:p>
                          </w:tc>
                          <w:tc>
                            <w:tcPr>
                              <w:tcW w:w="0" w:type="auto"/>
                            </w:tcPr>
                            <w:p w14:paraId="0999FDFB" w14:textId="625DB803"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DBMS</w:t>
                              </w:r>
                            </w:p>
                          </w:tc>
                          <w:tc>
                            <w:tcPr>
                              <w:tcW w:w="0" w:type="auto"/>
                            </w:tcPr>
                            <w:p w14:paraId="73B146D8" w14:textId="70DE6598"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Korth</w:t>
                              </w:r>
                            </w:p>
                          </w:tc>
                        </w:tr>
                        <w:tr w:rsidR="00B034F3" w14:paraId="1FF94EEB" w14:textId="77777777" w:rsidTr="00B034F3">
                          <w:tc>
                            <w:tcPr>
                              <w:tcW w:w="0" w:type="auto"/>
                            </w:tcPr>
                            <w:p w14:paraId="260C6479" w14:textId="139E5575"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101</w:t>
                              </w:r>
                            </w:p>
                          </w:tc>
                          <w:tc>
                            <w:tcPr>
                              <w:tcW w:w="0" w:type="auto"/>
                            </w:tcPr>
                            <w:p w14:paraId="44774767" w14:textId="4AF5635D"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Rani</w:t>
                              </w:r>
                            </w:p>
                          </w:tc>
                          <w:tc>
                            <w:tcPr>
                              <w:tcW w:w="0" w:type="auto"/>
                            </w:tcPr>
                            <w:p w14:paraId="2EFB2544" w14:textId="117D3039"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B02</w:t>
                              </w:r>
                            </w:p>
                          </w:tc>
                          <w:tc>
                            <w:tcPr>
                              <w:tcW w:w="0" w:type="auto"/>
                            </w:tcPr>
                            <w:p w14:paraId="73D17C4A" w14:textId="7A8C4BA9"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C++</w:t>
                              </w:r>
                            </w:p>
                          </w:tc>
                          <w:tc>
                            <w:tcPr>
                              <w:tcW w:w="0" w:type="auto"/>
                            </w:tcPr>
                            <w:p w14:paraId="469A13E0" w14:textId="4DCB61E9"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Balaguruswamy</w:t>
                              </w:r>
                            </w:p>
                          </w:tc>
                        </w:tr>
                        <w:tr w:rsidR="00B034F3" w14:paraId="40FAB8F8" w14:textId="77777777" w:rsidTr="00B034F3">
                          <w:tc>
                            <w:tcPr>
                              <w:tcW w:w="0" w:type="auto"/>
                            </w:tcPr>
                            <w:p w14:paraId="3A555F58" w14:textId="40365CF7"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102</w:t>
                              </w:r>
                            </w:p>
                          </w:tc>
                          <w:tc>
                            <w:tcPr>
                              <w:tcW w:w="0" w:type="auto"/>
                            </w:tcPr>
                            <w:p w14:paraId="783781DD" w14:textId="148A7A55"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Swapna</w:t>
                              </w:r>
                            </w:p>
                          </w:tc>
                          <w:tc>
                            <w:tcPr>
                              <w:tcW w:w="0" w:type="auto"/>
                            </w:tcPr>
                            <w:p w14:paraId="047E05C2" w14:textId="70A2B145"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B01</w:t>
                              </w:r>
                            </w:p>
                          </w:tc>
                          <w:tc>
                            <w:tcPr>
                              <w:tcW w:w="0" w:type="auto"/>
                            </w:tcPr>
                            <w:p w14:paraId="71AF8A5D" w14:textId="78C80EF7"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DBMS</w:t>
                              </w:r>
                            </w:p>
                          </w:tc>
                          <w:tc>
                            <w:tcPr>
                              <w:tcW w:w="0" w:type="auto"/>
                            </w:tcPr>
                            <w:p w14:paraId="765BF609" w14:textId="4CF8A0F6" w:rsidR="00B034F3" w:rsidRPr="00B034F3" w:rsidRDefault="00B034F3" w:rsidP="00A737F4">
                              <w:pPr>
                                <w:jc w:val="center"/>
                                <w:rPr>
                                  <w:rFonts w:eastAsia="Times New Roman" w:cs="Times New Roman"/>
                                  <w:sz w:val="20"/>
                                  <w:szCs w:val="20"/>
                                  <w:lang w:val="en-IN" w:eastAsia="en-IN"/>
                                </w:rPr>
                              </w:pPr>
                              <w:r w:rsidRPr="00B034F3">
                                <w:rPr>
                                  <w:rFonts w:eastAsia="Times New Roman" w:cs="Times New Roman"/>
                                  <w:sz w:val="20"/>
                                  <w:szCs w:val="20"/>
                                  <w:lang w:val="en-IN" w:eastAsia="en-IN"/>
                                </w:rPr>
                                <w:t>Korth</w:t>
                              </w:r>
                            </w:p>
                          </w:tc>
                        </w:tr>
                      </w:tbl>
                      <w:p w14:paraId="36E4411F" w14:textId="0259553F"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6DA31DD2" w14:textId="4C876C7A"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25BC0025" w14:textId="0584A3AA"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385E52D9" w14:textId="5A518C6A"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159D2CA5" w14:textId="2DB38066"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49C6794D" w14:textId="755735AF"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5E286420" w14:textId="63BD6EF9"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4E9601B5" w14:textId="351AE484"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6BCC4DAD" w14:textId="00A78160"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17CCC648" w14:textId="5C95FA13" w:rsidR="00A737F4" w:rsidRPr="00EA4D2A" w:rsidRDefault="00A737F4" w:rsidP="00A737F4">
                        <w:pPr>
                          <w:spacing w:after="0" w:line="240" w:lineRule="auto"/>
                          <w:jc w:val="center"/>
                          <w:rPr>
                            <w:rFonts w:eastAsia="Times New Roman" w:cs="Times New Roman"/>
                            <w:b/>
                            <w:bCs/>
                            <w:sz w:val="20"/>
                            <w:szCs w:val="20"/>
                            <w:lang w:val="en-IN" w:eastAsia="en-IN"/>
                          </w:rPr>
                        </w:pPr>
                      </w:p>
                    </w:tc>
                    <w:tc>
                      <w:tcPr>
                        <w:tcW w:w="0" w:type="auto"/>
                        <w:vAlign w:val="center"/>
                      </w:tcPr>
                      <w:p w14:paraId="25DF894E" w14:textId="2C47E12B" w:rsidR="00A737F4" w:rsidRPr="00EA4D2A" w:rsidRDefault="00A737F4" w:rsidP="00A737F4">
                        <w:pPr>
                          <w:spacing w:after="0" w:line="240" w:lineRule="auto"/>
                          <w:jc w:val="center"/>
                          <w:rPr>
                            <w:rFonts w:eastAsia="Times New Roman" w:cs="Times New Roman"/>
                            <w:b/>
                            <w:bCs/>
                            <w:sz w:val="20"/>
                            <w:szCs w:val="20"/>
                            <w:lang w:val="en-IN" w:eastAsia="en-IN"/>
                          </w:rPr>
                        </w:pPr>
                      </w:p>
                    </w:tc>
                  </w:tr>
                  <w:tr w:rsidR="00B034F3" w:rsidRPr="00A737F4" w14:paraId="0BBEC0FB" w14:textId="77777777" w:rsidTr="00B034F3">
                    <w:trPr>
                      <w:tblHeader/>
                      <w:tblCellSpacing w:w="15" w:type="dxa"/>
                    </w:trPr>
                    <w:tc>
                      <w:tcPr>
                        <w:tcW w:w="0" w:type="auto"/>
                        <w:vAlign w:val="center"/>
                      </w:tcPr>
                      <w:p w14:paraId="53C8B0CA" w14:textId="77777777" w:rsidR="00B034F3" w:rsidRPr="00B034F3" w:rsidRDefault="00B034F3" w:rsidP="00B034F3">
                        <w:pPr>
                          <w:spacing w:after="0" w:line="240" w:lineRule="auto"/>
                          <w:jc w:val="center"/>
                          <w:rPr>
                            <w:rFonts w:eastAsia="Times New Roman" w:cs="Times New Roman"/>
                            <w:b/>
                            <w:bCs/>
                            <w:szCs w:val="24"/>
                            <w:lang w:val="en-IN" w:eastAsia="en-IN"/>
                          </w:rPr>
                        </w:pPr>
                      </w:p>
                    </w:tc>
                    <w:tc>
                      <w:tcPr>
                        <w:tcW w:w="0" w:type="auto"/>
                        <w:vAlign w:val="center"/>
                      </w:tcPr>
                      <w:p w14:paraId="55331883"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24403F58"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4FCAE012"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3502E8DC"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4BABFCFD"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2015512D"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6CD7E7F6"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31EAC68C"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16CFBE35"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3AC0A676"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r>
                  <w:tr w:rsidR="00B034F3" w:rsidRPr="00A737F4" w14:paraId="0D8F73D7" w14:textId="77777777" w:rsidTr="00B034F3">
                    <w:trPr>
                      <w:tblHeader/>
                      <w:tblCellSpacing w:w="15" w:type="dxa"/>
                    </w:trPr>
                    <w:tc>
                      <w:tcPr>
                        <w:tcW w:w="0" w:type="auto"/>
                        <w:vAlign w:val="center"/>
                      </w:tcPr>
                      <w:p w14:paraId="062529E8" w14:textId="77777777" w:rsidR="00B034F3" w:rsidRPr="00B034F3" w:rsidRDefault="00B034F3" w:rsidP="00B034F3">
                        <w:pPr>
                          <w:spacing w:after="0" w:line="240" w:lineRule="auto"/>
                          <w:jc w:val="center"/>
                          <w:rPr>
                            <w:rFonts w:eastAsia="Times New Roman" w:cs="Times New Roman"/>
                            <w:b/>
                            <w:bCs/>
                            <w:szCs w:val="24"/>
                            <w:lang w:val="en-IN" w:eastAsia="en-IN"/>
                          </w:rPr>
                        </w:pPr>
                      </w:p>
                    </w:tc>
                    <w:tc>
                      <w:tcPr>
                        <w:tcW w:w="0" w:type="auto"/>
                        <w:vAlign w:val="center"/>
                      </w:tcPr>
                      <w:p w14:paraId="5AC55F61"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60E8EB9F"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62A4155E"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4BD4927C"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350488FF"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0A087256"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0116FC9A"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69E54BA0"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1C93355C"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c>
                      <w:tcPr>
                        <w:tcW w:w="0" w:type="auto"/>
                        <w:vAlign w:val="center"/>
                      </w:tcPr>
                      <w:p w14:paraId="5672CF81" w14:textId="77777777" w:rsidR="00B034F3" w:rsidRPr="00EA4D2A" w:rsidRDefault="00B034F3" w:rsidP="00A737F4">
                        <w:pPr>
                          <w:spacing w:after="0" w:line="240" w:lineRule="auto"/>
                          <w:jc w:val="center"/>
                          <w:rPr>
                            <w:rFonts w:eastAsia="Times New Roman" w:cs="Times New Roman"/>
                            <w:b/>
                            <w:bCs/>
                            <w:sz w:val="20"/>
                            <w:szCs w:val="20"/>
                            <w:lang w:val="en-IN" w:eastAsia="en-IN"/>
                          </w:rPr>
                        </w:pPr>
                      </w:p>
                    </w:tc>
                  </w:tr>
                  <w:tr w:rsidR="00A737F4" w:rsidRPr="00A737F4" w14:paraId="61D428AC" w14:textId="77777777" w:rsidTr="00B034F3">
                    <w:trPr>
                      <w:tblCellSpacing w:w="15" w:type="dxa"/>
                    </w:trPr>
                    <w:tc>
                      <w:tcPr>
                        <w:tcW w:w="0" w:type="auto"/>
                        <w:vAlign w:val="center"/>
                      </w:tcPr>
                      <w:p w14:paraId="118075C6" w14:textId="3D6B0875"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0832F610" w14:textId="29F1D452"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6168214" w14:textId="1DE3098B"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488910EE" w14:textId="0265FE8D"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4D5B683B" w14:textId="536C7233"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46BA7D3E" w14:textId="583A661E"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7B639D3E" w14:textId="2B041F88"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37945F0A" w14:textId="207B088F"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520EE4DD" w14:textId="32CDE947"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06ED126" w14:textId="735F8713"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565A50A2" w14:textId="38280BF5" w:rsidR="00A737F4" w:rsidRPr="00EA4D2A" w:rsidRDefault="00A737F4" w:rsidP="00A737F4">
                        <w:pPr>
                          <w:spacing w:after="0" w:line="240" w:lineRule="auto"/>
                          <w:rPr>
                            <w:rFonts w:eastAsia="Times New Roman" w:cs="Times New Roman"/>
                            <w:sz w:val="20"/>
                            <w:szCs w:val="20"/>
                            <w:lang w:val="en-IN" w:eastAsia="en-IN"/>
                          </w:rPr>
                        </w:pPr>
                      </w:p>
                    </w:tc>
                  </w:tr>
                  <w:tr w:rsidR="00A737F4" w:rsidRPr="00A737F4" w14:paraId="1D0561FE" w14:textId="77777777" w:rsidTr="00B034F3">
                    <w:trPr>
                      <w:tblCellSpacing w:w="15" w:type="dxa"/>
                    </w:trPr>
                    <w:tc>
                      <w:tcPr>
                        <w:tcW w:w="0" w:type="auto"/>
                        <w:vAlign w:val="center"/>
                      </w:tcPr>
                      <w:p w14:paraId="232935D0" w14:textId="7E20D272"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7F02328B" w14:textId="3C9D6B0E"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1259F15D" w14:textId="520FA0EC"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1F8D41CC" w14:textId="036EF091"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0921EDC1" w14:textId="1501DC59"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75AAB2E4" w14:textId="1C6976DE"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309DD45B" w14:textId="14EB27FB"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31E886E5" w14:textId="790376A2"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408BBEE1" w14:textId="19EB7566"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4C26A6B6" w14:textId="2EEB74C5"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01D68051" w14:textId="4E3052F6" w:rsidR="00A737F4" w:rsidRPr="00EA4D2A" w:rsidRDefault="00A737F4" w:rsidP="00A737F4">
                        <w:pPr>
                          <w:spacing w:after="0" w:line="240" w:lineRule="auto"/>
                          <w:rPr>
                            <w:rFonts w:eastAsia="Times New Roman" w:cs="Times New Roman"/>
                            <w:sz w:val="20"/>
                            <w:szCs w:val="20"/>
                            <w:lang w:val="en-IN" w:eastAsia="en-IN"/>
                          </w:rPr>
                        </w:pPr>
                      </w:p>
                    </w:tc>
                  </w:tr>
                  <w:tr w:rsidR="00A737F4" w:rsidRPr="00A737F4" w14:paraId="3FEEF9A8" w14:textId="77777777" w:rsidTr="00B034F3">
                    <w:trPr>
                      <w:tblCellSpacing w:w="15" w:type="dxa"/>
                    </w:trPr>
                    <w:tc>
                      <w:tcPr>
                        <w:tcW w:w="0" w:type="auto"/>
                        <w:vAlign w:val="center"/>
                      </w:tcPr>
                      <w:p w14:paraId="728D1A73" w14:textId="2F63B74D"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A3CA211" w14:textId="79D9B0E2"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73223C6A" w14:textId="42CAD1A6"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0374B156" w14:textId="45D2CB37"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EC3E96A" w14:textId="14BD8638"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CDE51B0" w14:textId="77EB30D6"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67F0A008" w14:textId="16167DF7"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15383D9B" w14:textId="566259A9"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29A02FF6" w14:textId="2A428E85"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015CC33E" w14:textId="5D553E44" w:rsidR="00A737F4" w:rsidRPr="00EA4D2A" w:rsidRDefault="00A737F4" w:rsidP="00A737F4">
                        <w:pPr>
                          <w:spacing w:after="0" w:line="240" w:lineRule="auto"/>
                          <w:rPr>
                            <w:rFonts w:eastAsia="Times New Roman" w:cs="Times New Roman"/>
                            <w:sz w:val="20"/>
                            <w:szCs w:val="20"/>
                            <w:lang w:val="en-IN" w:eastAsia="en-IN"/>
                          </w:rPr>
                        </w:pPr>
                      </w:p>
                    </w:tc>
                    <w:tc>
                      <w:tcPr>
                        <w:tcW w:w="0" w:type="auto"/>
                        <w:vAlign w:val="center"/>
                      </w:tcPr>
                      <w:p w14:paraId="5EBAD0F4" w14:textId="4C3661DD" w:rsidR="00A737F4" w:rsidRPr="00EA4D2A" w:rsidRDefault="00A737F4" w:rsidP="00A737F4">
                        <w:pPr>
                          <w:spacing w:after="0" w:line="240" w:lineRule="auto"/>
                          <w:rPr>
                            <w:rFonts w:eastAsia="Times New Roman" w:cs="Times New Roman"/>
                            <w:sz w:val="20"/>
                            <w:szCs w:val="20"/>
                            <w:lang w:val="en-IN" w:eastAsia="en-IN"/>
                          </w:rPr>
                        </w:pPr>
                      </w:p>
                    </w:tc>
                  </w:tr>
                </w:tbl>
                <w:p w14:paraId="6BD6E6DA" w14:textId="66B70EA1"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2E63241F" w14:textId="1F2B99C6"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2C6D7488" w14:textId="637F2141"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7E1C52E1" w14:textId="58AC427A"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1FA47AE6" w14:textId="70D28E5C"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040B9875" w14:textId="68F3ECDB"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4BE47E3F" w14:textId="7220A201"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17CC0424" w14:textId="214BC065" w:rsidR="005B3A89" w:rsidRPr="005B3A89" w:rsidRDefault="005B3A89" w:rsidP="005B3A89">
                  <w:pPr>
                    <w:spacing w:after="0" w:line="240" w:lineRule="auto"/>
                    <w:jc w:val="center"/>
                    <w:rPr>
                      <w:rFonts w:eastAsia="Times New Roman" w:cs="Times New Roman"/>
                      <w:b/>
                      <w:bCs/>
                      <w:szCs w:val="24"/>
                      <w:lang w:val="en-IN" w:eastAsia="en-IN"/>
                    </w:rPr>
                  </w:pPr>
                </w:p>
              </w:tc>
              <w:tc>
                <w:tcPr>
                  <w:tcW w:w="0" w:type="auto"/>
                  <w:vAlign w:val="center"/>
                </w:tcPr>
                <w:p w14:paraId="08C796F9" w14:textId="4CE5A730" w:rsidR="005B3A89" w:rsidRPr="005B3A89" w:rsidRDefault="005B3A89" w:rsidP="005B3A89">
                  <w:pPr>
                    <w:spacing w:after="0" w:line="240" w:lineRule="auto"/>
                    <w:jc w:val="center"/>
                    <w:rPr>
                      <w:rFonts w:eastAsia="Times New Roman" w:cs="Times New Roman"/>
                      <w:b/>
                      <w:bCs/>
                      <w:szCs w:val="24"/>
                      <w:lang w:val="en-IN" w:eastAsia="en-IN"/>
                    </w:rPr>
                  </w:pPr>
                </w:p>
              </w:tc>
            </w:tr>
            <w:tr w:rsidR="005B3A89" w:rsidRPr="005B3A89" w14:paraId="328E88E8" w14:textId="77777777" w:rsidTr="00A737F4">
              <w:trPr>
                <w:tblCellSpacing w:w="15" w:type="dxa"/>
              </w:trPr>
              <w:tc>
                <w:tcPr>
                  <w:tcW w:w="0" w:type="auto"/>
                  <w:vAlign w:val="center"/>
                </w:tcPr>
                <w:p w14:paraId="62D9F4B0" w14:textId="77777777" w:rsidR="00A737F4" w:rsidRPr="00A737F4" w:rsidRDefault="00A737F4" w:rsidP="00A737F4">
                  <w:pPr>
                    <w:spacing w:after="0" w:line="240" w:lineRule="auto"/>
                    <w:rPr>
                      <w:rFonts w:eastAsia="Times New Roman" w:cs="Times New Roman"/>
                      <w:b/>
                      <w:bCs/>
                      <w:szCs w:val="24"/>
                      <w:lang w:val="en-IN" w:eastAsia="en-IN"/>
                    </w:rPr>
                  </w:pPr>
                  <w:r w:rsidRPr="00A737F4">
                    <w:rPr>
                      <w:rFonts w:eastAsia="Times New Roman" w:cs="Times New Roman"/>
                      <w:b/>
                      <w:bCs/>
                      <w:szCs w:val="24"/>
                      <w:lang w:val="en-IN" w:eastAsia="en-IN"/>
                    </w:rPr>
                    <w:t>Problems in UNF</w:t>
                  </w:r>
                </w:p>
                <w:p w14:paraId="5E8CE3D8"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 xml:space="preserve">Book details are repeated. </w:t>
                  </w:r>
                </w:p>
                <w:p w14:paraId="5E0DC27D"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 xml:space="preserve">Member details are repeated. </w:t>
                  </w:r>
                </w:p>
                <w:p w14:paraId="50EB1A43"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 xml:space="preserve">Author details are repeated. </w:t>
                  </w:r>
                </w:p>
                <w:p w14:paraId="665B68E9"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 xml:space="preserve">Librarian details are repeated. </w:t>
                  </w:r>
                </w:p>
                <w:p w14:paraId="5BD4940D"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 xml:space="preserve">Data redundancy occurs. </w:t>
                  </w:r>
                </w:p>
                <w:p w14:paraId="054095A9" w14:textId="77777777" w:rsidR="00A737F4" w:rsidRPr="00A737F4" w:rsidRDefault="00A737F4" w:rsidP="00A737F4">
                  <w:pPr>
                    <w:numPr>
                      <w:ilvl w:val="0"/>
                      <w:numId w:val="20"/>
                    </w:numPr>
                    <w:spacing w:after="0" w:line="240" w:lineRule="auto"/>
                    <w:rPr>
                      <w:rFonts w:eastAsia="Times New Roman" w:cs="Times New Roman"/>
                      <w:szCs w:val="24"/>
                      <w:lang w:val="en-IN" w:eastAsia="en-IN"/>
                    </w:rPr>
                  </w:pPr>
                  <w:r w:rsidRPr="00A737F4">
                    <w:rPr>
                      <w:rFonts w:eastAsia="Times New Roman" w:cs="Times New Roman"/>
                      <w:szCs w:val="24"/>
                      <w:lang w:val="en-IN" w:eastAsia="en-IN"/>
                    </w:rPr>
                    <w:t>Repeating book information exists for one issue.</w:t>
                  </w:r>
                </w:p>
                <w:p w14:paraId="11743D2C" w14:textId="7390B997"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335B768F" w14:textId="447C6738"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56E020EB" w14:textId="37CCBD06"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6F5BB075" w14:textId="7AAC1C75"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2B8D7795" w14:textId="52B8128A"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6D316B5D" w14:textId="28EE22C1"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1BF0BFA1" w14:textId="1ABEE89A"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7DF44C3D" w14:textId="33C80043"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201DCEAD" w14:textId="17B91E31" w:rsidR="005B3A89" w:rsidRPr="005B3A89" w:rsidRDefault="005B3A89" w:rsidP="005B3A89">
                  <w:pPr>
                    <w:spacing w:after="0" w:line="240" w:lineRule="auto"/>
                    <w:rPr>
                      <w:rFonts w:eastAsia="Times New Roman" w:cs="Times New Roman"/>
                      <w:szCs w:val="24"/>
                      <w:lang w:val="en-IN" w:eastAsia="en-IN"/>
                    </w:rPr>
                  </w:pPr>
                </w:p>
              </w:tc>
            </w:tr>
            <w:tr w:rsidR="005B3A89" w:rsidRPr="005B3A89" w14:paraId="66B5259A" w14:textId="77777777" w:rsidTr="00A737F4">
              <w:trPr>
                <w:tblCellSpacing w:w="15" w:type="dxa"/>
              </w:trPr>
              <w:tc>
                <w:tcPr>
                  <w:tcW w:w="0" w:type="auto"/>
                  <w:vAlign w:val="center"/>
                </w:tcPr>
                <w:p w14:paraId="2126FFC1" w14:textId="0C707BF6"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702E4FEC" w14:textId="5C38DC83"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3BBD1582" w14:textId="16588026"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5FEEF0F8" w14:textId="2935F72F"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6C9F44A4" w14:textId="7640A63A"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35192CA8" w14:textId="6CBEFEC4"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21D30439" w14:textId="1435BDCC"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3755B45B" w14:textId="5A9EABE8"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6DF4E2FE" w14:textId="122CC56D" w:rsidR="005B3A89" w:rsidRPr="005B3A89" w:rsidRDefault="005B3A89" w:rsidP="005B3A89">
                  <w:pPr>
                    <w:spacing w:after="0" w:line="240" w:lineRule="auto"/>
                    <w:rPr>
                      <w:rFonts w:eastAsia="Times New Roman" w:cs="Times New Roman"/>
                      <w:szCs w:val="24"/>
                      <w:lang w:val="en-IN" w:eastAsia="en-IN"/>
                    </w:rPr>
                  </w:pPr>
                </w:p>
              </w:tc>
            </w:tr>
            <w:tr w:rsidR="005B3A89" w:rsidRPr="005B3A89" w14:paraId="74D280DC" w14:textId="77777777" w:rsidTr="00A737F4">
              <w:trPr>
                <w:tblCellSpacing w:w="15" w:type="dxa"/>
              </w:trPr>
              <w:tc>
                <w:tcPr>
                  <w:tcW w:w="0" w:type="auto"/>
                  <w:vAlign w:val="center"/>
                </w:tcPr>
                <w:p w14:paraId="4E70848C" w14:textId="72B18576"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4D99D583" w14:textId="7FEE43F2"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21A0D696" w14:textId="417350C4"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325503B9" w14:textId="33BF0017"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027C91C6" w14:textId="259DD9F3"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7FF109EE" w14:textId="0E9C84C3"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5D16E7B9" w14:textId="5485084E"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52C48324" w14:textId="6EE14E48" w:rsidR="005B3A89" w:rsidRPr="005B3A89" w:rsidRDefault="005B3A89" w:rsidP="005B3A89">
                  <w:pPr>
                    <w:spacing w:after="0" w:line="240" w:lineRule="auto"/>
                    <w:rPr>
                      <w:rFonts w:eastAsia="Times New Roman" w:cs="Times New Roman"/>
                      <w:szCs w:val="24"/>
                      <w:lang w:val="en-IN" w:eastAsia="en-IN"/>
                    </w:rPr>
                  </w:pPr>
                </w:p>
              </w:tc>
              <w:tc>
                <w:tcPr>
                  <w:tcW w:w="0" w:type="auto"/>
                  <w:vAlign w:val="center"/>
                </w:tcPr>
                <w:p w14:paraId="57E7DB3C" w14:textId="52505532" w:rsidR="005B3A89" w:rsidRPr="005B3A89" w:rsidRDefault="005B3A89" w:rsidP="005B3A89">
                  <w:pPr>
                    <w:spacing w:after="0" w:line="240" w:lineRule="auto"/>
                    <w:rPr>
                      <w:rFonts w:eastAsia="Times New Roman" w:cs="Times New Roman"/>
                      <w:szCs w:val="24"/>
                      <w:lang w:val="en-IN" w:eastAsia="en-IN"/>
                    </w:rPr>
                  </w:pPr>
                </w:p>
              </w:tc>
            </w:tr>
          </w:tbl>
          <w:p w14:paraId="0CFD6B1B" w14:textId="3B71A9E7"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710295F7" w14:textId="3119878B"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0B40168D" w14:textId="151A6821"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34ADCF67" w14:textId="01D64B7B"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0AFA7465" w14:textId="3E3E9491"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454FEF3A" w14:textId="77742865"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2699682D" w14:textId="6D3DD07C" w:rsidR="005B3A89" w:rsidRPr="005B3A89" w:rsidRDefault="005B3A89" w:rsidP="005B3A89">
            <w:pPr>
              <w:shd w:val="clear" w:color="auto" w:fill="FFFFFF" w:themeFill="background1"/>
              <w:spacing w:after="120"/>
              <w:jc w:val="both"/>
              <w:rPr>
                <w:b/>
                <w:bCs/>
                <w:color w:val="000000" w:themeColor="text1"/>
                <w:lang w:val="en-IN"/>
              </w:rPr>
            </w:pPr>
          </w:p>
        </w:tc>
        <w:tc>
          <w:tcPr>
            <w:tcW w:w="0" w:type="auto"/>
            <w:vAlign w:val="center"/>
          </w:tcPr>
          <w:p w14:paraId="663E5399" w14:textId="456C77D4" w:rsidR="005B3A89" w:rsidRPr="005B3A89" w:rsidRDefault="005B3A89" w:rsidP="005B3A89">
            <w:pPr>
              <w:shd w:val="clear" w:color="auto" w:fill="FFFFFF" w:themeFill="background1"/>
              <w:spacing w:after="120"/>
              <w:jc w:val="both"/>
              <w:rPr>
                <w:b/>
                <w:bCs/>
                <w:color w:val="000000" w:themeColor="text1"/>
                <w:lang w:val="en-IN"/>
              </w:rPr>
            </w:pPr>
          </w:p>
        </w:tc>
      </w:tr>
    </w:tbl>
    <w:p w14:paraId="5C30A19C" w14:textId="77777777" w:rsidR="005B3A89" w:rsidRPr="008B42CE" w:rsidRDefault="005B3A89" w:rsidP="008B42CE">
      <w:pPr>
        <w:shd w:val="clear" w:color="auto" w:fill="FFFFFF" w:themeFill="background1"/>
        <w:spacing w:after="120"/>
        <w:jc w:val="both"/>
        <w:rPr>
          <w:color w:val="000000" w:themeColor="text1"/>
        </w:rPr>
      </w:pPr>
    </w:p>
    <w:p w14:paraId="2FA44614" w14:textId="77777777" w:rsidR="00FF18E4" w:rsidRPr="008B42CE" w:rsidRDefault="00AC7BB4" w:rsidP="008B42CE">
      <w:pPr>
        <w:pStyle w:val="Heading2"/>
        <w:shd w:val="clear" w:color="auto" w:fill="FFFFFF" w:themeFill="background1"/>
        <w:jc w:val="both"/>
        <w:rPr>
          <w:color w:val="000000" w:themeColor="text1"/>
        </w:rPr>
      </w:pPr>
      <w:r w:rsidRPr="008B42CE">
        <w:rPr>
          <w:color w:val="000000" w:themeColor="text1"/>
        </w:rPr>
        <w:lastRenderedPageBreak/>
        <w:t>7.2 First Normal Form (1NF)</w:t>
      </w:r>
    </w:p>
    <w:p w14:paraId="12EB2C21" w14:textId="77777777" w:rsidR="00FF18E4" w:rsidRPr="008B42CE" w:rsidRDefault="00FF18E4" w:rsidP="008B42CE">
      <w:pPr>
        <w:pStyle w:val="ListParagraph"/>
        <w:numPr>
          <w:ilvl w:val="0"/>
          <w:numId w:val="16"/>
        </w:numPr>
        <w:shd w:val="clear" w:color="auto" w:fill="FFFFFF" w:themeFill="background1"/>
        <w:rPr>
          <w:color w:val="000000" w:themeColor="text1"/>
          <w:lang w:val="en-IN"/>
        </w:rPr>
      </w:pPr>
      <w:r w:rsidRPr="008B42CE">
        <w:rPr>
          <w:color w:val="000000" w:themeColor="text1"/>
          <w:lang w:val="en-IN"/>
        </w:rPr>
        <w:t>Each attribute contains a single atomic value.</w:t>
      </w:r>
    </w:p>
    <w:p w14:paraId="4DF84A8A" w14:textId="77777777" w:rsidR="00FF18E4" w:rsidRPr="008B42CE" w:rsidRDefault="00FF18E4" w:rsidP="008B42CE">
      <w:pPr>
        <w:pStyle w:val="ListParagraph"/>
        <w:numPr>
          <w:ilvl w:val="0"/>
          <w:numId w:val="16"/>
        </w:numPr>
        <w:shd w:val="clear" w:color="auto" w:fill="FFFFFF" w:themeFill="background1"/>
        <w:rPr>
          <w:color w:val="000000" w:themeColor="text1"/>
          <w:lang w:val="en-IN"/>
        </w:rPr>
      </w:pPr>
      <w:r w:rsidRPr="008B42CE">
        <w:rPr>
          <w:color w:val="000000" w:themeColor="text1"/>
          <w:lang w:val="en-IN"/>
        </w:rPr>
        <w:t>Repeating groups are removed.</w:t>
      </w:r>
    </w:p>
    <w:p w14:paraId="24910A93" w14:textId="77777777" w:rsidR="00A737F4" w:rsidRDefault="00A737F4" w:rsidP="00A737F4">
      <w:pPr>
        <w:pStyle w:val="ListParagraph"/>
        <w:shd w:val="clear" w:color="auto" w:fill="FFFFFF" w:themeFill="background1"/>
        <w:rPr>
          <w:color w:val="000000" w:themeColor="text1"/>
          <w:lang w:val="en-IN"/>
        </w:rPr>
      </w:pPr>
    </w:p>
    <w:tbl>
      <w:tblPr>
        <w:tblStyle w:val="TableGrid"/>
        <w:tblW w:w="0" w:type="auto"/>
        <w:tblInd w:w="720" w:type="dxa"/>
        <w:tblLook w:val="04A0" w:firstRow="1" w:lastRow="0" w:firstColumn="1" w:lastColumn="0" w:noHBand="0" w:noVBand="1"/>
      </w:tblPr>
      <w:tblGrid>
        <w:gridCol w:w="1123"/>
        <w:gridCol w:w="1816"/>
        <w:gridCol w:w="1137"/>
        <w:gridCol w:w="1350"/>
        <w:gridCol w:w="1776"/>
      </w:tblGrid>
      <w:tr w:rsidR="00B034F3" w14:paraId="656EE9C0" w14:textId="77777777" w:rsidTr="00B034F3">
        <w:tc>
          <w:tcPr>
            <w:tcW w:w="0" w:type="auto"/>
          </w:tcPr>
          <w:p w14:paraId="68F9D03A" w14:textId="095D3255" w:rsidR="00B034F3" w:rsidRPr="00B33B6E" w:rsidRDefault="00B034F3" w:rsidP="00A737F4">
            <w:pPr>
              <w:pStyle w:val="ListParagraph"/>
              <w:ind w:left="0"/>
              <w:rPr>
                <w:b/>
                <w:bCs/>
                <w:color w:val="000000" w:themeColor="text1"/>
                <w:lang w:val="en-IN"/>
              </w:rPr>
            </w:pPr>
            <w:r w:rsidRPr="00B33B6E">
              <w:rPr>
                <w:b/>
                <w:bCs/>
                <w:color w:val="000000" w:themeColor="text1"/>
                <w:lang w:val="en-IN"/>
              </w:rPr>
              <w:t>Issue_ID</w:t>
            </w:r>
          </w:p>
        </w:tc>
        <w:tc>
          <w:tcPr>
            <w:tcW w:w="0" w:type="auto"/>
          </w:tcPr>
          <w:p w14:paraId="52B62027" w14:textId="31A772A6" w:rsidR="00B034F3" w:rsidRPr="00B33B6E" w:rsidRDefault="00B034F3" w:rsidP="00A737F4">
            <w:pPr>
              <w:pStyle w:val="ListParagraph"/>
              <w:ind w:left="0"/>
              <w:rPr>
                <w:b/>
                <w:bCs/>
                <w:color w:val="000000" w:themeColor="text1"/>
                <w:lang w:val="en-IN"/>
              </w:rPr>
            </w:pPr>
            <w:r w:rsidRPr="00B33B6E">
              <w:rPr>
                <w:b/>
                <w:bCs/>
                <w:color w:val="000000" w:themeColor="text1"/>
                <w:lang w:val="en-IN"/>
              </w:rPr>
              <w:t>Member_Name</w:t>
            </w:r>
          </w:p>
        </w:tc>
        <w:tc>
          <w:tcPr>
            <w:tcW w:w="0" w:type="auto"/>
          </w:tcPr>
          <w:p w14:paraId="2FFC6544" w14:textId="49975C18" w:rsidR="00B034F3" w:rsidRPr="00B33B6E" w:rsidRDefault="00B034F3" w:rsidP="00A737F4">
            <w:pPr>
              <w:pStyle w:val="ListParagraph"/>
              <w:ind w:left="0"/>
              <w:rPr>
                <w:b/>
                <w:bCs/>
                <w:color w:val="000000" w:themeColor="text1"/>
                <w:lang w:val="en-IN"/>
              </w:rPr>
            </w:pPr>
            <w:r w:rsidRPr="00B33B6E">
              <w:rPr>
                <w:b/>
                <w:bCs/>
                <w:color w:val="000000" w:themeColor="text1"/>
                <w:lang w:val="en-IN"/>
              </w:rPr>
              <w:t>Book_ID</w:t>
            </w:r>
          </w:p>
        </w:tc>
        <w:tc>
          <w:tcPr>
            <w:tcW w:w="0" w:type="auto"/>
          </w:tcPr>
          <w:p w14:paraId="00C5A72A" w14:textId="56128910" w:rsidR="00B034F3" w:rsidRPr="00B33B6E" w:rsidRDefault="00B034F3" w:rsidP="00A737F4">
            <w:pPr>
              <w:pStyle w:val="ListParagraph"/>
              <w:ind w:left="0"/>
              <w:rPr>
                <w:b/>
                <w:bCs/>
                <w:color w:val="000000" w:themeColor="text1"/>
                <w:lang w:val="en-IN"/>
              </w:rPr>
            </w:pPr>
            <w:r w:rsidRPr="00B33B6E">
              <w:rPr>
                <w:b/>
                <w:bCs/>
                <w:color w:val="000000" w:themeColor="text1"/>
                <w:lang w:val="en-IN"/>
              </w:rPr>
              <w:t>Book_Title</w:t>
            </w:r>
          </w:p>
        </w:tc>
        <w:tc>
          <w:tcPr>
            <w:tcW w:w="0" w:type="auto"/>
          </w:tcPr>
          <w:p w14:paraId="39AAB858" w14:textId="2E38B3FA" w:rsidR="00B034F3" w:rsidRPr="00B33B6E" w:rsidRDefault="00B034F3" w:rsidP="00A737F4">
            <w:pPr>
              <w:pStyle w:val="ListParagraph"/>
              <w:ind w:left="0"/>
              <w:rPr>
                <w:b/>
                <w:bCs/>
                <w:color w:val="000000" w:themeColor="text1"/>
                <w:lang w:val="en-IN"/>
              </w:rPr>
            </w:pPr>
            <w:r w:rsidRPr="00B33B6E">
              <w:rPr>
                <w:b/>
                <w:bCs/>
                <w:color w:val="000000" w:themeColor="text1"/>
                <w:lang w:val="en-IN"/>
              </w:rPr>
              <w:t>Author_Name</w:t>
            </w:r>
          </w:p>
        </w:tc>
      </w:tr>
      <w:tr w:rsidR="00B034F3" w14:paraId="2B5FD285" w14:textId="77777777" w:rsidTr="00B034F3">
        <w:tc>
          <w:tcPr>
            <w:tcW w:w="0" w:type="auto"/>
          </w:tcPr>
          <w:p w14:paraId="6B0A51A0" w14:textId="78E3D3EF" w:rsidR="00B034F3" w:rsidRDefault="00B33B6E" w:rsidP="00A737F4">
            <w:pPr>
              <w:pStyle w:val="ListParagraph"/>
              <w:ind w:left="0"/>
              <w:rPr>
                <w:color w:val="000000" w:themeColor="text1"/>
                <w:lang w:val="en-IN"/>
              </w:rPr>
            </w:pPr>
            <w:r>
              <w:rPr>
                <w:color w:val="000000" w:themeColor="text1"/>
                <w:lang w:val="en-IN"/>
              </w:rPr>
              <w:t>101</w:t>
            </w:r>
          </w:p>
        </w:tc>
        <w:tc>
          <w:tcPr>
            <w:tcW w:w="0" w:type="auto"/>
          </w:tcPr>
          <w:p w14:paraId="05EA5007" w14:textId="7C0E41B7" w:rsidR="00B034F3" w:rsidRDefault="00B33B6E" w:rsidP="00A737F4">
            <w:pPr>
              <w:pStyle w:val="ListParagraph"/>
              <w:ind w:left="0"/>
              <w:rPr>
                <w:color w:val="000000" w:themeColor="text1"/>
                <w:lang w:val="en-IN"/>
              </w:rPr>
            </w:pPr>
            <w:r>
              <w:rPr>
                <w:color w:val="000000" w:themeColor="text1"/>
                <w:lang w:val="en-IN"/>
              </w:rPr>
              <w:t>Rani</w:t>
            </w:r>
          </w:p>
        </w:tc>
        <w:tc>
          <w:tcPr>
            <w:tcW w:w="0" w:type="auto"/>
          </w:tcPr>
          <w:p w14:paraId="090CDB69" w14:textId="16838C4C" w:rsidR="00B034F3" w:rsidRDefault="00B33B6E" w:rsidP="00A737F4">
            <w:pPr>
              <w:pStyle w:val="ListParagraph"/>
              <w:ind w:left="0"/>
              <w:rPr>
                <w:color w:val="000000" w:themeColor="text1"/>
                <w:lang w:val="en-IN"/>
              </w:rPr>
            </w:pPr>
            <w:r>
              <w:rPr>
                <w:color w:val="000000" w:themeColor="text1"/>
                <w:lang w:val="en-IN"/>
              </w:rPr>
              <w:t>B01</w:t>
            </w:r>
          </w:p>
        </w:tc>
        <w:tc>
          <w:tcPr>
            <w:tcW w:w="0" w:type="auto"/>
          </w:tcPr>
          <w:p w14:paraId="4D4A0DD5" w14:textId="4223F59C" w:rsidR="00B034F3" w:rsidRDefault="00B33B6E" w:rsidP="00A737F4">
            <w:pPr>
              <w:pStyle w:val="ListParagraph"/>
              <w:ind w:left="0"/>
              <w:rPr>
                <w:color w:val="000000" w:themeColor="text1"/>
                <w:lang w:val="en-IN"/>
              </w:rPr>
            </w:pPr>
            <w:r>
              <w:rPr>
                <w:color w:val="000000" w:themeColor="text1"/>
                <w:lang w:val="en-IN"/>
              </w:rPr>
              <w:t>DBMS</w:t>
            </w:r>
          </w:p>
        </w:tc>
        <w:tc>
          <w:tcPr>
            <w:tcW w:w="0" w:type="auto"/>
          </w:tcPr>
          <w:p w14:paraId="2D01712F" w14:textId="15E1B6CF" w:rsidR="00B034F3" w:rsidRDefault="00B33B6E" w:rsidP="00A737F4">
            <w:pPr>
              <w:pStyle w:val="ListParagraph"/>
              <w:ind w:left="0"/>
              <w:rPr>
                <w:color w:val="000000" w:themeColor="text1"/>
                <w:lang w:val="en-IN"/>
              </w:rPr>
            </w:pPr>
            <w:r>
              <w:rPr>
                <w:color w:val="000000" w:themeColor="text1"/>
                <w:lang w:val="en-IN"/>
              </w:rPr>
              <w:t>Korth</w:t>
            </w:r>
          </w:p>
        </w:tc>
      </w:tr>
      <w:tr w:rsidR="00B034F3" w14:paraId="105B4775" w14:textId="77777777" w:rsidTr="00B034F3">
        <w:tc>
          <w:tcPr>
            <w:tcW w:w="0" w:type="auto"/>
          </w:tcPr>
          <w:p w14:paraId="161C05DF" w14:textId="6637D60C" w:rsidR="00B034F3" w:rsidRDefault="00B33B6E" w:rsidP="00A737F4">
            <w:pPr>
              <w:pStyle w:val="ListParagraph"/>
              <w:ind w:left="0"/>
              <w:rPr>
                <w:color w:val="000000" w:themeColor="text1"/>
                <w:lang w:val="en-IN"/>
              </w:rPr>
            </w:pPr>
            <w:r>
              <w:rPr>
                <w:color w:val="000000" w:themeColor="text1"/>
                <w:lang w:val="en-IN"/>
              </w:rPr>
              <w:t>101</w:t>
            </w:r>
          </w:p>
        </w:tc>
        <w:tc>
          <w:tcPr>
            <w:tcW w:w="0" w:type="auto"/>
          </w:tcPr>
          <w:p w14:paraId="4C19EF6A" w14:textId="3700062F" w:rsidR="00B034F3" w:rsidRDefault="00B33B6E" w:rsidP="00A737F4">
            <w:pPr>
              <w:pStyle w:val="ListParagraph"/>
              <w:ind w:left="0"/>
              <w:rPr>
                <w:color w:val="000000" w:themeColor="text1"/>
                <w:lang w:val="en-IN"/>
              </w:rPr>
            </w:pPr>
            <w:r>
              <w:rPr>
                <w:color w:val="000000" w:themeColor="text1"/>
                <w:lang w:val="en-IN"/>
              </w:rPr>
              <w:t>Rani</w:t>
            </w:r>
          </w:p>
        </w:tc>
        <w:tc>
          <w:tcPr>
            <w:tcW w:w="0" w:type="auto"/>
          </w:tcPr>
          <w:p w14:paraId="1A028037" w14:textId="65DAF4F3" w:rsidR="00B034F3" w:rsidRDefault="00B33B6E" w:rsidP="00A737F4">
            <w:pPr>
              <w:pStyle w:val="ListParagraph"/>
              <w:ind w:left="0"/>
              <w:rPr>
                <w:color w:val="000000" w:themeColor="text1"/>
                <w:lang w:val="en-IN"/>
              </w:rPr>
            </w:pPr>
            <w:r>
              <w:rPr>
                <w:color w:val="000000" w:themeColor="text1"/>
                <w:lang w:val="en-IN"/>
              </w:rPr>
              <w:t>B02</w:t>
            </w:r>
          </w:p>
        </w:tc>
        <w:tc>
          <w:tcPr>
            <w:tcW w:w="0" w:type="auto"/>
          </w:tcPr>
          <w:p w14:paraId="6CFD7520" w14:textId="240FEFFB" w:rsidR="00B034F3" w:rsidRDefault="00B33B6E" w:rsidP="00A737F4">
            <w:pPr>
              <w:pStyle w:val="ListParagraph"/>
              <w:ind w:left="0"/>
              <w:rPr>
                <w:color w:val="000000" w:themeColor="text1"/>
                <w:lang w:val="en-IN"/>
              </w:rPr>
            </w:pPr>
            <w:r>
              <w:rPr>
                <w:color w:val="000000" w:themeColor="text1"/>
                <w:lang w:val="en-IN"/>
              </w:rPr>
              <w:t>C++</w:t>
            </w:r>
          </w:p>
        </w:tc>
        <w:tc>
          <w:tcPr>
            <w:tcW w:w="0" w:type="auto"/>
          </w:tcPr>
          <w:p w14:paraId="528340D7" w14:textId="4E4C842E" w:rsidR="00B034F3" w:rsidRDefault="00B33B6E" w:rsidP="00A737F4">
            <w:pPr>
              <w:pStyle w:val="ListParagraph"/>
              <w:ind w:left="0"/>
              <w:rPr>
                <w:color w:val="000000" w:themeColor="text1"/>
                <w:lang w:val="en-IN"/>
              </w:rPr>
            </w:pPr>
            <w:r>
              <w:rPr>
                <w:color w:val="000000" w:themeColor="text1"/>
                <w:lang w:val="en-IN"/>
              </w:rPr>
              <w:t>Balaguruswamy</w:t>
            </w:r>
          </w:p>
        </w:tc>
      </w:tr>
      <w:tr w:rsidR="00B034F3" w14:paraId="12B39342" w14:textId="77777777" w:rsidTr="00B034F3">
        <w:tc>
          <w:tcPr>
            <w:tcW w:w="0" w:type="auto"/>
          </w:tcPr>
          <w:p w14:paraId="18D114B2" w14:textId="386A65AB" w:rsidR="00B034F3" w:rsidRDefault="00B33B6E" w:rsidP="00A737F4">
            <w:pPr>
              <w:pStyle w:val="ListParagraph"/>
              <w:ind w:left="0"/>
              <w:rPr>
                <w:color w:val="000000" w:themeColor="text1"/>
                <w:lang w:val="en-IN"/>
              </w:rPr>
            </w:pPr>
            <w:r>
              <w:rPr>
                <w:color w:val="000000" w:themeColor="text1"/>
                <w:lang w:val="en-IN"/>
              </w:rPr>
              <w:t>102</w:t>
            </w:r>
          </w:p>
        </w:tc>
        <w:tc>
          <w:tcPr>
            <w:tcW w:w="0" w:type="auto"/>
          </w:tcPr>
          <w:p w14:paraId="2813A531" w14:textId="3CC55233" w:rsidR="00B034F3" w:rsidRDefault="00B33B6E" w:rsidP="00A737F4">
            <w:pPr>
              <w:pStyle w:val="ListParagraph"/>
              <w:ind w:left="0"/>
              <w:rPr>
                <w:color w:val="000000" w:themeColor="text1"/>
                <w:lang w:val="en-IN"/>
              </w:rPr>
            </w:pPr>
            <w:r>
              <w:rPr>
                <w:color w:val="000000" w:themeColor="text1"/>
                <w:lang w:val="en-IN"/>
              </w:rPr>
              <w:t>Swapna</w:t>
            </w:r>
          </w:p>
        </w:tc>
        <w:tc>
          <w:tcPr>
            <w:tcW w:w="0" w:type="auto"/>
          </w:tcPr>
          <w:p w14:paraId="14B508F1" w14:textId="0E4BDC14" w:rsidR="00B034F3" w:rsidRDefault="00B33B6E" w:rsidP="00A737F4">
            <w:pPr>
              <w:pStyle w:val="ListParagraph"/>
              <w:ind w:left="0"/>
              <w:rPr>
                <w:color w:val="000000" w:themeColor="text1"/>
                <w:lang w:val="en-IN"/>
              </w:rPr>
            </w:pPr>
            <w:r>
              <w:rPr>
                <w:color w:val="000000" w:themeColor="text1"/>
                <w:lang w:val="en-IN"/>
              </w:rPr>
              <w:t>B01</w:t>
            </w:r>
          </w:p>
        </w:tc>
        <w:tc>
          <w:tcPr>
            <w:tcW w:w="0" w:type="auto"/>
          </w:tcPr>
          <w:p w14:paraId="0024CB9D" w14:textId="4C4BB868" w:rsidR="00B034F3" w:rsidRDefault="00B33B6E" w:rsidP="00A737F4">
            <w:pPr>
              <w:pStyle w:val="ListParagraph"/>
              <w:ind w:left="0"/>
              <w:rPr>
                <w:color w:val="000000" w:themeColor="text1"/>
                <w:lang w:val="en-IN"/>
              </w:rPr>
            </w:pPr>
            <w:r>
              <w:rPr>
                <w:color w:val="000000" w:themeColor="text1"/>
                <w:lang w:val="en-IN"/>
              </w:rPr>
              <w:t>DBMS</w:t>
            </w:r>
          </w:p>
        </w:tc>
        <w:tc>
          <w:tcPr>
            <w:tcW w:w="0" w:type="auto"/>
          </w:tcPr>
          <w:p w14:paraId="1EA3F325" w14:textId="4CE51EF8" w:rsidR="00B034F3" w:rsidRDefault="00B33B6E" w:rsidP="00A737F4">
            <w:pPr>
              <w:pStyle w:val="ListParagraph"/>
              <w:ind w:left="0"/>
              <w:rPr>
                <w:color w:val="000000" w:themeColor="text1"/>
                <w:lang w:val="en-IN"/>
              </w:rPr>
            </w:pPr>
            <w:r>
              <w:rPr>
                <w:color w:val="000000" w:themeColor="text1"/>
                <w:lang w:val="en-IN"/>
              </w:rPr>
              <w:t>Korth</w:t>
            </w:r>
          </w:p>
        </w:tc>
      </w:tr>
    </w:tbl>
    <w:p w14:paraId="3D5C5EC2" w14:textId="7BF36469" w:rsidR="00A737F4" w:rsidRDefault="00A737F4" w:rsidP="00A737F4">
      <w:pPr>
        <w:pStyle w:val="ListParagraph"/>
        <w:shd w:val="clear" w:color="auto" w:fill="FFFFFF" w:themeFill="background1"/>
        <w:rPr>
          <w:color w:val="000000" w:themeColor="text1"/>
          <w:lang w:val="en-IN"/>
        </w:rPr>
      </w:pPr>
    </w:p>
    <w:p w14:paraId="3647F77A" w14:textId="3F31177B" w:rsidR="00A737F4" w:rsidRPr="008B42CE" w:rsidRDefault="00B33B6E" w:rsidP="00A737F4">
      <w:pPr>
        <w:pStyle w:val="ListParagraph"/>
        <w:shd w:val="clear" w:color="auto" w:fill="FFFFFF" w:themeFill="background1"/>
        <w:rPr>
          <w:color w:val="000000" w:themeColor="text1"/>
          <w:lang w:val="en-IN"/>
        </w:rPr>
      </w:pPr>
      <w:r w:rsidRPr="00B33B6E">
        <w:rPr>
          <w:b/>
          <w:bCs/>
          <w:color w:val="000000" w:themeColor="text1"/>
        </w:rPr>
        <w:t>Composite Primary Key:</w:t>
      </w:r>
      <w:r w:rsidRPr="00B33B6E">
        <w:rPr>
          <w:color w:val="000000" w:themeColor="text1"/>
        </w:rPr>
        <w:t xml:space="preserve"> (Issue_ID, Book_ID)</w:t>
      </w:r>
    </w:p>
    <w:p w14:paraId="44FE70B7" w14:textId="576A9A0A" w:rsidR="00E73D75" w:rsidRPr="008B42CE" w:rsidRDefault="00AC7BB4" w:rsidP="008B42CE">
      <w:pPr>
        <w:pStyle w:val="Heading2"/>
        <w:shd w:val="clear" w:color="auto" w:fill="FFFFFF" w:themeFill="background1"/>
        <w:jc w:val="both"/>
        <w:rPr>
          <w:color w:val="000000" w:themeColor="text1"/>
        </w:rPr>
      </w:pPr>
      <w:r w:rsidRPr="008B42CE">
        <w:rPr>
          <w:color w:val="000000" w:themeColor="text1"/>
        </w:rPr>
        <w:t>7.3 Second Normal Form (2NF)</w:t>
      </w:r>
    </w:p>
    <w:p w14:paraId="0EBCEAF8" w14:textId="77777777" w:rsidR="00077A87" w:rsidRPr="008B42CE" w:rsidRDefault="00077A87" w:rsidP="008B42CE">
      <w:pPr>
        <w:pStyle w:val="ListParagraph"/>
        <w:numPr>
          <w:ilvl w:val="0"/>
          <w:numId w:val="17"/>
        </w:numPr>
        <w:shd w:val="clear" w:color="auto" w:fill="FFFFFF" w:themeFill="background1"/>
        <w:rPr>
          <w:color w:val="000000" w:themeColor="text1"/>
          <w:lang w:val="en-IN"/>
        </w:rPr>
      </w:pPr>
      <w:r w:rsidRPr="008B42CE">
        <w:rPr>
          <w:color w:val="000000" w:themeColor="text1"/>
          <w:lang w:val="en-IN"/>
        </w:rPr>
        <w:t>Non-key attributes must depend on the whole key.</w:t>
      </w:r>
    </w:p>
    <w:p w14:paraId="022A00AC" w14:textId="77777777" w:rsidR="00561DC4" w:rsidRPr="00561DC4" w:rsidRDefault="00561DC4" w:rsidP="00561DC4">
      <w:pPr>
        <w:shd w:val="clear" w:color="auto" w:fill="FFFFFF" w:themeFill="background1"/>
        <w:ind w:left="360"/>
        <w:rPr>
          <w:color w:val="000000" w:themeColor="text1"/>
          <w:lang w:val="en-IN"/>
        </w:rPr>
      </w:pPr>
      <w:r w:rsidRPr="00561DC4">
        <w:rPr>
          <w:color w:val="000000" w:themeColor="text1"/>
          <w:lang w:val="en-IN"/>
        </w:rPr>
        <w:t>There are partial dependencies:</w:t>
      </w:r>
    </w:p>
    <w:p w14:paraId="20687BFC" w14:textId="77777777" w:rsidR="00561DC4" w:rsidRPr="00561DC4" w:rsidRDefault="00561DC4" w:rsidP="00561DC4">
      <w:pPr>
        <w:pStyle w:val="ListParagraph"/>
        <w:numPr>
          <w:ilvl w:val="0"/>
          <w:numId w:val="22"/>
        </w:numPr>
        <w:shd w:val="clear" w:color="auto" w:fill="FFFFFF" w:themeFill="background1"/>
        <w:rPr>
          <w:color w:val="000000" w:themeColor="text1"/>
          <w:lang w:val="en-IN"/>
        </w:rPr>
      </w:pPr>
      <w:r w:rsidRPr="00561DC4">
        <w:rPr>
          <w:color w:val="000000" w:themeColor="text1"/>
          <w:lang w:val="en-IN"/>
        </w:rPr>
        <w:t xml:space="preserve">Issue_ID → Member_Name </w:t>
      </w:r>
    </w:p>
    <w:p w14:paraId="6369408C" w14:textId="77777777" w:rsidR="00561DC4" w:rsidRPr="00561DC4" w:rsidRDefault="00561DC4" w:rsidP="00561DC4">
      <w:pPr>
        <w:pStyle w:val="ListParagraph"/>
        <w:numPr>
          <w:ilvl w:val="0"/>
          <w:numId w:val="22"/>
        </w:numPr>
        <w:shd w:val="clear" w:color="auto" w:fill="FFFFFF" w:themeFill="background1"/>
        <w:rPr>
          <w:color w:val="000000" w:themeColor="text1"/>
          <w:lang w:val="en-IN"/>
        </w:rPr>
      </w:pPr>
      <w:r w:rsidRPr="00561DC4">
        <w:rPr>
          <w:color w:val="000000" w:themeColor="text1"/>
          <w:lang w:val="en-IN"/>
        </w:rPr>
        <w:t xml:space="preserve">Book_ID → Book_Title, Author_Name </w:t>
      </w:r>
    </w:p>
    <w:p w14:paraId="57DE2F12" w14:textId="77777777" w:rsidR="00561DC4" w:rsidRPr="00561DC4" w:rsidRDefault="00561DC4" w:rsidP="00561DC4">
      <w:pPr>
        <w:pStyle w:val="ListParagraph"/>
        <w:shd w:val="clear" w:color="auto" w:fill="FFFFFF" w:themeFill="background1"/>
        <w:rPr>
          <w:color w:val="000000" w:themeColor="text1"/>
          <w:lang w:val="en-IN"/>
        </w:rPr>
      </w:pPr>
      <w:r w:rsidRPr="00561DC4">
        <w:rPr>
          <w:color w:val="000000" w:themeColor="text1"/>
          <w:lang w:val="en-IN"/>
        </w:rPr>
        <w:t>So we decompose:</w:t>
      </w:r>
    </w:p>
    <w:p w14:paraId="201C21DD" w14:textId="4EFA0337" w:rsidR="008E23EE" w:rsidRDefault="008E23EE" w:rsidP="00561DC4">
      <w:pPr>
        <w:pStyle w:val="ListParagraph"/>
        <w:shd w:val="clear" w:color="auto" w:fill="FFFFFF" w:themeFill="background1"/>
        <w:rPr>
          <w:b/>
          <w:bCs/>
          <w:color w:val="000000" w:themeColor="text1"/>
          <w:lang w:val="en-IN"/>
        </w:rPr>
      </w:pPr>
      <w:r w:rsidRPr="008E23EE">
        <w:rPr>
          <w:b/>
          <w:bCs/>
          <w:color w:val="000000" w:themeColor="text1"/>
          <w:lang w:val="en-IN"/>
        </w:rPr>
        <w:t>ISSUE</w:t>
      </w:r>
    </w:p>
    <w:p w14:paraId="66C5DFD4" w14:textId="77777777" w:rsidR="008E23EE" w:rsidRPr="008E23EE" w:rsidRDefault="008E23EE" w:rsidP="00561DC4">
      <w:pPr>
        <w:pStyle w:val="ListParagraph"/>
        <w:shd w:val="clear" w:color="auto" w:fill="FFFFFF" w:themeFill="background1"/>
        <w:rPr>
          <w:b/>
          <w:bCs/>
          <w:color w:val="000000" w:themeColor="text1"/>
          <w:lang w:val="en-IN"/>
        </w:rPr>
      </w:pPr>
    </w:p>
    <w:tbl>
      <w:tblPr>
        <w:tblStyle w:val="TableGrid"/>
        <w:tblW w:w="0" w:type="auto"/>
        <w:tblInd w:w="720" w:type="dxa"/>
        <w:tblLook w:val="04A0" w:firstRow="1" w:lastRow="0" w:firstColumn="1" w:lastColumn="0" w:noHBand="0" w:noVBand="1"/>
      </w:tblPr>
      <w:tblGrid>
        <w:gridCol w:w="1123"/>
        <w:gridCol w:w="1816"/>
      </w:tblGrid>
      <w:tr w:rsidR="008E23EE" w14:paraId="1E5F7D1C" w14:textId="77777777" w:rsidTr="008E23EE">
        <w:tc>
          <w:tcPr>
            <w:tcW w:w="0" w:type="auto"/>
          </w:tcPr>
          <w:p w14:paraId="48C9D1D1" w14:textId="1AFE38C2" w:rsidR="008E23EE" w:rsidRPr="008E23EE" w:rsidRDefault="008E23EE" w:rsidP="00561DC4">
            <w:pPr>
              <w:pStyle w:val="ListParagraph"/>
              <w:ind w:left="0"/>
              <w:rPr>
                <w:b/>
                <w:bCs/>
                <w:color w:val="000000" w:themeColor="text1"/>
                <w:lang w:val="en-IN"/>
              </w:rPr>
            </w:pPr>
            <w:r w:rsidRPr="008E23EE">
              <w:rPr>
                <w:b/>
                <w:bCs/>
                <w:color w:val="000000" w:themeColor="text1"/>
                <w:lang w:val="en-IN"/>
              </w:rPr>
              <w:t>Issue_ID</w:t>
            </w:r>
          </w:p>
        </w:tc>
        <w:tc>
          <w:tcPr>
            <w:tcW w:w="0" w:type="auto"/>
          </w:tcPr>
          <w:p w14:paraId="01831F96" w14:textId="5C4C778B" w:rsidR="008E23EE" w:rsidRPr="008E23EE" w:rsidRDefault="008E23EE" w:rsidP="00561DC4">
            <w:pPr>
              <w:pStyle w:val="ListParagraph"/>
              <w:ind w:left="0"/>
              <w:rPr>
                <w:b/>
                <w:bCs/>
                <w:color w:val="000000" w:themeColor="text1"/>
                <w:lang w:val="en-IN"/>
              </w:rPr>
            </w:pPr>
            <w:r w:rsidRPr="008E23EE">
              <w:rPr>
                <w:b/>
                <w:bCs/>
                <w:color w:val="000000" w:themeColor="text1"/>
                <w:lang w:val="en-IN"/>
              </w:rPr>
              <w:t>Member_Name</w:t>
            </w:r>
          </w:p>
        </w:tc>
      </w:tr>
      <w:tr w:rsidR="008E23EE" w14:paraId="52B82D7A" w14:textId="77777777" w:rsidTr="008E23EE">
        <w:tc>
          <w:tcPr>
            <w:tcW w:w="0" w:type="auto"/>
          </w:tcPr>
          <w:p w14:paraId="504F56D1" w14:textId="52AF8D04" w:rsidR="008E23EE" w:rsidRDefault="008E23EE" w:rsidP="00561DC4">
            <w:pPr>
              <w:pStyle w:val="ListParagraph"/>
              <w:ind w:left="0"/>
              <w:rPr>
                <w:color w:val="000000" w:themeColor="text1"/>
                <w:lang w:val="en-IN"/>
              </w:rPr>
            </w:pPr>
            <w:r>
              <w:rPr>
                <w:color w:val="000000" w:themeColor="text1"/>
                <w:lang w:val="en-IN"/>
              </w:rPr>
              <w:t>101</w:t>
            </w:r>
          </w:p>
        </w:tc>
        <w:tc>
          <w:tcPr>
            <w:tcW w:w="0" w:type="auto"/>
          </w:tcPr>
          <w:p w14:paraId="0EC26563" w14:textId="4E311A6E" w:rsidR="008E23EE" w:rsidRDefault="008E23EE" w:rsidP="00561DC4">
            <w:pPr>
              <w:pStyle w:val="ListParagraph"/>
              <w:ind w:left="0"/>
              <w:rPr>
                <w:color w:val="000000" w:themeColor="text1"/>
                <w:lang w:val="en-IN"/>
              </w:rPr>
            </w:pPr>
            <w:r>
              <w:rPr>
                <w:color w:val="000000" w:themeColor="text1"/>
                <w:lang w:val="en-IN"/>
              </w:rPr>
              <w:t>Rani</w:t>
            </w:r>
          </w:p>
        </w:tc>
      </w:tr>
      <w:tr w:rsidR="008E23EE" w14:paraId="1DFF74BB" w14:textId="77777777" w:rsidTr="008E23EE">
        <w:tc>
          <w:tcPr>
            <w:tcW w:w="0" w:type="auto"/>
          </w:tcPr>
          <w:p w14:paraId="7EB58918" w14:textId="49518659" w:rsidR="008E23EE" w:rsidRDefault="008E23EE" w:rsidP="00561DC4">
            <w:pPr>
              <w:pStyle w:val="ListParagraph"/>
              <w:ind w:left="0"/>
              <w:rPr>
                <w:color w:val="000000" w:themeColor="text1"/>
                <w:lang w:val="en-IN"/>
              </w:rPr>
            </w:pPr>
            <w:r>
              <w:rPr>
                <w:color w:val="000000" w:themeColor="text1"/>
                <w:lang w:val="en-IN"/>
              </w:rPr>
              <w:t>102</w:t>
            </w:r>
          </w:p>
        </w:tc>
        <w:tc>
          <w:tcPr>
            <w:tcW w:w="0" w:type="auto"/>
          </w:tcPr>
          <w:p w14:paraId="15594D84" w14:textId="6B9E047E" w:rsidR="008E23EE" w:rsidRDefault="008E23EE" w:rsidP="00561DC4">
            <w:pPr>
              <w:pStyle w:val="ListParagraph"/>
              <w:ind w:left="0"/>
              <w:rPr>
                <w:color w:val="000000" w:themeColor="text1"/>
                <w:lang w:val="en-IN"/>
              </w:rPr>
            </w:pPr>
            <w:r>
              <w:rPr>
                <w:color w:val="000000" w:themeColor="text1"/>
                <w:lang w:val="en-IN"/>
              </w:rPr>
              <w:t>Swapna</w:t>
            </w:r>
          </w:p>
        </w:tc>
      </w:tr>
    </w:tbl>
    <w:p w14:paraId="3BBEC836" w14:textId="13041EBE" w:rsidR="00FF18E4" w:rsidRDefault="00FF18E4" w:rsidP="00561DC4">
      <w:pPr>
        <w:pStyle w:val="ListParagraph"/>
        <w:shd w:val="clear" w:color="auto" w:fill="FFFFFF" w:themeFill="background1"/>
        <w:rPr>
          <w:color w:val="000000" w:themeColor="text1"/>
          <w:lang w:val="en-IN"/>
        </w:rPr>
      </w:pPr>
    </w:p>
    <w:p w14:paraId="46E685E8" w14:textId="13D87F8F" w:rsidR="008E23EE" w:rsidRDefault="008E23EE" w:rsidP="00561DC4">
      <w:pPr>
        <w:pStyle w:val="ListParagraph"/>
        <w:shd w:val="clear" w:color="auto" w:fill="FFFFFF" w:themeFill="background1"/>
        <w:rPr>
          <w:b/>
          <w:bCs/>
          <w:color w:val="000000" w:themeColor="text1"/>
          <w:lang w:val="en-IN"/>
        </w:rPr>
      </w:pPr>
      <w:r w:rsidRPr="008E23EE">
        <w:rPr>
          <w:b/>
          <w:bCs/>
          <w:color w:val="000000" w:themeColor="text1"/>
          <w:lang w:val="en-IN"/>
        </w:rPr>
        <w:t>BOOK</w:t>
      </w:r>
    </w:p>
    <w:p w14:paraId="3455ADB1" w14:textId="77777777" w:rsidR="008E23EE" w:rsidRDefault="008E23EE" w:rsidP="00561DC4">
      <w:pPr>
        <w:pStyle w:val="ListParagraph"/>
        <w:shd w:val="clear" w:color="auto" w:fill="FFFFFF" w:themeFill="background1"/>
        <w:rPr>
          <w:b/>
          <w:bCs/>
          <w:color w:val="000000" w:themeColor="text1"/>
          <w:lang w:val="en-IN"/>
        </w:rPr>
      </w:pPr>
    </w:p>
    <w:tbl>
      <w:tblPr>
        <w:tblStyle w:val="TableGrid"/>
        <w:tblW w:w="0" w:type="auto"/>
        <w:tblInd w:w="720" w:type="dxa"/>
        <w:tblLook w:val="04A0" w:firstRow="1" w:lastRow="0" w:firstColumn="1" w:lastColumn="0" w:noHBand="0" w:noVBand="1"/>
      </w:tblPr>
      <w:tblGrid>
        <w:gridCol w:w="1137"/>
        <w:gridCol w:w="1350"/>
        <w:gridCol w:w="1776"/>
      </w:tblGrid>
      <w:tr w:rsidR="008E23EE" w14:paraId="2B61E32C" w14:textId="77777777" w:rsidTr="008E23EE">
        <w:tc>
          <w:tcPr>
            <w:tcW w:w="0" w:type="auto"/>
          </w:tcPr>
          <w:p w14:paraId="48669B8A" w14:textId="49BB352C" w:rsidR="008E23EE" w:rsidRDefault="008E23EE" w:rsidP="00561DC4">
            <w:pPr>
              <w:pStyle w:val="ListParagraph"/>
              <w:ind w:left="0"/>
              <w:rPr>
                <w:b/>
                <w:bCs/>
                <w:color w:val="000000" w:themeColor="text1"/>
                <w:lang w:val="en-IN"/>
              </w:rPr>
            </w:pPr>
            <w:r>
              <w:rPr>
                <w:b/>
                <w:bCs/>
                <w:color w:val="000000" w:themeColor="text1"/>
                <w:lang w:val="en-IN"/>
              </w:rPr>
              <w:t>Book_ID</w:t>
            </w:r>
          </w:p>
        </w:tc>
        <w:tc>
          <w:tcPr>
            <w:tcW w:w="0" w:type="auto"/>
          </w:tcPr>
          <w:p w14:paraId="2369EA4E" w14:textId="5B088DF2" w:rsidR="008E23EE" w:rsidRDefault="008E23EE" w:rsidP="00561DC4">
            <w:pPr>
              <w:pStyle w:val="ListParagraph"/>
              <w:ind w:left="0"/>
              <w:rPr>
                <w:b/>
                <w:bCs/>
                <w:color w:val="000000" w:themeColor="text1"/>
                <w:lang w:val="en-IN"/>
              </w:rPr>
            </w:pPr>
            <w:r>
              <w:rPr>
                <w:b/>
                <w:bCs/>
                <w:color w:val="000000" w:themeColor="text1"/>
                <w:lang w:val="en-IN"/>
              </w:rPr>
              <w:t>Book_Title</w:t>
            </w:r>
          </w:p>
        </w:tc>
        <w:tc>
          <w:tcPr>
            <w:tcW w:w="0" w:type="auto"/>
          </w:tcPr>
          <w:p w14:paraId="314E7EC4" w14:textId="5BE1DD58" w:rsidR="008E23EE" w:rsidRDefault="008E23EE" w:rsidP="00561DC4">
            <w:pPr>
              <w:pStyle w:val="ListParagraph"/>
              <w:ind w:left="0"/>
              <w:rPr>
                <w:b/>
                <w:bCs/>
                <w:color w:val="000000" w:themeColor="text1"/>
                <w:lang w:val="en-IN"/>
              </w:rPr>
            </w:pPr>
            <w:r>
              <w:rPr>
                <w:b/>
                <w:bCs/>
                <w:color w:val="000000" w:themeColor="text1"/>
                <w:lang w:val="en-IN"/>
              </w:rPr>
              <w:t>Author_Name</w:t>
            </w:r>
          </w:p>
        </w:tc>
      </w:tr>
      <w:tr w:rsidR="008E23EE" w14:paraId="4619FE6A" w14:textId="77777777" w:rsidTr="008E23EE">
        <w:tc>
          <w:tcPr>
            <w:tcW w:w="0" w:type="auto"/>
          </w:tcPr>
          <w:p w14:paraId="6554CAC6" w14:textId="7E27ED87" w:rsidR="008E23EE" w:rsidRPr="008E23EE" w:rsidRDefault="008E23EE" w:rsidP="00561DC4">
            <w:pPr>
              <w:pStyle w:val="ListParagraph"/>
              <w:ind w:left="0"/>
              <w:rPr>
                <w:color w:val="000000" w:themeColor="text1"/>
                <w:lang w:val="en-IN"/>
              </w:rPr>
            </w:pPr>
            <w:r w:rsidRPr="008E23EE">
              <w:rPr>
                <w:color w:val="000000" w:themeColor="text1"/>
                <w:lang w:val="en-IN"/>
              </w:rPr>
              <w:t>B01</w:t>
            </w:r>
          </w:p>
        </w:tc>
        <w:tc>
          <w:tcPr>
            <w:tcW w:w="0" w:type="auto"/>
          </w:tcPr>
          <w:p w14:paraId="00F40C30" w14:textId="5781C005" w:rsidR="008E23EE" w:rsidRPr="008E23EE" w:rsidRDefault="008E23EE" w:rsidP="00561DC4">
            <w:pPr>
              <w:pStyle w:val="ListParagraph"/>
              <w:ind w:left="0"/>
              <w:rPr>
                <w:color w:val="000000" w:themeColor="text1"/>
                <w:lang w:val="en-IN"/>
              </w:rPr>
            </w:pPr>
            <w:r w:rsidRPr="008E23EE">
              <w:rPr>
                <w:color w:val="000000" w:themeColor="text1"/>
                <w:lang w:val="en-IN"/>
              </w:rPr>
              <w:t>DBMS</w:t>
            </w:r>
          </w:p>
        </w:tc>
        <w:tc>
          <w:tcPr>
            <w:tcW w:w="0" w:type="auto"/>
          </w:tcPr>
          <w:p w14:paraId="2D844363" w14:textId="39B46F3C" w:rsidR="008E23EE" w:rsidRPr="008E23EE" w:rsidRDefault="008E23EE" w:rsidP="00561DC4">
            <w:pPr>
              <w:pStyle w:val="ListParagraph"/>
              <w:ind w:left="0"/>
              <w:rPr>
                <w:color w:val="000000" w:themeColor="text1"/>
                <w:lang w:val="en-IN"/>
              </w:rPr>
            </w:pPr>
            <w:r w:rsidRPr="008E23EE">
              <w:rPr>
                <w:color w:val="000000" w:themeColor="text1"/>
                <w:lang w:val="en-IN"/>
              </w:rPr>
              <w:t>Korth</w:t>
            </w:r>
          </w:p>
        </w:tc>
      </w:tr>
      <w:tr w:rsidR="008E23EE" w14:paraId="01D167CF" w14:textId="77777777" w:rsidTr="008E23EE">
        <w:tc>
          <w:tcPr>
            <w:tcW w:w="0" w:type="auto"/>
          </w:tcPr>
          <w:p w14:paraId="6E41F87E" w14:textId="0CCE0C43" w:rsidR="008E23EE" w:rsidRPr="008E23EE" w:rsidRDefault="008E23EE" w:rsidP="00561DC4">
            <w:pPr>
              <w:pStyle w:val="ListParagraph"/>
              <w:ind w:left="0"/>
              <w:rPr>
                <w:color w:val="000000" w:themeColor="text1"/>
                <w:lang w:val="en-IN"/>
              </w:rPr>
            </w:pPr>
            <w:r w:rsidRPr="008E23EE">
              <w:rPr>
                <w:color w:val="000000" w:themeColor="text1"/>
                <w:lang w:val="en-IN"/>
              </w:rPr>
              <w:t>B02</w:t>
            </w:r>
          </w:p>
        </w:tc>
        <w:tc>
          <w:tcPr>
            <w:tcW w:w="0" w:type="auto"/>
          </w:tcPr>
          <w:p w14:paraId="73E6E2F8" w14:textId="1A508303" w:rsidR="008E23EE" w:rsidRPr="008E23EE" w:rsidRDefault="008E23EE" w:rsidP="00561DC4">
            <w:pPr>
              <w:pStyle w:val="ListParagraph"/>
              <w:ind w:left="0"/>
              <w:rPr>
                <w:color w:val="000000" w:themeColor="text1"/>
                <w:lang w:val="en-IN"/>
              </w:rPr>
            </w:pPr>
            <w:r w:rsidRPr="008E23EE">
              <w:rPr>
                <w:color w:val="000000" w:themeColor="text1"/>
                <w:lang w:val="en-IN"/>
              </w:rPr>
              <w:t>C++</w:t>
            </w:r>
          </w:p>
        </w:tc>
        <w:tc>
          <w:tcPr>
            <w:tcW w:w="0" w:type="auto"/>
          </w:tcPr>
          <w:p w14:paraId="7B9E4531" w14:textId="1AB6ED2F" w:rsidR="008E23EE" w:rsidRPr="008E23EE" w:rsidRDefault="008E23EE" w:rsidP="00561DC4">
            <w:pPr>
              <w:pStyle w:val="ListParagraph"/>
              <w:ind w:left="0"/>
              <w:rPr>
                <w:color w:val="000000" w:themeColor="text1"/>
                <w:lang w:val="en-IN"/>
              </w:rPr>
            </w:pPr>
            <w:r w:rsidRPr="008E23EE">
              <w:rPr>
                <w:color w:val="000000" w:themeColor="text1"/>
                <w:lang w:val="en-IN"/>
              </w:rPr>
              <w:t>Balaguruswamy</w:t>
            </w:r>
          </w:p>
        </w:tc>
      </w:tr>
    </w:tbl>
    <w:p w14:paraId="39F47EE4" w14:textId="77777777" w:rsidR="008E23EE" w:rsidRDefault="008E23EE" w:rsidP="00561DC4">
      <w:pPr>
        <w:pStyle w:val="ListParagraph"/>
        <w:shd w:val="clear" w:color="auto" w:fill="FFFFFF" w:themeFill="background1"/>
        <w:rPr>
          <w:b/>
          <w:bCs/>
          <w:color w:val="000000" w:themeColor="text1"/>
          <w:lang w:val="en-IN"/>
        </w:rPr>
      </w:pPr>
    </w:p>
    <w:p w14:paraId="5852B624" w14:textId="427EEC7F" w:rsidR="008E23EE" w:rsidRDefault="008E23EE" w:rsidP="00561DC4">
      <w:pPr>
        <w:pStyle w:val="ListParagraph"/>
        <w:shd w:val="clear" w:color="auto" w:fill="FFFFFF" w:themeFill="background1"/>
        <w:rPr>
          <w:b/>
          <w:bCs/>
          <w:color w:val="000000" w:themeColor="text1"/>
        </w:rPr>
      </w:pPr>
      <w:r w:rsidRPr="008E23EE">
        <w:rPr>
          <w:b/>
          <w:bCs/>
          <w:color w:val="000000" w:themeColor="text1"/>
        </w:rPr>
        <w:t>ISSUE_BOOK</w:t>
      </w:r>
    </w:p>
    <w:p w14:paraId="45DB3BB2" w14:textId="77777777" w:rsidR="008E23EE" w:rsidRDefault="008E23EE" w:rsidP="00561DC4">
      <w:pPr>
        <w:pStyle w:val="ListParagraph"/>
        <w:shd w:val="clear" w:color="auto" w:fill="FFFFFF" w:themeFill="background1"/>
        <w:rPr>
          <w:b/>
          <w:bCs/>
          <w:color w:val="000000" w:themeColor="text1"/>
        </w:rPr>
      </w:pPr>
    </w:p>
    <w:tbl>
      <w:tblPr>
        <w:tblStyle w:val="TableGrid"/>
        <w:tblW w:w="0" w:type="auto"/>
        <w:tblInd w:w="720" w:type="dxa"/>
        <w:tblLook w:val="04A0" w:firstRow="1" w:lastRow="0" w:firstColumn="1" w:lastColumn="0" w:noHBand="0" w:noVBand="1"/>
      </w:tblPr>
      <w:tblGrid>
        <w:gridCol w:w="1123"/>
        <w:gridCol w:w="1137"/>
      </w:tblGrid>
      <w:tr w:rsidR="008E23EE" w14:paraId="354A511B" w14:textId="77777777" w:rsidTr="008E23EE">
        <w:tc>
          <w:tcPr>
            <w:tcW w:w="0" w:type="auto"/>
          </w:tcPr>
          <w:p w14:paraId="61005B87" w14:textId="6F140A29" w:rsidR="008E23EE" w:rsidRDefault="008E23EE" w:rsidP="00561DC4">
            <w:pPr>
              <w:pStyle w:val="ListParagraph"/>
              <w:ind w:left="0"/>
              <w:rPr>
                <w:b/>
                <w:bCs/>
                <w:color w:val="000000" w:themeColor="text1"/>
                <w:lang w:val="en-IN"/>
              </w:rPr>
            </w:pPr>
            <w:r>
              <w:rPr>
                <w:b/>
                <w:bCs/>
                <w:color w:val="000000" w:themeColor="text1"/>
                <w:lang w:val="en-IN"/>
              </w:rPr>
              <w:t>Issue_ID</w:t>
            </w:r>
          </w:p>
        </w:tc>
        <w:tc>
          <w:tcPr>
            <w:tcW w:w="0" w:type="auto"/>
          </w:tcPr>
          <w:p w14:paraId="65C442FA" w14:textId="348ED121" w:rsidR="008E23EE" w:rsidRDefault="008E23EE" w:rsidP="00561DC4">
            <w:pPr>
              <w:pStyle w:val="ListParagraph"/>
              <w:ind w:left="0"/>
              <w:rPr>
                <w:b/>
                <w:bCs/>
                <w:color w:val="000000" w:themeColor="text1"/>
                <w:lang w:val="en-IN"/>
              </w:rPr>
            </w:pPr>
            <w:r>
              <w:rPr>
                <w:b/>
                <w:bCs/>
                <w:color w:val="000000" w:themeColor="text1"/>
                <w:lang w:val="en-IN"/>
              </w:rPr>
              <w:t>Book_I</w:t>
            </w:r>
            <w:r w:rsidR="00D75B92">
              <w:rPr>
                <w:b/>
                <w:bCs/>
                <w:color w:val="000000" w:themeColor="text1"/>
                <w:lang w:val="en-IN"/>
              </w:rPr>
              <w:t>D</w:t>
            </w:r>
          </w:p>
        </w:tc>
      </w:tr>
      <w:tr w:rsidR="008E23EE" w14:paraId="7BE2AA69" w14:textId="77777777" w:rsidTr="008E23EE">
        <w:tc>
          <w:tcPr>
            <w:tcW w:w="0" w:type="auto"/>
          </w:tcPr>
          <w:p w14:paraId="7F163BF1" w14:textId="3F500ED1" w:rsidR="008E23EE" w:rsidRPr="00D75B92" w:rsidRDefault="00D75B92" w:rsidP="00561DC4">
            <w:pPr>
              <w:pStyle w:val="ListParagraph"/>
              <w:ind w:left="0"/>
              <w:rPr>
                <w:color w:val="000000" w:themeColor="text1"/>
                <w:lang w:val="en-IN"/>
              </w:rPr>
            </w:pPr>
            <w:r w:rsidRPr="00D75B92">
              <w:rPr>
                <w:color w:val="000000" w:themeColor="text1"/>
                <w:lang w:val="en-IN"/>
              </w:rPr>
              <w:t>101</w:t>
            </w:r>
          </w:p>
        </w:tc>
        <w:tc>
          <w:tcPr>
            <w:tcW w:w="0" w:type="auto"/>
          </w:tcPr>
          <w:p w14:paraId="1306832A" w14:textId="2A547C4B" w:rsidR="008E23EE" w:rsidRPr="00D75B92" w:rsidRDefault="00D75B92" w:rsidP="00561DC4">
            <w:pPr>
              <w:pStyle w:val="ListParagraph"/>
              <w:ind w:left="0"/>
              <w:rPr>
                <w:color w:val="000000" w:themeColor="text1"/>
                <w:lang w:val="en-IN"/>
              </w:rPr>
            </w:pPr>
            <w:r w:rsidRPr="00D75B92">
              <w:rPr>
                <w:color w:val="000000" w:themeColor="text1"/>
                <w:lang w:val="en-IN"/>
              </w:rPr>
              <w:t>B01</w:t>
            </w:r>
          </w:p>
        </w:tc>
      </w:tr>
      <w:tr w:rsidR="008E23EE" w14:paraId="0ED53FFB" w14:textId="77777777" w:rsidTr="008E23EE">
        <w:tc>
          <w:tcPr>
            <w:tcW w:w="0" w:type="auto"/>
          </w:tcPr>
          <w:p w14:paraId="41B07B46" w14:textId="4C88AC2E" w:rsidR="008E23EE" w:rsidRPr="00D75B92" w:rsidRDefault="00D75B92" w:rsidP="00561DC4">
            <w:pPr>
              <w:pStyle w:val="ListParagraph"/>
              <w:ind w:left="0"/>
              <w:rPr>
                <w:color w:val="000000" w:themeColor="text1"/>
                <w:lang w:val="en-IN"/>
              </w:rPr>
            </w:pPr>
            <w:r w:rsidRPr="00D75B92">
              <w:rPr>
                <w:color w:val="000000" w:themeColor="text1"/>
                <w:lang w:val="en-IN"/>
              </w:rPr>
              <w:t>102</w:t>
            </w:r>
          </w:p>
        </w:tc>
        <w:tc>
          <w:tcPr>
            <w:tcW w:w="0" w:type="auto"/>
          </w:tcPr>
          <w:p w14:paraId="2A761375" w14:textId="26F64AC6" w:rsidR="008E23EE" w:rsidRPr="00D75B92" w:rsidRDefault="00D75B92" w:rsidP="00561DC4">
            <w:pPr>
              <w:pStyle w:val="ListParagraph"/>
              <w:ind w:left="0"/>
              <w:rPr>
                <w:color w:val="000000" w:themeColor="text1"/>
                <w:lang w:val="en-IN"/>
              </w:rPr>
            </w:pPr>
            <w:r w:rsidRPr="00D75B92">
              <w:rPr>
                <w:color w:val="000000" w:themeColor="text1"/>
                <w:lang w:val="en-IN"/>
              </w:rPr>
              <w:t>B02</w:t>
            </w:r>
          </w:p>
        </w:tc>
      </w:tr>
      <w:tr w:rsidR="008E23EE" w14:paraId="38E940F9" w14:textId="77777777" w:rsidTr="008E23EE">
        <w:tc>
          <w:tcPr>
            <w:tcW w:w="0" w:type="auto"/>
          </w:tcPr>
          <w:p w14:paraId="260436CF" w14:textId="0E0F9783" w:rsidR="008E23EE" w:rsidRPr="00D75B92" w:rsidRDefault="00D75B92" w:rsidP="00561DC4">
            <w:pPr>
              <w:pStyle w:val="ListParagraph"/>
              <w:ind w:left="0"/>
              <w:rPr>
                <w:color w:val="000000" w:themeColor="text1"/>
                <w:lang w:val="en-IN"/>
              </w:rPr>
            </w:pPr>
            <w:r w:rsidRPr="00D75B92">
              <w:rPr>
                <w:color w:val="000000" w:themeColor="text1"/>
                <w:lang w:val="en-IN"/>
              </w:rPr>
              <w:t>102</w:t>
            </w:r>
          </w:p>
        </w:tc>
        <w:tc>
          <w:tcPr>
            <w:tcW w:w="0" w:type="auto"/>
          </w:tcPr>
          <w:p w14:paraId="0AB766A3" w14:textId="6FC59233" w:rsidR="008E23EE" w:rsidRPr="00D75B92" w:rsidRDefault="00D75B92" w:rsidP="00561DC4">
            <w:pPr>
              <w:pStyle w:val="ListParagraph"/>
              <w:ind w:left="0"/>
              <w:rPr>
                <w:color w:val="000000" w:themeColor="text1"/>
                <w:lang w:val="en-IN"/>
              </w:rPr>
            </w:pPr>
            <w:r w:rsidRPr="00D75B92">
              <w:rPr>
                <w:color w:val="000000" w:themeColor="text1"/>
                <w:lang w:val="en-IN"/>
              </w:rPr>
              <w:t>B01</w:t>
            </w:r>
          </w:p>
        </w:tc>
      </w:tr>
    </w:tbl>
    <w:p w14:paraId="0F6663A9" w14:textId="77777777" w:rsidR="008E23EE" w:rsidRDefault="008E23EE" w:rsidP="00561DC4">
      <w:pPr>
        <w:pStyle w:val="ListParagraph"/>
        <w:shd w:val="clear" w:color="auto" w:fill="FFFFFF" w:themeFill="background1"/>
        <w:rPr>
          <w:b/>
          <w:bCs/>
          <w:color w:val="000000" w:themeColor="text1"/>
          <w:lang w:val="en-IN"/>
        </w:rPr>
      </w:pPr>
    </w:p>
    <w:p w14:paraId="535E9ADF" w14:textId="5C593210" w:rsidR="00D75B92" w:rsidRPr="00D75B92" w:rsidRDefault="00D75B92" w:rsidP="00561DC4">
      <w:pPr>
        <w:pStyle w:val="ListParagraph"/>
        <w:shd w:val="clear" w:color="auto" w:fill="FFFFFF" w:themeFill="background1"/>
        <w:rPr>
          <w:color w:val="000000" w:themeColor="text1"/>
          <w:lang w:val="en-IN"/>
        </w:rPr>
      </w:pPr>
      <w:r w:rsidRPr="00D75B92">
        <w:rPr>
          <w:color w:val="000000" w:themeColor="text1"/>
        </w:rPr>
        <w:t>This removes the partial dependency.</w:t>
      </w:r>
    </w:p>
    <w:p w14:paraId="1DA345A3" w14:textId="77777777" w:rsidR="00B33B6E" w:rsidRPr="008B42CE" w:rsidRDefault="00B33B6E" w:rsidP="00B33B6E">
      <w:pPr>
        <w:pStyle w:val="ListParagraph"/>
        <w:shd w:val="clear" w:color="auto" w:fill="FFFFFF" w:themeFill="background1"/>
        <w:rPr>
          <w:color w:val="000000" w:themeColor="text1"/>
          <w:lang w:val="en-IN"/>
        </w:rPr>
      </w:pPr>
    </w:p>
    <w:p w14:paraId="5E77FF70" w14:textId="77777777" w:rsidR="00D75B92" w:rsidRDefault="00D75B92" w:rsidP="008B42CE">
      <w:pPr>
        <w:pStyle w:val="Heading2"/>
        <w:shd w:val="clear" w:color="auto" w:fill="FFFFFF" w:themeFill="background1"/>
        <w:jc w:val="both"/>
        <w:rPr>
          <w:color w:val="000000" w:themeColor="text1"/>
        </w:rPr>
      </w:pPr>
    </w:p>
    <w:p w14:paraId="08D38B1C" w14:textId="4B8F95F0" w:rsidR="00E73D75" w:rsidRPr="008B42CE" w:rsidRDefault="00AC7BB4" w:rsidP="008B42CE">
      <w:pPr>
        <w:pStyle w:val="Heading2"/>
        <w:shd w:val="clear" w:color="auto" w:fill="FFFFFF" w:themeFill="background1"/>
        <w:jc w:val="both"/>
        <w:rPr>
          <w:color w:val="000000" w:themeColor="text1"/>
        </w:rPr>
      </w:pPr>
      <w:r w:rsidRPr="008B42CE">
        <w:rPr>
          <w:color w:val="000000" w:themeColor="text1"/>
        </w:rPr>
        <w:t>7.4 Third Normal Form (3NF)</w:t>
      </w:r>
    </w:p>
    <w:p w14:paraId="3EBD867D" w14:textId="77777777" w:rsidR="00077A87" w:rsidRPr="008B42CE" w:rsidRDefault="00077A87" w:rsidP="008B42CE">
      <w:pPr>
        <w:pStyle w:val="ListParagraph"/>
        <w:numPr>
          <w:ilvl w:val="0"/>
          <w:numId w:val="18"/>
        </w:numPr>
        <w:shd w:val="clear" w:color="auto" w:fill="FFFFFF" w:themeFill="background1"/>
        <w:spacing w:after="120"/>
        <w:jc w:val="both"/>
        <w:rPr>
          <w:color w:val="000000" w:themeColor="text1"/>
          <w:lang w:val="en-IN"/>
        </w:rPr>
      </w:pPr>
      <w:r w:rsidRPr="008B42CE">
        <w:rPr>
          <w:color w:val="000000" w:themeColor="text1"/>
          <w:lang w:val="en-IN"/>
        </w:rPr>
        <w:t>Transitive dependencies are removed.</w:t>
      </w:r>
    </w:p>
    <w:p w14:paraId="64802616" w14:textId="033D934E" w:rsidR="00B33B6E" w:rsidRDefault="00B33B6E" w:rsidP="00B33B6E">
      <w:pPr>
        <w:shd w:val="clear" w:color="auto" w:fill="FFFFFF" w:themeFill="background1"/>
        <w:rPr>
          <w:color w:val="000000" w:themeColor="text1"/>
          <w:lang w:val="en-IN"/>
        </w:rPr>
      </w:pPr>
      <w:r>
        <w:rPr>
          <w:color w:val="000000" w:themeColor="text1"/>
          <w:lang w:val="en-IN"/>
        </w:rPr>
        <w:t xml:space="preserve">            </w:t>
      </w:r>
      <w:r w:rsidR="00D75B92" w:rsidRPr="00D75B92">
        <w:rPr>
          <w:color w:val="000000" w:themeColor="text1"/>
        </w:rPr>
        <w:t>To demonstrate 3NF, take the BOOK table and add Author_ID:</w:t>
      </w:r>
    </w:p>
    <w:tbl>
      <w:tblPr>
        <w:tblStyle w:val="TableGrid"/>
        <w:tblpPr w:leftFromText="180" w:rightFromText="180" w:vertAnchor="text" w:horzAnchor="page" w:tblpX="2167" w:tblpY="306"/>
        <w:tblW w:w="0" w:type="auto"/>
        <w:tblLook w:val="04A0" w:firstRow="1" w:lastRow="0" w:firstColumn="1" w:lastColumn="0" w:noHBand="0" w:noVBand="1"/>
      </w:tblPr>
      <w:tblGrid>
        <w:gridCol w:w="1137"/>
        <w:gridCol w:w="1350"/>
        <w:gridCol w:w="1350"/>
        <w:gridCol w:w="1776"/>
      </w:tblGrid>
      <w:tr w:rsidR="00D75B92" w14:paraId="25215626" w14:textId="77777777" w:rsidTr="00D75B92">
        <w:tc>
          <w:tcPr>
            <w:tcW w:w="0" w:type="auto"/>
          </w:tcPr>
          <w:p w14:paraId="6E6737B3" w14:textId="37097A9B" w:rsidR="00D75B92" w:rsidRPr="00D75B92" w:rsidRDefault="00D75B92" w:rsidP="00D75B92">
            <w:pPr>
              <w:rPr>
                <w:b/>
                <w:bCs/>
                <w:color w:val="000000" w:themeColor="text1"/>
                <w:lang w:val="en-IN"/>
              </w:rPr>
            </w:pPr>
            <w:r w:rsidRPr="00D75B92">
              <w:rPr>
                <w:b/>
                <w:bCs/>
                <w:color w:val="000000" w:themeColor="text1"/>
                <w:lang w:val="en-IN"/>
              </w:rPr>
              <w:t>Book_ID</w:t>
            </w:r>
          </w:p>
        </w:tc>
        <w:tc>
          <w:tcPr>
            <w:tcW w:w="0" w:type="auto"/>
          </w:tcPr>
          <w:p w14:paraId="08D0B37C" w14:textId="6346AB84" w:rsidR="00D75B92" w:rsidRPr="00D75B92" w:rsidRDefault="00D75B92" w:rsidP="00D75B92">
            <w:pPr>
              <w:rPr>
                <w:b/>
                <w:bCs/>
                <w:color w:val="000000" w:themeColor="text1"/>
                <w:lang w:val="en-IN"/>
              </w:rPr>
            </w:pPr>
            <w:r w:rsidRPr="00D75B92">
              <w:rPr>
                <w:b/>
                <w:bCs/>
                <w:color w:val="000000" w:themeColor="text1"/>
                <w:lang w:val="en-IN"/>
              </w:rPr>
              <w:t>Book_Title</w:t>
            </w:r>
          </w:p>
        </w:tc>
        <w:tc>
          <w:tcPr>
            <w:tcW w:w="0" w:type="auto"/>
          </w:tcPr>
          <w:p w14:paraId="49824D6D" w14:textId="26DAEC2A" w:rsidR="00D75B92" w:rsidRPr="00D75B92" w:rsidRDefault="00D75B92" w:rsidP="00D75B92">
            <w:pPr>
              <w:rPr>
                <w:b/>
                <w:bCs/>
                <w:color w:val="000000" w:themeColor="text1"/>
                <w:lang w:val="en-IN"/>
              </w:rPr>
            </w:pPr>
            <w:r w:rsidRPr="00D75B92">
              <w:rPr>
                <w:b/>
                <w:bCs/>
                <w:color w:val="000000" w:themeColor="text1"/>
                <w:lang w:val="en-IN"/>
              </w:rPr>
              <w:t>Author_ID</w:t>
            </w:r>
          </w:p>
        </w:tc>
        <w:tc>
          <w:tcPr>
            <w:tcW w:w="0" w:type="auto"/>
          </w:tcPr>
          <w:p w14:paraId="26E11CF9" w14:textId="5CEFDFA7" w:rsidR="00D75B92" w:rsidRPr="00D75B92" w:rsidRDefault="00D75B92" w:rsidP="00D75B92">
            <w:pPr>
              <w:rPr>
                <w:b/>
                <w:bCs/>
                <w:color w:val="000000" w:themeColor="text1"/>
                <w:lang w:val="en-IN"/>
              </w:rPr>
            </w:pPr>
            <w:r w:rsidRPr="00D75B92">
              <w:rPr>
                <w:b/>
                <w:bCs/>
                <w:color w:val="000000" w:themeColor="text1"/>
                <w:lang w:val="en-IN"/>
              </w:rPr>
              <w:t>Author_Name</w:t>
            </w:r>
          </w:p>
        </w:tc>
      </w:tr>
      <w:tr w:rsidR="00D75B92" w14:paraId="1B74238E" w14:textId="77777777" w:rsidTr="00D75B92">
        <w:tc>
          <w:tcPr>
            <w:tcW w:w="0" w:type="auto"/>
          </w:tcPr>
          <w:p w14:paraId="0AF2B38B" w14:textId="2B9B967C" w:rsidR="00D75B92" w:rsidRDefault="00D75B92" w:rsidP="00D75B92">
            <w:pPr>
              <w:rPr>
                <w:color w:val="000000" w:themeColor="text1"/>
                <w:lang w:val="en-IN"/>
              </w:rPr>
            </w:pPr>
            <w:r>
              <w:rPr>
                <w:color w:val="000000" w:themeColor="text1"/>
                <w:lang w:val="en-IN"/>
              </w:rPr>
              <w:t>B01</w:t>
            </w:r>
          </w:p>
        </w:tc>
        <w:tc>
          <w:tcPr>
            <w:tcW w:w="0" w:type="auto"/>
          </w:tcPr>
          <w:p w14:paraId="1BDE96C4" w14:textId="41F0A982" w:rsidR="00D75B92" w:rsidRDefault="00D75B92" w:rsidP="00D75B92">
            <w:pPr>
              <w:rPr>
                <w:color w:val="000000" w:themeColor="text1"/>
                <w:lang w:val="en-IN"/>
              </w:rPr>
            </w:pPr>
            <w:r>
              <w:rPr>
                <w:color w:val="000000" w:themeColor="text1"/>
                <w:lang w:val="en-IN"/>
              </w:rPr>
              <w:t>DBMS</w:t>
            </w:r>
          </w:p>
        </w:tc>
        <w:tc>
          <w:tcPr>
            <w:tcW w:w="0" w:type="auto"/>
          </w:tcPr>
          <w:p w14:paraId="454AAAAE" w14:textId="6E29DE95" w:rsidR="00D75B92" w:rsidRDefault="00D75B92" w:rsidP="00D75B92">
            <w:pPr>
              <w:rPr>
                <w:color w:val="000000" w:themeColor="text1"/>
                <w:lang w:val="en-IN"/>
              </w:rPr>
            </w:pPr>
            <w:r>
              <w:rPr>
                <w:color w:val="000000" w:themeColor="text1"/>
                <w:lang w:val="en-IN"/>
              </w:rPr>
              <w:t>A01</w:t>
            </w:r>
          </w:p>
        </w:tc>
        <w:tc>
          <w:tcPr>
            <w:tcW w:w="0" w:type="auto"/>
          </w:tcPr>
          <w:p w14:paraId="5C82A801" w14:textId="446C5D01" w:rsidR="00D75B92" w:rsidRDefault="00D75B92" w:rsidP="00D75B92">
            <w:pPr>
              <w:rPr>
                <w:color w:val="000000" w:themeColor="text1"/>
                <w:lang w:val="en-IN"/>
              </w:rPr>
            </w:pPr>
            <w:r>
              <w:rPr>
                <w:color w:val="000000" w:themeColor="text1"/>
                <w:lang w:val="en-IN"/>
              </w:rPr>
              <w:t>Korth</w:t>
            </w:r>
          </w:p>
        </w:tc>
      </w:tr>
      <w:tr w:rsidR="00D75B92" w14:paraId="7EF601F0" w14:textId="77777777" w:rsidTr="00D75B92">
        <w:tc>
          <w:tcPr>
            <w:tcW w:w="0" w:type="auto"/>
          </w:tcPr>
          <w:p w14:paraId="5184B55C" w14:textId="3800B08B" w:rsidR="00D75B92" w:rsidRDefault="00D75B92" w:rsidP="00D75B92">
            <w:pPr>
              <w:rPr>
                <w:color w:val="000000" w:themeColor="text1"/>
                <w:lang w:val="en-IN"/>
              </w:rPr>
            </w:pPr>
            <w:r>
              <w:rPr>
                <w:color w:val="000000" w:themeColor="text1"/>
                <w:lang w:val="en-IN"/>
              </w:rPr>
              <w:t>B02</w:t>
            </w:r>
          </w:p>
        </w:tc>
        <w:tc>
          <w:tcPr>
            <w:tcW w:w="0" w:type="auto"/>
          </w:tcPr>
          <w:p w14:paraId="6B2E5BCB" w14:textId="515B4E75" w:rsidR="00D75B92" w:rsidRDefault="00D75B92" w:rsidP="00D75B92">
            <w:pPr>
              <w:rPr>
                <w:color w:val="000000" w:themeColor="text1"/>
                <w:lang w:val="en-IN"/>
              </w:rPr>
            </w:pPr>
            <w:r>
              <w:rPr>
                <w:color w:val="000000" w:themeColor="text1"/>
                <w:lang w:val="en-IN"/>
              </w:rPr>
              <w:t>C++</w:t>
            </w:r>
          </w:p>
        </w:tc>
        <w:tc>
          <w:tcPr>
            <w:tcW w:w="0" w:type="auto"/>
          </w:tcPr>
          <w:p w14:paraId="6C845EA0" w14:textId="7E56A73A" w:rsidR="00D75B92" w:rsidRDefault="00D75B92" w:rsidP="00D75B92">
            <w:pPr>
              <w:rPr>
                <w:color w:val="000000" w:themeColor="text1"/>
                <w:lang w:val="en-IN"/>
              </w:rPr>
            </w:pPr>
            <w:r>
              <w:rPr>
                <w:color w:val="000000" w:themeColor="text1"/>
                <w:lang w:val="en-IN"/>
              </w:rPr>
              <w:t>A02</w:t>
            </w:r>
          </w:p>
        </w:tc>
        <w:tc>
          <w:tcPr>
            <w:tcW w:w="0" w:type="auto"/>
          </w:tcPr>
          <w:p w14:paraId="2D2EFEE9" w14:textId="511A754A" w:rsidR="00D75B92" w:rsidRDefault="00D75B92" w:rsidP="00D75B92">
            <w:pPr>
              <w:rPr>
                <w:color w:val="000000" w:themeColor="text1"/>
                <w:lang w:val="en-IN"/>
              </w:rPr>
            </w:pPr>
            <w:r>
              <w:rPr>
                <w:color w:val="000000" w:themeColor="text1"/>
                <w:lang w:val="en-IN"/>
              </w:rPr>
              <w:t>Balaguruswamy</w:t>
            </w:r>
          </w:p>
        </w:tc>
      </w:tr>
    </w:tbl>
    <w:p w14:paraId="7A4F4E05" w14:textId="77777777" w:rsidR="00D75B92" w:rsidRDefault="00B33B6E" w:rsidP="00B33B6E">
      <w:pPr>
        <w:shd w:val="clear" w:color="auto" w:fill="FFFFFF" w:themeFill="background1"/>
        <w:rPr>
          <w:color w:val="000000" w:themeColor="text1"/>
          <w:lang w:val="en-IN"/>
        </w:rPr>
      </w:pPr>
      <w:r>
        <w:rPr>
          <w:color w:val="000000" w:themeColor="text1"/>
          <w:lang w:val="en-IN"/>
        </w:rPr>
        <w:t xml:space="preserve">       </w:t>
      </w:r>
      <w:r w:rsidR="00D75B92">
        <w:rPr>
          <w:color w:val="000000" w:themeColor="text1"/>
          <w:lang w:val="en-IN"/>
        </w:rPr>
        <w:t xml:space="preserve">      </w:t>
      </w:r>
    </w:p>
    <w:p w14:paraId="4361F1AD" w14:textId="42A97737" w:rsidR="00B33B6E" w:rsidRPr="00B33B6E" w:rsidRDefault="00B33B6E" w:rsidP="00B33B6E">
      <w:pPr>
        <w:shd w:val="clear" w:color="auto" w:fill="FFFFFF" w:themeFill="background1"/>
        <w:rPr>
          <w:color w:val="000000" w:themeColor="text1"/>
          <w:lang w:val="en-IN"/>
        </w:rPr>
      </w:pPr>
      <w:r>
        <w:rPr>
          <w:color w:val="000000" w:themeColor="text1"/>
          <w:lang w:val="en-IN"/>
        </w:rPr>
        <w:t xml:space="preserve">      </w:t>
      </w:r>
    </w:p>
    <w:p w14:paraId="453E19D8" w14:textId="72F7564B" w:rsidR="00077A87" w:rsidRDefault="00077A87" w:rsidP="008B42CE">
      <w:pPr>
        <w:shd w:val="clear" w:color="auto" w:fill="FFFFFF" w:themeFill="background1"/>
        <w:rPr>
          <w:color w:val="000000" w:themeColor="text1"/>
        </w:rPr>
      </w:pPr>
    </w:p>
    <w:p w14:paraId="775AC067" w14:textId="77777777" w:rsidR="00D75B92" w:rsidRPr="00D75B92" w:rsidRDefault="00D75B92" w:rsidP="00D75B92">
      <w:pPr>
        <w:shd w:val="clear" w:color="auto" w:fill="FFFFFF" w:themeFill="background1"/>
        <w:rPr>
          <w:color w:val="000000" w:themeColor="text1"/>
          <w:szCs w:val="24"/>
          <w:lang w:val="en-IN"/>
        </w:rPr>
      </w:pPr>
      <w:r w:rsidRPr="00D75B92">
        <w:rPr>
          <w:color w:val="000000" w:themeColor="text1"/>
          <w:szCs w:val="24"/>
          <w:lang w:val="en-IN"/>
        </w:rPr>
        <w:t xml:space="preserve">    Here:</w:t>
      </w:r>
    </w:p>
    <w:p w14:paraId="6F9436F6" w14:textId="33C7E999" w:rsidR="00D75B92" w:rsidRPr="00D75B92" w:rsidRDefault="00D75B92" w:rsidP="00D75B92">
      <w:pPr>
        <w:shd w:val="clear" w:color="auto" w:fill="FFFFFF" w:themeFill="background1"/>
        <w:rPr>
          <w:color w:val="000000" w:themeColor="text1"/>
          <w:szCs w:val="24"/>
          <w:lang w:val="en-IN"/>
        </w:rPr>
      </w:pPr>
      <w:r w:rsidRPr="00D75B92">
        <w:rPr>
          <w:color w:val="000000" w:themeColor="text1"/>
          <w:szCs w:val="24"/>
          <w:lang w:val="en-IN"/>
        </w:rPr>
        <w:t xml:space="preserve">       Book_ID → Author_ID</w:t>
      </w:r>
    </w:p>
    <w:p w14:paraId="240D6BD6" w14:textId="60A2237B" w:rsidR="00D75B92" w:rsidRPr="00D75B92" w:rsidRDefault="00D75B92" w:rsidP="00D75B92">
      <w:pPr>
        <w:shd w:val="clear" w:color="auto" w:fill="FFFFFF" w:themeFill="background1"/>
        <w:rPr>
          <w:color w:val="000000" w:themeColor="text1"/>
          <w:szCs w:val="24"/>
          <w:lang w:val="en-IN"/>
        </w:rPr>
      </w:pPr>
      <w:r w:rsidRPr="00D75B92">
        <w:rPr>
          <w:color w:val="000000" w:themeColor="text1"/>
          <w:szCs w:val="24"/>
          <w:lang w:val="en-IN"/>
        </w:rPr>
        <w:t xml:space="preserve">       Author_ID → Author_Name</w:t>
      </w:r>
    </w:p>
    <w:p w14:paraId="31EEBCF2" w14:textId="1024A524" w:rsidR="00D75B92" w:rsidRDefault="00D75B92" w:rsidP="00D75B92">
      <w:pPr>
        <w:shd w:val="clear" w:color="auto" w:fill="FFFFFF" w:themeFill="background1"/>
        <w:rPr>
          <w:color w:val="000000" w:themeColor="text1"/>
          <w:szCs w:val="24"/>
          <w:lang w:val="en-IN"/>
        </w:rPr>
      </w:pPr>
      <w:r w:rsidRPr="00D75B92">
        <w:rPr>
          <w:color w:val="000000" w:themeColor="text1"/>
          <w:szCs w:val="24"/>
          <w:lang w:val="en-IN"/>
        </w:rPr>
        <w:t xml:space="preserve">       So there is a transitive dependency.</w:t>
      </w:r>
    </w:p>
    <w:p w14:paraId="7A2AFB51" w14:textId="71F6F0A4" w:rsidR="00D75B92" w:rsidRDefault="00D75B92" w:rsidP="00D75B92">
      <w:pPr>
        <w:shd w:val="clear" w:color="auto" w:fill="FFFFFF" w:themeFill="background1"/>
        <w:rPr>
          <w:color w:val="000000" w:themeColor="text1"/>
          <w:szCs w:val="24"/>
        </w:rPr>
      </w:pPr>
      <w:r>
        <w:rPr>
          <w:color w:val="000000" w:themeColor="text1"/>
          <w:szCs w:val="24"/>
          <w:lang w:val="en-IN"/>
        </w:rPr>
        <w:t xml:space="preserve">    </w:t>
      </w:r>
      <w:r w:rsidRPr="00D75B92">
        <w:rPr>
          <w:color w:val="000000" w:themeColor="text1"/>
          <w:szCs w:val="24"/>
        </w:rPr>
        <w:t>Decompose into:</w:t>
      </w:r>
    </w:p>
    <w:p w14:paraId="64A1ADD1" w14:textId="5C15AF21" w:rsidR="00D75B92" w:rsidRDefault="00D75B92" w:rsidP="00D75B92">
      <w:pPr>
        <w:shd w:val="clear" w:color="auto" w:fill="FFFFFF" w:themeFill="background1"/>
        <w:rPr>
          <w:b/>
          <w:bCs/>
          <w:color w:val="000000" w:themeColor="text1"/>
          <w:szCs w:val="24"/>
        </w:rPr>
      </w:pPr>
      <w:r>
        <w:rPr>
          <w:color w:val="000000" w:themeColor="text1"/>
          <w:szCs w:val="24"/>
        </w:rPr>
        <w:t xml:space="preserve">   </w:t>
      </w:r>
      <w:r w:rsidRPr="00117677">
        <w:rPr>
          <w:b/>
          <w:bCs/>
          <w:color w:val="000000" w:themeColor="text1"/>
          <w:szCs w:val="24"/>
        </w:rPr>
        <w:t xml:space="preserve"> </w:t>
      </w:r>
      <w:r w:rsidR="00117677" w:rsidRPr="00117677">
        <w:rPr>
          <w:b/>
          <w:bCs/>
          <w:color w:val="000000" w:themeColor="text1"/>
          <w:szCs w:val="24"/>
        </w:rPr>
        <w:t>BOOK</w:t>
      </w:r>
    </w:p>
    <w:tbl>
      <w:tblPr>
        <w:tblStyle w:val="TableGrid"/>
        <w:tblpPr w:leftFromText="180" w:rightFromText="180" w:vertAnchor="text" w:horzAnchor="page" w:tblpX="1830" w:tblpY="172"/>
        <w:tblW w:w="0" w:type="auto"/>
        <w:tblLook w:val="04A0" w:firstRow="1" w:lastRow="0" w:firstColumn="1" w:lastColumn="0" w:noHBand="0" w:noVBand="1"/>
      </w:tblPr>
      <w:tblGrid>
        <w:gridCol w:w="1137"/>
        <w:gridCol w:w="1350"/>
        <w:gridCol w:w="1350"/>
      </w:tblGrid>
      <w:tr w:rsidR="00117677" w14:paraId="3B008917" w14:textId="77777777" w:rsidTr="00117677">
        <w:tc>
          <w:tcPr>
            <w:tcW w:w="0" w:type="auto"/>
          </w:tcPr>
          <w:p w14:paraId="0B4CFB66" w14:textId="4905C97C" w:rsidR="00117677" w:rsidRDefault="00117677" w:rsidP="00117677">
            <w:pPr>
              <w:rPr>
                <w:b/>
                <w:bCs/>
                <w:color w:val="000000" w:themeColor="text1"/>
                <w:szCs w:val="24"/>
                <w:lang w:val="en-IN"/>
              </w:rPr>
            </w:pPr>
            <w:r>
              <w:rPr>
                <w:b/>
                <w:bCs/>
                <w:color w:val="000000" w:themeColor="text1"/>
                <w:szCs w:val="24"/>
                <w:lang w:val="en-IN"/>
              </w:rPr>
              <w:t>Book_ID</w:t>
            </w:r>
          </w:p>
        </w:tc>
        <w:tc>
          <w:tcPr>
            <w:tcW w:w="0" w:type="auto"/>
          </w:tcPr>
          <w:p w14:paraId="235521A4" w14:textId="502A7242" w:rsidR="00117677" w:rsidRDefault="00117677" w:rsidP="00117677">
            <w:pPr>
              <w:rPr>
                <w:b/>
                <w:bCs/>
                <w:color w:val="000000" w:themeColor="text1"/>
                <w:szCs w:val="24"/>
                <w:lang w:val="en-IN"/>
              </w:rPr>
            </w:pPr>
            <w:r>
              <w:rPr>
                <w:b/>
                <w:bCs/>
                <w:color w:val="000000" w:themeColor="text1"/>
                <w:szCs w:val="24"/>
                <w:lang w:val="en-IN"/>
              </w:rPr>
              <w:t>Book_Title</w:t>
            </w:r>
          </w:p>
        </w:tc>
        <w:tc>
          <w:tcPr>
            <w:tcW w:w="0" w:type="auto"/>
          </w:tcPr>
          <w:p w14:paraId="13F86327" w14:textId="072E0D7F" w:rsidR="00117677" w:rsidRDefault="00117677" w:rsidP="00117677">
            <w:pPr>
              <w:rPr>
                <w:b/>
                <w:bCs/>
                <w:color w:val="000000" w:themeColor="text1"/>
                <w:szCs w:val="24"/>
                <w:lang w:val="en-IN"/>
              </w:rPr>
            </w:pPr>
            <w:r>
              <w:rPr>
                <w:b/>
                <w:bCs/>
                <w:color w:val="000000" w:themeColor="text1"/>
                <w:szCs w:val="24"/>
                <w:lang w:val="en-IN"/>
              </w:rPr>
              <w:t>Author_ID</w:t>
            </w:r>
          </w:p>
        </w:tc>
      </w:tr>
      <w:tr w:rsidR="00117677" w14:paraId="5977B423" w14:textId="77777777" w:rsidTr="00117677">
        <w:tc>
          <w:tcPr>
            <w:tcW w:w="0" w:type="auto"/>
          </w:tcPr>
          <w:p w14:paraId="1E97FA7E" w14:textId="0BCADFC3" w:rsidR="00117677" w:rsidRPr="00117677" w:rsidRDefault="00117677" w:rsidP="00117677">
            <w:pPr>
              <w:rPr>
                <w:color w:val="000000" w:themeColor="text1"/>
                <w:szCs w:val="24"/>
                <w:lang w:val="en-IN"/>
              </w:rPr>
            </w:pPr>
            <w:r w:rsidRPr="00117677">
              <w:rPr>
                <w:color w:val="000000" w:themeColor="text1"/>
                <w:szCs w:val="24"/>
                <w:lang w:val="en-IN"/>
              </w:rPr>
              <w:t>B01</w:t>
            </w:r>
          </w:p>
        </w:tc>
        <w:tc>
          <w:tcPr>
            <w:tcW w:w="0" w:type="auto"/>
          </w:tcPr>
          <w:p w14:paraId="47718406" w14:textId="6443AD15" w:rsidR="00117677" w:rsidRPr="00117677" w:rsidRDefault="00117677" w:rsidP="00117677">
            <w:pPr>
              <w:rPr>
                <w:color w:val="000000" w:themeColor="text1"/>
                <w:szCs w:val="24"/>
                <w:lang w:val="en-IN"/>
              </w:rPr>
            </w:pPr>
            <w:r w:rsidRPr="00117677">
              <w:rPr>
                <w:color w:val="000000" w:themeColor="text1"/>
                <w:szCs w:val="24"/>
                <w:lang w:val="en-IN"/>
              </w:rPr>
              <w:t>DBMS</w:t>
            </w:r>
          </w:p>
        </w:tc>
        <w:tc>
          <w:tcPr>
            <w:tcW w:w="0" w:type="auto"/>
          </w:tcPr>
          <w:p w14:paraId="68E2A242" w14:textId="63E4B318" w:rsidR="00117677" w:rsidRPr="00117677" w:rsidRDefault="00117677" w:rsidP="00117677">
            <w:pPr>
              <w:rPr>
                <w:color w:val="000000" w:themeColor="text1"/>
                <w:szCs w:val="24"/>
                <w:lang w:val="en-IN"/>
              </w:rPr>
            </w:pPr>
            <w:r w:rsidRPr="00117677">
              <w:rPr>
                <w:color w:val="000000" w:themeColor="text1"/>
                <w:szCs w:val="24"/>
                <w:lang w:val="en-IN"/>
              </w:rPr>
              <w:t>A01</w:t>
            </w:r>
          </w:p>
        </w:tc>
      </w:tr>
      <w:tr w:rsidR="00117677" w14:paraId="0D2A58CF" w14:textId="77777777" w:rsidTr="00117677">
        <w:tc>
          <w:tcPr>
            <w:tcW w:w="0" w:type="auto"/>
          </w:tcPr>
          <w:p w14:paraId="60468DB6" w14:textId="4D746864" w:rsidR="00117677" w:rsidRPr="00117677" w:rsidRDefault="00117677" w:rsidP="00117677">
            <w:pPr>
              <w:rPr>
                <w:color w:val="000000" w:themeColor="text1"/>
                <w:szCs w:val="24"/>
                <w:lang w:val="en-IN"/>
              </w:rPr>
            </w:pPr>
            <w:r w:rsidRPr="00117677">
              <w:rPr>
                <w:color w:val="000000" w:themeColor="text1"/>
                <w:szCs w:val="24"/>
                <w:lang w:val="en-IN"/>
              </w:rPr>
              <w:t>B02</w:t>
            </w:r>
          </w:p>
        </w:tc>
        <w:tc>
          <w:tcPr>
            <w:tcW w:w="0" w:type="auto"/>
          </w:tcPr>
          <w:p w14:paraId="0DB767A5" w14:textId="6B9BCAC2" w:rsidR="00117677" w:rsidRPr="00117677" w:rsidRDefault="00117677" w:rsidP="00117677">
            <w:pPr>
              <w:rPr>
                <w:color w:val="000000" w:themeColor="text1"/>
                <w:szCs w:val="24"/>
                <w:lang w:val="en-IN"/>
              </w:rPr>
            </w:pPr>
            <w:r w:rsidRPr="00117677">
              <w:rPr>
                <w:color w:val="000000" w:themeColor="text1"/>
                <w:szCs w:val="24"/>
                <w:lang w:val="en-IN"/>
              </w:rPr>
              <w:t>C++</w:t>
            </w:r>
          </w:p>
        </w:tc>
        <w:tc>
          <w:tcPr>
            <w:tcW w:w="0" w:type="auto"/>
          </w:tcPr>
          <w:p w14:paraId="500FE754" w14:textId="41FC57D4" w:rsidR="00117677" w:rsidRPr="00117677" w:rsidRDefault="00117677" w:rsidP="00117677">
            <w:pPr>
              <w:rPr>
                <w:color w:val="000000" w:themeColor="text1"/>
                <w:szCs w:val="24"/>
                <w:lang w:val="en-IN"/>
              </w:rPr>
            </w:pPr>
            <w:r w:rsidRPr="00117677">
              <w:rPr>
                <w:color w:val="000000" w:themeColor="text1"/>
                <w:szCs w:val="24"/>
                <w:lang w:val="en-IN"/>
              </w:rPr>
              <w:t>A02</w:t>
            </w:r>
          </w:p>
        </w:tc>
      </w:tr>
    </w:tbl>
    <w:p w14:paraId="53C6D90E" w14:textId="77777777" w:rsidR="00117677" w:rsidRPr="00117677" w:rsidRDefault="00117677" w:rsidP="00D75B92">
      <w:pPr>
        <w:shd w:val="clear" w:color="auto" w:fill="FFFFFF" w:themeFill="background1"/>
        <w:rPr>
          <w:b/>
          <w:bCs/>
          <w:color w:val="000000" w:themeColor="text1"/>
          <w:szCs w:val="24"/>
          <w:lang w:val="en-IN"/>
        </w:rPr>
      </w:pPr>
      <w:r>
        <w:rPr>
          <w:b/>
          <w:bCs/>
          <w:color w:val="000000" w:themeColor="text1"/>
          <w:szCs w:val="24"/>
        </w:rPr>
        <w:t xml:space="preserve">     </w:t>
      </w:r>
    </w:p>
    <w:p w14:paraId="33E91C1F" w14:textId="53BB4EB2" w:rsidR="00117677" w:rsidRPr="00117677" w:rsidRDefault="00117677" w:rsidP="00D75B92">
      <w:pPr>
        <w:shd w:val="clear" w:color="auto" w:fill="FFFFFF" w:themeFill="background1"/>
        <w:rPr>
          <w:b/>
          <w:bCs/>
          <w:color w:val="000000" w:themeColor="text1"/>
          <w:szCs w:val="24"/>
          <w:lang w:val="en-IN"/>
        </w:rPr>
      </w:pPr>
    </w:p>
    <w:p w14:paraId="60A82F47" w14:textId="77777777" w:rsidR="00117677" w:rsidRDefault="00D75B92" w:rsidP="008A3FF7">
      <w:pPr>
        <w:shd w:val="clear" w:color="auto" w:fill="FFFFFF" w:themeFill="background1"/>
        <w:rPr>
          <w:b/>
          <w:bCs/>
          <w:color w:val="000000" w:themeColor="text1"/>
          <w:sz w:val="28"/>
          <w:szCs w:val="24"/>
          <w:lang w:val="en-IN"/>
        </w:rPr>
      </w:pPr>
      <w:r>
        <w:rPr>
          <w:b/>
          <w:bCs/>
          <w:color w:val="000000" w:themeColor="text1"/>
          <w:sz w:val="28"/>
          <w:szCs w:val="24"/>
          <w:lang w:val="en-IN"/>
        </w:rPr>
        <w:t xml:space="preserve">   </w:t>
      </w:r>
    </w:p>
    <w:p w14:paraId="55898007" w14:textId="4B7764F5" w:rsidR="008A3FF7" w:rsidRDefault="00117677" w:rsidP="008A3FF7">
      <w:pPr>
        <w:shd w:val="clear" w:color="auto" w:fill="FFFFFF" w:themeFill="background1"/>
        <w:rPr>
          <w:b/>
          <w:bCs/>
          <w:color w:val="000000" w:themeColor="text1"/>
          <w:szCs w:val="24"/>
          <w:lang w:val="en-IN"/>
        </w:rPr>
      </w:pPr>
      <w:r>
        <w:rPr>
          <w:b/>
          <w:bCs/>
          <w:color w:val="000000" w:themeColor="text1"/>
          <w:sz w:val="28"/>
          <w:szCs w:val="24"/>
          <w:lang w:val="en-IN"/>
        </w:rPr>
        <w:t xml:space="preserve">   </w:t>
      </w:r>
      <w:r w:rsidRPr="00117677">
        <w:rPr>
          <w:b/>
          <w:bCs/>
          <w:color w:val="000000" w:themeColor="text1"/>
          <w:szCs w:val="24"/>
        </w:rPr>
        <w:t>AUTHOR</w:t>
      </w:r>
      <w:r w:rsidR="00D75B92" w:rsidRPr="00117677">
        <w:rPr>
          <w:b/>
          <w:bCs/>
          <w:color w:val="000000" w:themeColor="text1"/>
          <w:szCs w:val="24"/>
          <w:lang w:val="en-IN"/>
        </w:rPr>
        <w:t xml:space="preserve">    </w:t>
      </w:r>
    </w:p>
    <w:tbl>
      <w:tblPr>
        <w:tblStyle w:val="TableGrid"/>
        <w:tblpPr w:leftFromText="180" w:rightFromText="180" w:vertAnchor="text" w:horzAnchor="page" w:tblpX="1754" w:tblpY="177"/>
        <w:tblW w:w="0" w:type="auto"/>
        <w:tblLook w:val="04A0" w:firstRow="1" w:lastRow="0" w:firstColumn="1" w:lastColumn="0" w:noHBand="0" w:noVBand="1"/>
      </w:tblPr>
      <w:tblGrid>
        <w:gridCol w:w="1350"/>
        <w:gridCol w:w="1776"/>
      </w:tblGrid>
      <w:tr w:rsidR="00117677" w14:paraId="23C54959" w14:textId="77777777" w:rsidTr="00117677">
        <w:tc>
          <w:tcPr>
            <w:tcW w:w="0" w:type="auto"/>
          </w:tcPr>
          <w:p w14:paraId="590BA1A4" w14:textId="572A201D" w:rsidR="00117677" w:rsidRDefault="00117677" w:rsidP="00117677">
            <w:pPr>
              <w:rPr>
                <w:b/>
                <w:bCs/>
                <w:color w:val="000000" w:themeColor="text1"/>
                <w:szCs w:val="24"/>
                <w:lang w:val="en-IN"/>
              </w:rPr>
            </w:pPr>
            <w:r>
              <w:rPr>
                <w:b/>
                <w:bCs/>
                <w:color w:val="000000" w:themeColor="text1"/>
                <w:szCs w:val="24"/>
                <w:lang w:val="en-IN"/>
              </w:rPr>
              <w:t>Author_ID</w:t>
            </w:r>
          </w:p>
        </w:tc>
        <w:tc>
          <w:tcPr>
            <w:tcW w:w="0" w:type="auto"/>
          </w:tcPr>
          <w:p w14:paraId="2E44E300" w14:textId="604C4F00" w:rsidR="00117677" w:rsidRDefault="00117677" w:rsidP="00117677">
            <w:pPr>
              <w:rPr>
                <w:b/>
                <w:bCs/>
                <w:color w:val="000000" w:themeColor="text1"/>
                <w:szCs w:val="24"/>
                <w:lang w:val="en-IN"/>
              </w:rPr>
            </w:pPr>
            <w:r>
              <w:rPr>
                <w:b/>
                <w:bCs/>
                <w:color w:val="000000" w:themeColor="text1"/>
                <w:szCs w:val="24"/>
                <w:lang w:val="en-IN"/>
              </w:rPr>
              <w:t>Author_Name</w:t>
            </w:r>
          </w:p>
        </w:tc>
      </w:tr>
      <w:tr w:rsidR="00117677" w14:paraId="1B957386" w14:textId="77777777" w:rsidTr="00117677">
        <w:tc>
          <w:tcPr>
            <w:tcW w:w="0" w:type="auto"/>
          </w:tcPr>
          <w:p w14:paraId="629BA6B5" w14:textId="67C84C51" w:rsidR="00117677" w:rsidRPr="00117677" w:rsidRDefault="00117677" w:rsidP="00117677">
            <w:pPr>
              <w:rPr>
                <w:color w:val="000000" w:themeColor="text1"/>
                <w:szCs w:val="24"/>
                <w:lang w:val="en-IN"/>
              </w:rPr>
            </w:pPr>
            <w:r w:rsidRPr="00117677">
              <w:rPr>
                <w:color w:val="000000" w:themeColor="text1"/>
                <w:szCs w:val="24"/>
                <w:lang w:val="en-IN"/>
              </w:rPr>
              <w:t>A01</w:t>
            </w:r>
          </w:p>
        </w:tc>
        <w:tc>
          <w:tcPr>
            <w:tcW w:w="0" w:type="auto"/>
          </w:tcPr>
          <w:p w14:paraId="0857639F" w14:textId="177D0549" w:rsidR="00117677" w:rsidRPr="00117677" w:rsidRDefault="00117677" w:rsidP="00117677">
            <w:pPr>
              <w:rPr>
                <w:color w:val="000000" w:themeColor="text1"/>
                <w:szCs w:val="24"/>
                <w:lang w:val="en-IN"/>
              </w:rPr>
            </w:pPr>
            <w:r w:rsidRPr="00117677">
              <w:rPr>
                <w:color w:val="000000" w:themeColor="text1"/>
                <w:szCs w:val="24"/>
                <w:lang w:val="en-IN"/>
              </w:rPr>
              <w:t>Korth</w:t>
            </w:r>
          </w:p>
        </w:tc>
      </w:tr>
      <w:tr w:rsidR="00117677" w14:paraId="3B5E8DCC" w14:textId="77777777" w:rsidTr="00117677">
        <w:tc>
          <w:tcPr>
            <w:tcW w:w="0" w:type="auto"/>
          </w:tcPr>
          <w:p w14:paraId="4F7DAE53" w14:textId="41AB0DD7" w:rsidR="00117677" w:rsidRPr="00117677" w:rsidRDefault="00117677" w:rsidP="00117677">
            <w:pPr>
              <w:rPr>
                <w:color w:val="000000" w:themeColor="text1"/>
                <w:szCs w:val="24"/>
                <w:lang w:val="en-IN"/>
              </w:rPr>
            </w:pPr>
            <w:r w:rsidRPr="00117677">
              <w:rPr>
                <w:color w:val="000000" w:themeColor="text1"/>
                <w:szCs w:val="24"/>
                <w:lang w:val="en-IN"/>
              </w:rPr>
              <w:t>A02</w:t>
            </w:r>
          </w:p>
        </w:tc>
        <w:tc>
          <w:tcPr>
            <w:tcW w:w="0" w:type="auto"/>
          </w:tcPr>
          <w:p w14:paraId="23958D68" w14:textId="23D76CC7" w:rsidR="00117677" w:rsidRPr="00117677" w:rsidRDefault="00117677" w:rsidP="00117677">
            <w:pPr>
              <w:rPr>
                <w:color w:val="000000" w:themeColor="text1"/>
                <w:szCs w:val="24"/>
                <w:lang w:val="en-IN"/>
              </w:rPr>
            </w:pPr>
            <w:r w:rsidRPr="00117677">
              <w:rPr>
                <w:color w:val="000000" w:themeColor="text1"/>
                <w:szCs w:val="24"/>
                <w:lang w:val="en-IN"/>
              </w:rPr>
              <w:t>Balaguruswamy</w:t>
            </w:r>
          </w:p>
        </w:tc>
      </w:tr>
    </w:tbl>
    <w:p w14:paraId="41DAB986" w14:textId="77777777" w:rsidR="00117677" w:rsidRPr="00117677" w:rsidRDefault="00117677" w:rsidP="008A3FF7">
      <w:pPr>
        <w:shd w:val="clear" w:color="auto" w:fill="FFFFFF" w:themeFill="background1"/>
        <w:rPr>
          <w:b/>
          <w:bCs/>
          <w:color w:val="000000" w:themeColor="text1"/>
          <w:szCs w:val="24"/>
          <w:lang w:val="en-IN"/>
        </w:rPr>
      </w:pPr>
      <w:r>
        <w:rPr>
          <w:b/>
          <w:bCs/>
          <w:color w:val="000000" w:themeColor="text1"/>
          <w:szCs w:val="24"/>
          <w:lang w:val="en-IN"/>
        </w:rPr>
        <w:t xml:space="preserve">          </w:t>
      </w:r>
    </w:p>
    <w:p w14:paraId="0A184DF3" w14:textId="39E5D9A1" w:rsidR="00117677" w:rsidRDefault="00117677" w:rsidP="008A3FF7">
      <w:pPr>
        <w:shd w:val="clear" w:color="auto" w:fill="FFFFFF" w:themeFill="background1"/>
        <w:rPr>
          <w:b/>
          <w:bCs/>
          <w:color w:val="000000" w:themeColor="text1"/>
          <w:szCs w:val="24"/>
          <w:lang w:val="en-IN"/>
        </w:rPr>
      </w:pPr>
    </w:p>
    <w:p w14:paraId="39D9A524" w14:textId="77777777" w:rsidR="00117677" w:rsidRDefault="00117677" w:rsidP="008A3FF7">
      <w:pPr>
        <w:shd w:val="clear" w:color="auto" w:fill="FFFFFF" w:themeFill="background1"/>
        <w:rPr>
          <w:b/>
          <w:bCs/>
          <w:color w:val="000000" w:themeColor="text1"/>
          <w:szCs w:val="24"/>
          <w:lang w:val="en-IN"/>
        </w:rPr>
      </w:pPr>
    </w:p>
    <w:p w14:paraId="59177A4E" w14:textId="14A96766" w:rsidR="00117677" w:rsidRPr="00117677" w:rsidRDefault="00117677" w:rsidP="008A3FF7">
      <w:pPr>
        <w:shd w:val="clear" w:color="auto" w:fill="FFFFFF" w:themeFill="background1"/>
        <w:rPr>
          <w:color w:val="000000" w:themeColor="text1"/>
          <w:szCs w:val="24"/>
          <w:lang w:val="en-IN"/>
        </w:rPr>
      </w:pPr>
      <w:r>
        <w:rPr>
          <w:b/>
          <w:bCs/>
          <w:color w:val="000000" w:themeColor="text1"/>
          <w:szCs w:val="24"/>
        </w:rPr>
        <w:t xml:space="preserve">   </w:t>
      </w:r>
      <w:r w:rsidRPr="00117677">
        <w:rPr>
          <w:color w:val="000000" w:themeColor="text1"/>
          <w:szCs w:val="24"/>
        </w:rPr>
        <w:t>Now the transitive dependency is removed.</w:t>
      </w:r>
    </w:p>
    <w:p w14:paraId="00AFDA12" w14:textId="77777777" w:rsidR="00117677" w:rsidRPr="00117677" w:rsidRDefault="00117677" w:rsidP="008A3FF7">
      <w:pPr>
        <w:shd w:val="clear" w:color="auto" w:fill="FFFFFF" w:themeFill="background1"/>
        <w:rPr>
          <w:b/>
          <w:bCs/>
          <w:color w:val="000000" w:themeColor="text1"/>
          <w:szCs w:val="24"/>
          <w:lang w:val="en-IN"/>
        </w:rPr>
      </w:pPr>
    </w:p>
    <w:p w14:paraId="35287A84" w14:textId="77777777" w:rsidR="008A3FF7" w:rsidRDefault="008A3FF7" w:rsidP="008B42CE">
      <w:pPr>
        <w:shd w:val="clear" w:color="auto" w:fill="FFFFFF" w:themeFill="background1"/>
        <w:rPr>
          <w:color w:val="000000" w:themeColor="text1"/>
        </w:rPr>
      </w:pPr>
    </w:p>
    <w:p w14:paraId="4266D40C" w14:textId="77777777" w:rsidR="00117677" w:rsidRDefault="00117677">
      <w:pPr>
        <w:spacing w:after="240"/>
        <w:jc w:val="center"/>
        <w:rPr>
          <w:b/>
          <w:sz w:val="32"/>
        </w:rPr>
      </w:pPr>
    </w:p>
    <w:p w14:paraId="55BB5328" w14:textId="77777777" w:rsidR="00117677" w:rsidRDefault="00117677">
      <w:pPr>
        <w:spacing w:after="240"/>
        <w:jc w:val="center"/>
        <w:rPr>
          <w:b/>
          <w:sz w:val="32"/>
        </w:rPr>
      </w:pPr>
    </w:p>
    <w:p w14:paraId="3142301B" w14:textId="7DE1AD1E" w:rsidR="00E73D75" w:rsidRDefault="00AC7BB4">
      <w:pPr>
        <w:spacing w:after="240"/>
        <w:jc w:val="center"/>
      </w:pPr>
      <w:r>
        <w:rPr>
          <w:b/>
          <w:sz w:val="32"/>
        </w:rPr>
        <w:lastRenderedPageBreak/>
        <w:t>8. SQL IMPLEMENTATION</w:t>
      </w:r>
    </w:p>
    <w:p w14:paraId="533C5220" w14:textId="77777777" w:rsidR="00E73D75" w:rsidRDefault="00AC7BB4">
      <w:pPr>
        <w:pStyle w:val="Heading2"/>
      </w:pPr>
      <w:r w:rsidRPr="008B42CE">
        <w:rPr>
          <w:color w:val="000000" w:themeColor="text1"/>
        </w:rPr>
        <w:t>8.1 DDL – Data Definition Language</w:t>
      </w:r>
    </w:p>
    <w:p w14:paraId="4C27790E" w14:textId="77777777" w:rsidR="00E73D75" w:rsidRDefault="00AC7BB4">
      <w:pPr>
        <w:spacing w:after="120"/>
      </w:pPr>
      <w:r>
        <w:t>The following DDL is a documentation-ready implementation aligned with the supplied relational schema. Data types may be adjusted to the specific DBMS used by the student team.</w:t>
      </w:r>
    </w:p>
    <w:p w14:paraId="539F1124" w14:textId="6614A07A" w:rsidR="00896FDF" w:rsidRPr="00896FDF" w:rsidRDefault="00896FDF" w:rsidP="00896FDF">
      <w:pPr>
        <w:spacing w:after="120"/>
        <w:rPr>
          <w:sz w:val="18"/>
          <w:szCs w:val="18"/>
        </w:rPr>
      </w:pPr>
      <w:r w:rsidRPr="00896FDF">
        <w:rPr>
          <w:sz w:val="18"/>
          <w:szCs w:val="18"/>
        </w:rPr>
        <w:t xml:space="preserve">    CREATE TABLE Librarian (</w:t>
      </w:r>
    </w:p>
    <w:p w14:paraId="18616D58" w14:textId="77777777" w:rsidR="00896FDF" w:rsidRPr="00896FDF" w:rsidRDefault="00896FDF" w:rsidP="00896FDF">
      <w:pPr>
        <w:spacing w:after="120"/>
        <w:rPr>
          <w:sz w:val="18"/>
          <w:szCs w:val="18"/>
        </w:rPr>
      </w:pPr>
      <w:r w:rsidRPr="00896FDF">
        <w:rPr>
          <w:sz w:val="18"/>
          <w:szCs w:val="18"/>
        </w:rPr>
        <w:t xml:space="preserve">    Librarian_ID NUMBER PRIMARY KEY,</w:t>
      </w:r>
    </w:p>
    <w:p w14:paraId="6CAC8595" w14:textId="77777777" w:rsidR="00896FDF" w:rsidRPr="00896FDF" w:rsidRDefault="00896FDF" w:rsidP="00896FDF">
      <w:pPr>
        <w:spacing w:after="120"/>
        <w:rPr>
          <w:sz w:val="18"/>
          <w:szCs w:val="18"/>
        </w:rPr>
      </w:pPr>
      <w:r w:rsidRPr="00896FDF">
        <w:rPr>
          <w:sz w:val="18"/>
          <w:szCs w:val="18"/>
        </w:rPr>
        <w:t xml:space="preserve">    Librarian_name VARCHAR2(50),</w:t>
      </w:r>
    </w:p>
    <w:p w14:paraId="318DA34F" w14:textId="77777777" w:rsidR="00896FDF" w:rsidRPr="00896FDF" w:rsidRDefault="00896FDF" w:rsidP="00896FDF">
      <w:pPr>
        <w:spacing w:after="120"/>
        <w:rPr>
          <w:sz w:val="18"/>
          <w:szCs w:val="18"/>
        </w:rPr>
      </w:pPr>
      <w:r w:rsidRPr="00896FDF">
        <w:rPr>
          <w:sz w:val="18"/>
          <w:szCs w:val="18"/>
        </w:rPr>
        <w:t xml:space="preserve">    Street VARCHAR2(50),</w:t>
      </w:r>
    </w:p>
    <w:p w14:paraId="21BEE30B" w14:textId="77777777" w:rsidR="00896FDF" w:rsidRPr="00896FDF" w:rsidRDefault="00896FDF" w:rsidP="00896FDF">
      <w:pPr>
        <w:spacing w:after="120"/>
        <w:rPr>
          <w:sz w:val="18"/>
          <w:szCs w:val="18"/>
        </w:rPr>
      </w:pPr>
      <w:r w:rsidRPr="00896FDF">
        <w:rPr>
          <w:sz w:val="18"/>
          <w:szCs w:val="18"/>
        </w:rPr>
        <w:t xml:space="preserve">    City VARCHAR2(30),</w:t>
      </w:r>
    </w:p>
    <w:p w14:paraId="3318F291" w14:textId="77777777" w:rsidR="00896FDF" w:rsidRPr="00896FDF" w:rsidRDefault="00896FDF" w:rsidP="00896FDF">
      <w:pPr>
        <w:spacing w:after="120"/>
        <w:rPr>
          <w:sz w:val="18"/>
          <w:szCs w:val="18"/>
        </w:rPr>
      </w:pPr>
      <w:r w:rsidRPr="00896FDF">
        <w:rPr>
          <w:sz w:val="18"/>
          <w:szCs w:val="18"/>
        </w:rPr>
        <w:t xml:space="preserve">    PIN VARCHAR2(10)</w:t>
      </w:r>
    </w:p>
    <w:p w14:paraId="2CA6C522" w14:textId="7D62BCBD" w:rsidR="00896FDF" w:rsidRPr="00896FDF" w:rsidRDefault="00896FDF" w:rsidP="00896FDF">
      <w:pPr>
        <w:spacing w:after="120"/>
        <w:rPr>
          <w:sz w:val="18"/>
          <w:szCs w:val="18"/>
        </w:rPr>
      </w:pPr>
      <w:r w:rsidRPr="00896FDF">
        <w:rPr>
          <w:sz w:val="18"/>
          <w:szCs w:val="18"/>
        </w:rPr>
        <w:t>);</w:t>
      </w:r>
    </w:p>
    <w:p w14:paraId="14E5623A" w14:textId="3504E92C" w:rsidR="00896FDF" w:rsidRPr="00896FDF" w:rsidRDefault="00896FDF" w:rsidP="00896FDF">
      <w:pPr>
        <w:spacing w:after="120"/>
        <w:rPr>
          <w:sz w:val="18"/>
          <w:szCs w:val="18"/>
        </w:rPr>
      </w:pPr>
      <w:r>
        <w:rPr>
          <w:sz w:val="18"/>
          <w:szCs w:val="18"/>
        </w:rPr>
        <w:t xml:space="preserve">    </w:t>
      </w:r>
      <w:r w:rsidRPr="00896FDF">
        <w:rPr>
          <w:sz w:val="18"/>
          <w:szCs w:val="18"/>
        </w:rPr>
        <w:t>CREATE TABLE Member (</w:t>
      </w:r>
    </w:p>
    <w:p w14:paraId="3EF5F960" w14:textId="77777777" w:rsidR="00896FDF" w:rsidRPr="00896FDF" w:rsidRDefault="00896FDF" w:rsidP="00896FDF">
      <w:pPr>
        <w:spacing w:after="120"/>
        <w:rPr>
          <w:sz w:val="18"/>
          <w:szCs w:val="18"/>
        </w:rPr>
      </w:pPr>
      <w:r w:rsidRPr="00896FDF">
        <w:rPr>
          <w:sz w:val="18"/>
          <w:szCs w:val="18"/>
        </w:rPr>
        <w:t xml:space="preserve">    Member_ID NUMBER PRIMARY KEY,</w:t>
      </w:r>
    </w:p>
    <w:p w14:paraId="7D6CBB74" w14:textId="77777777" w:rsidR="00896FDF" w:rsidRPr="00896FDF" w:rsidRDefault="00896FDF" w:rsidP="00896FDF">
      <w:pPr>
        <w:spacing w:after="120"/>
        <w:rPr>
          <w:sz w:val="18"/>
          <w:szCs w:val="18"/>
        </w:rPr>
      </w:pPr>
      <w:r w:rsidRPr="00896FDF">
        <w:rPr>
          <w:sz w:val="18"/>
          <w:szCs w:val="18"/>
        </w:rPr>
        <w:t xml:space="preserve">    Name VARCHAR2(50),</w:t>
      </w:r>
    </w:p>
    <w:p w14:paraId="4F603A57" w14:textId="77777777" w:rsidR="00896FDF" w:rsidRPr="00896FDF" w:rsidRDefault="00896FDF" w:rsidP="00896FDF">
      <w:pPr>
        <w:spacing w:after="120"/>
        <w:rPr>
          <w:sz w:val="18"/>
          <w:szCs w:val="18"/>
        </w:rPr>
      </w:pPr>
      <w:r w:rsidRPr="00896FDF">
        <w:rPr>
          <w:sz w:val="18"/>
          <w:szCs w:val="18"/>
        </w:rPr>
        <w:t xml:space="preserve">    Email VARCHAR2(100),</w:t>
      </w:r>
    </w:p>
    <w:p w14:paraId="39AAF658" w14:textId="77777777" w:rsidR="00896FDF" w:rsidRPr="00896FDF" w:rsidRDefault="00896FDF" w:rsidP="00896FDF">
      <w:pPr>
        <w:spacing w:after="120"/>
        <w:rPr>
          <w:sz w:val="18"/>
          <w:szCs w:val="18"/>
        </w:rPr>
      </w:pPr>
      <w:r w:rsidRPr="00896FDF">
        <w:rPr>
          <w:sz w:val="18"/>
          <w:szCs w:val="18"/>
        </w:rPr>
        <w:t xml:space="preserve">    Phone_No varchar2(15),</w:t>
      </w:r>
    </w:p>
    <w:p w14:paraId="6EB96688" w14:textId="77777777" w:rsidR="00896FDF" w:rsidRPr="00896FDF" w:rsidRDefault="00896FDF" w:rsidP="00896FDF">
      <w:pPr>
        <w:spacing w:after="120"/>
        <w:rPr>
          <w:sz w:val="18"/>
          <w:szCs w:val="18"/>
        </w:rPr>
      </w:pPr>
      <w:r w:rsidRPr="00896FDF">
        <w:rPr>
          <w:sz w:val="18"/>
          <w:szCs w:val="18"/>
        </w:rPr>
        <w:t xml:space="preserve">    Street VARCHAR2(50),</w:t>
      </w:r>
    </w:p>
    <w:p w14:paraId="599F6412" w14:textId="77777777" w:rsidR="00896FDF" w:rsidRPr="00896FDF" w:rsidRDefault="00896FDF" w:rsidP="00896FDF">
      <w:pPr>
        <w:spacing w:after="120"/>
        <w:rPr>
          <w:sz w:val="18"/>
          <w:szCs w:val="18"/>
        </w:rPr>
      </w:pPr>
      <w:r w:rsidRPr="00896FDF">
        <w:rPr>
          <w:sz w:val="18"/>
          <w:szCs w:val="18"/>
        </w:rPr>
        <w:t xml:space="preserve">    City VARCHAR2(30),</w:t>
      </w:r>
    </w:p>
    <w:p w14:paraId="52CED956" w14:textId="77777777" w:rsidR="00896FDF" w:rsidRPr="00896FDF" w:rsidRDefault="00896FDF" w:rsidP="00896FDF">
      <w:pPr>
        <w:spacing w:after="120"/>
        <w:rPr>
          <w:sz w:val="18"/>
          <w:szCs w:val="18"/>
        </w:rPr>
      </w:pPr>
      <w:r w:rsidRPr="00896FDF">
        <w:rPr>
          <w:sz w:val="18"/>
          <w:szCs w:val="18"/>
        </w:rPr>
        <w:t xml:space="preserve">    PIN VARCHAR2(10),</w:t>
      </w:r>
    </w:p>
    <w:p w14:paraId="64748711" w14:textId="77777777" w:rsidR="00896FDF" w:rsidRPr="00896FDF" w:rsidRDefault="00896FDF" w:rsidP="00896FDF">
      <w:pPr>
        <w:spacing w:after="120"/>
        <w:rPr>
          <w:sz w:val="18"/>
          <w:szCs w:val="18"/>
        </w:rPr>
      </w:pPr>
      <w:r w:rsidRPr="00896FDF">
        <w:rPr>
          <w:sz w:val="18"/>
          <w:szCs w:val="18"/>
        </w:rPr>
        <w:t xml:space="preserve">    Membership_Date DATE,</w:t>
      </w:r>
    </w:p>
    <w:p w14:paraId="656E744F" w14:textId="77777777" w:rsidR="00896FDF" w:rsidRPr="00896FDF" w:rsidRDefault="00896FDF" w:rsidP="00896FDF">
      <w:pPr>
        <w:spacing w:after="120"/>
        <w:rPr>
          <w:sz w:val="18"/>
          <w:szCs w:val="18"/>
        </w:rPr>
      </w:pPr>
      <w:r w:rsidRPr="00896FDF">
        <w:rPr>
          <w:sz w:val="18"/>
          <w:szCs w:val="18"/>
        </w:rPr>
        <w:t xml:space="preserve">    Membership_Type VARCHAR2(30)</w:t>
      </w:r>
    </w:p>
    <w:p w14:paraId="5D117034" w14:textId="7C4FB9B6" w:rsidR="00896FDF" w:rsidRPr="00896FDF" w:rsidRDefault="00896FDF" w:rsidP="00896FDF">
      <w:pPr>
        <w:spacing w:after="120"/>
        <w:rPr>
          <w:sz w:val="18"/>
          <w:szCs w:val="18"/>
        </w:rPr>
      </w:pPr>
      <w:r w:rsidRPr="00896FDF">
        <w:rPr>
          <w:sz w:val="18"/>
          <w:szCs w:val="18"/>
        </w:rPr>
        <w:t>);</w:t>
      </w:r>
    </w:p>
    <w:p w14:paraId="010A599B" w14:textId="0FB21BD2" w:rsidR="00896FDF" w:rsidRPr="00896FDF" w:rsidRDefault="00896FDF" w:rsidP="00896FDF">
      <w:pPr>
        <w:spacing w:after="120"/>
        <w:rPr>
          <w:sz w:val="18"/>
          <w:szCs w:val="18"/>
        </w:rPr>
      </w:pPr>
      <w:r>
        <w:rPr>
          <w:sz w:val="18"/>
          <w:szCs w:val="18"/>
        </w:rPr>
        <w:t xml:space="preserve">    </w:t>
      </w:r>
      <w:r w:rsidRPr="00896FDF">
        <w:rPr>
          <w:sz w:val="18"/>
          <w:szCs w:val="18"/>
        </w:rPr>
        <w:t>CREATE TABLE Book (</w:t>
      </w:r>
    </w:p>
    <w:p w14:paraId="051C3334" w14:textId="77777777" w:rsidR="00896FDF" w:rsidRPr="00896FDF" w:rsidRDefault="00896FDF" w:rsidP="00896FDF">
      <w:pPr>
        <w:spacing w:after="120"/>
        <w:rPr>
          <w:sz w:val="18"/>
          <w:szCs w:val="18"/>
        </w:rPr>
      </w:pPr>
      <w:r w:rsidRPr="00896FDF">
        <w:rPr>
          <w:sz w:val="18"/>
          <w:szCs w:val="18"/>
        </w:rPr>
        <w:t xml:space="preserve">    Book_ID NUMBER PRIMARY KEY,</w:t>
      </w:r>
    </w:p>
    <w:p w14:paraId="25E50598" w14:textId="77777777" w:rsidR="00896FDF" w:rsidRPr="00896FDF" w:rsidRDefault="00896FDF" w:rsidP="00896FDF">
      <w:pPr>
        <w:spacing w:after="120"/>
        <w:rPr>
          <w:sz w:val="18"/>
          <w:szCs w:val="18"/>
        </w:rPr>
      </w:pPr>
      <w:r w:rsidRPr="00896FDF">
        <w:rPr>
          <w:sz w:val="18"/>
          <w:szCs w:val="18"/>
        </w:rPr>
        <w:t xml:space="preserve">    Title VARCHAR2(100),</w:t>
      </w:r>
    </w:p>
    <w:p w14:paraId="5E1463ED" w14:textId="77777777" w:rsidR="00896FDF" w:rsidRPr="00896FDF" w:rsidRDefault="00896FDF" w:rsidP="00896FDF">
      <w:pPr>
        <w:spacing w:after="120"/>
        <w:rPr>
          <w:sz w:val="18"/>
          <w:szCs w:val="18"/>
        </w:rPr>
      </w:pPr>
      <w:r w:rsidRPr="00896FDF">
        <w:rPr>
          <w:sz w:val="18"/>
          <w:szCs w:val="18"/>
        </w:rPr>
        <w:t xml:space="preserve">    ISBN_No VARCHAR2(20),</w:t>
      </w:r>
    </w:p>
    <w:p w14:paraId="4F4A757E" w14:textId="77777777" w:rsidR="00896FDF" w:rsidRPr="00896FDF" w:rsidRDefault="00896FDF" w:rsidP="00896FDF">
      <w:pPr>
        <w:spacing w:after="120"/>
        <w:rPr>
          <w:sz w:val="18"/>
          <w:szCs w:val="18"/>
        </w:rPr>
      </w:pPr>
      <w:r w:rsidRPr="00896FDF">
        <w:rPr>
          <w:sz w:val="18"/>
          <w:szCs w:val="18"/>
        </w:rPr>
        <w:t xml:space="preserve">    Publication_Year NUMBER(4),</w:t>
      </w:r>
    </w:p>
    <w:p w14:paraId="768A44A0" w14:textId="77777777" w:rsidR="00896FDF" w:rsidRPr="00896FDF" w:rsidRDefault="00896FDF" w:rsidP="00896FDF">
      <w:pPr>
        <w:spacing w:after="120"/>
        <w:rPr>
          <w:sz w:val="18"/>
          <w:szCs w:val="18"/>
        </w:rPr>
      </w:pPr>
      <w:r w:rsidRPr="00896FDF">
        <w:rPr>
          <w:sz w:val="18"/>
          <w:szCs w:val="18"/>
        </w:rPr>
        <w:t xml:space="preserve">    Available_Copies NUMBER</w:t>
      </w:r>
    </w:p>
    <w:p w14:paraId="58AF4F85" w14:textId="44260FF1" w:rsidR="00896FDF" w:rsidRPr="00896FDF" w:rsidRDefault="00896FDF" w:rsidP="00896FDF">
      <w:pPr>
        <w:spacing w:after="120"/>
        <w:rPr>
          <w:sz w:val="18"/>
          <w:szCs w:val="18"/>
        </w:rPr>
      </w:pPr>
      <w:r w:rsidRPr="00896FDF">
        <w:rPr>
          <w:sz w:val="18"/>
          <w:szCs w:val="18"/>
        </w:rPr>
        <w:t>);</w:t>
      </w:r>
    </w:p>
    <w:p w14:paraId="588A783B" w14:textId="77777777" w:rsidR="00896FDF" w:rsidRPr="00896FDF" w:rsidRDefault="00896FDF" w:rsidP="00896FDF">
      <w:pPr>
        <w:spacing w:after="120"/>
        <w:rPr>
          <w:sz w:val="18"/>
          <w:szCs w:val="18"/>
        </w:rPr>
      </w:pPr>
      <w:r w:rsidRPr="00896FDF">
        <w:rPr>
          <w:sz w:val="18"/>
          <w:szCs w:val="18"/>
        </w:rPr>
        <w:t>CREATE TABLE Category (</w:t>
      </w:r>
    </w:p>
    <w:p w14:paraId="5333643F" w14:textId="77777777" w:rsidR="00896FDF" w:rsidRPr="00896FDF" w:rsidRDefault="00896FDF" w:rsidP="00896FDF">
      <w:pPr>
        <w:spacing w:after="120"/>
        <w:rPr>
          <w:sz w:val="18"/>
          <w:szCs w:val="18"/>
        </w:rPr>
      </w:pPr>
      <w:r w:rsidRPr="00896FDF">
        <w:rPr>
          <w:sz w:val="18"/>
          <w:szCs w:val="18"/>
        </w:rPr>
        <w:t xml:space="preserve">    Category_ID NUMBER PRIMARY KEY,</w:t>
      </w:r>
    </w:p>
    <w:p w14:paraId="7599A58B" w14:textId="77777777" w:rsidR="00896FDF" w:rsidRPr="00896FDF" w:rsidRDefault="00896FDF" w:rsidP="00896FDF">
      <w:pPr>
        <w:spacing w:after="120"/>
        <w:rPr>
          <w:sz w:val="18"/>
          <w:szCs w:val="18"/>
        </w:rPr>
      </w:pPr>
      <w:r w:rsidRPr="00896FDF">
        <w:rPr>
          <w:sz w:val="18"/>
          <w:szCs w:val="18"/>
        </w:rPr>
        <w:t xml:space="preserve">    Category_Name VARCHAR2(50)</w:t>
      </w:r>
    </w:p>
    <w:p w14:paraId="576F2309" w14:textId="45493D33" w:rsidR="00896FDF" w:rsidRPr="00896FDF" w:rsidRDefault="00896FDF" w:rsidP="00896FDF">
      <w:pPr>
        <w:spacing w:after="120"/>
        <w:rPr>
          <w:sz w:val="18"/>
          <w:szCs w:val="18"/>
        </w:rPr>
      </w:pPr>
      <w:r w:rsidRPr="00896FDF">
        <w:rPr>
          <w:sz w:val="18"/>
          <w:szCs w:val="18"/>
        </w:rPr>
        <w:t>);</w:t>
      </w:r>
    </w:p>
    <w:p w14:paraId="5DA0078E" w14:textId="77777777" w:rsidR="00896FDF" w:rsidRPr="00896FDF" w:rsidRDefault="00896FDF" w:rsidP="00896FDF">
      <w:pPr>
        <w:spacing w:after="120"/>
        <w:rPr>
          <w:sz w:val="18"/>
          <w:szCs w:val="18"/>
        </w:rPr>
      </w:pPr>
      <w:r w:rsidRPr="00896FDF">
        <w:rPr>
          <w:sz w:val="18"/>
          <w:szCs w:val="18"/>
        </w:rPr>
        <w:t>CREATE TABLE Author (</w:t>
      </w:r>
    </w:p>
    <w:p w14:paraId="5F4EB304" w14:textId="77777777" w:rsidR="00896FDF" w:rsidRPr="00896FDF" w:rsidRDefault="00896FDF" w:rsidP="00896FDF">
      <w:pPr>
        <w:spacing w:after="120"/>
        <w:rPr>
          <w:sz w:val="18"/>
          <w:szCs w:val="18"/>
        </w:rPr>
      </w:pPr>
      <w:r w:rsidRPr="00896FDF">
        <w:rPr>
          <w:sz w:val="18"/>
          <w:szCs w:val="18"/>
        </w:rPr>
        <w:t xml:space="preserve">    Author_ID NUMBER PRIMARY KEY,</w:t>
      </w:r>
    </w:p>
    <w:p w14:paraId="693697E3" w14:textId="77777777" w:rsidR="00896FDF" w:rsidRPr="00896FDF" w:rsidRDefault="00896FDF" w:rsidP="00896FDF">
      <w:pPr>
        <w:spacing w:after="120"/>
        <w:rPr>
          <w:sz w:val="18"/>
          <w:szCs w:val="18"/>
        </w:rPr>
      </w:pPr>
      <w:r w:rsidRPr="00896FDF">
        <w:rPr>
          <w:sz w:val="18"/>
          <w:szCs w:val="18"/>
        </w:rPr>
        <w:t xml:space="preserve">    Author_Name VARCHAR2(100),</w:t>
      </w:r>
    </w:p>
    <w:p w14:paraId="6E6DCDD5" w14:textId="77777777" w:rsidR="00896FDF" w:rsidRPr="00896FDF" w:rsidRDefault="00896FDF" w:rsidP="00896FDF">
      <w:pPr>
        <w:spacing w:after="120"/>
        <w:rPr>
          <w:sz w:val="18"/>
          <w:szCs w:val="18"/>
        </w:rPr>
      </w:pPr>
      <w:r w:rsidRPr="00896FDF">
        <w:rPr>
          <w:sz w:val="18"/>
          <w:szCs w:val="18"/>
        </w:rPr>
        <w:t xml:space="preserve">    Email_ID VARCHAR2(100),</w:t>
      </w:r>
    </w:p>
    <w:p w14:paraId="057E5394" w14:textId="77777777" w:rsidR="00896FDF" w:rsidRPr="00896FDF" w:rsidRDefault="00896FDF" w:rsidP="00896FDF">
      <w:pPr>
        <w:spacing w:after="120"/>
        <w:rPr>
          <w:sz w:val="18"/>
          <w:szCs w:val="18"/>
        </w:rPr>
      </w:pPr>
      <w:r w:rsidRPr="00896FDF">
        <w:rPr>
          <w:sz w:val="18"/>
          <w:szCs w:val="18"/>
        </w:rPr>
        <w:lastRenderedPageBreak/>
        <w:t xml:space="preserve">    Nationality VARCHAR2(50)</w:t>
      </w:r>
    </w:p>
    <w:p w14:paraId="6B7D6694" w14:textId="25FB32AC" w:rsidR="00896FDF" w:rsidRPr="00896FDF" w:rsidRDefault="00896FDF" w:rsidP="00896FDF">
      <w:pPr>
        <w:spacing w:after="120"/>
        <w:rPr>
          <w:sz w:val="18"/>
          <w:szCs w:val="18"/>
        </w:rPr>
      </w:pPr>
      <w:r w:rsidRPr="00896FDF">
        <w:rPr>
          <w:sz w:val="18"/>
          <w:szCs w:val="18"/>
        </w:rPr>
        <w:t>);</w:t>
      </w:r>
    </w:p>
    <w:p w14:paraId="44D52B2F" w14:textId="6BDB1AE5" w:rsidR="00896FDF" w:rsidRPr="00896FDF" w:rsidRDefault="00896FDF" w:rsidP="00896FDF">
      <w:pPr>
        <w:spacing w:after="120"/>
        <w:rPr>
          <w:sz w:val="18"/>
          <w:szCs w:val="18"/>
        </w:rPr>
      </w:pPr>
      <w:r>
        <w:rPr>
          <w:sz w:val="18"/>
          <w:szCs w:val="18"/>
        </w:rPr>
        <w:t xml:space="preserve">    </w:t>
      </w:r>
      <w:r w:rsidRPr="00896FDF">
        <w:rPr>
          <w:sz w:val="18"/>
          <w:szCs w:val="18"/>
        </w:rPr>
        <w:t>CREATE TABLE Fine (</w:t>
      </w:r>
    </w:p>
    <w:p w14:paraId="40E687CF" w14:textId="77777777" w:rsidR="00896FDF" w:rsidRPr="00896FDF" w:rsidRDefault="00896FDF" w:rsidP="00896FDF">
      <w:pPr>
        <w:spacing w:after="120"/>
        <w:rPr>
          <w:sz w:val="18"/>
          <w:szCs w:val="18"/>
        </w:rPr>
      </w:pPr>
      <w:r w:rsidRPr="00896FDF">
        <w:rPr>
          <w:sz w:val="18"/>
          <w:szCs w:val="18"/>
        </w:rPr>
        <w:t xml:space="preserve">    Fine_ID NUMBER PRIMARY KEY,</w:t>
      </w:r>
    </w:p>
    <w:p w14:paraId="66F4F2F4" w14:textId="77777777" w:rsidR="00896FDF" w:rsidRPr="00896FDF" w:rsidRDefault="00896FDF" w:rsidP="00896FDF">
      <w:pPr>
        <w:spacing w:after="120"/>
        <w:rPr>
          <w:sz w:val="18"/>
          <w:szCs w:val="18"/>
        </w:rPr>
      </w:pPr>
      <w:r w:rsidRPr="00896FDF">
        <w:rPr>
          <w:sz w:val="18"/>
          <w:szCs w:val="18"/>
        </w:rPr>
        <w:t xml:space="preserve">    Fine_Date DATE,</w:t>
      </w:r>
    </w:p>
    <w:p w14:paraId="5E1963EA" w14:textId="77777777" w:rsidR="00896FDF" w:rsidRPr="00896FDF" w:rsidRDefault="00896FDF" w:rsidP="00896FDF">
      <w:pPr>
        <w:spacing w:after="120"/>
        <w:rPr>
          <w:sz w:val="18"/>
          <w:szCs w:val="18"/>
        </w:rPr>
      </w:pPr>
      <w:r w:rsidRPr="00896FDF">
        <w:rPr>
          <w:sz w:val="18"/>
          <w:szCs w:val="18"/>
        </w:rPr>
        <w:t xml:space="preserve">    Amount NUMBER(10,2),</w:t>
      </w:r>
    </w:p>
    <w:p w14:paraId="0F1AE9B8" w14:textId="77777777" w:rsidR="00896FDF" w:rsidRPr="00896FDF" w:rsidRDefault="00896FDF" w:rsidP="00896FDF">
      <w:pPr>
        <w:spacing w:after="120"/>
        <w:rPr>
          <w:sz w:val="18"/>
          <w:szCs w:val="18"/>
        </w:rPr>
      </w:pPr>
      <w:r w:rsidRPr="00896FDF">
        <w:rPr>
          <w:sz w:val="18"/>
          <w:szCs w:val="18"/>
        </w:rPr>
        <w:t xml:space="preserve">    Fine_Status VARCHAR2(20),</w:t>
      </w:r>
    </w:p>
    <w:p w14:paraId="1684E5ED" w14:textId="77777777" w:rsidR="00896FDF" w:rsidRPr="00896FDF" w:rsidRDefault="00896FDF" w:rsidP="00896FDF">
      <w:pPr>
        <w:spacing w:after="120"/>
        <w:rPr>
          <w:sz w:val="18"/>
          <w:szCs w:val="18"/>
        </w:rPr>
      </w:pPr>
      <w:r w:rsidRPr="00896FDF">
        <w:rPr>
          <w:sz w:val="18"/>
          <w:szCs w:val="18"/>
        </w:rPr>
        <w:t xml:space="preserve">    Payment_Mode VARCHAR2(30)</w:t>
      </w:r>
    </w:p>
    <w:p w14:paraId="4E4D1221" w14:textId="1638716A" w:rsidR="00896FDF" w:rsidRPr="00896FDF" w:rsidRDefault="00896FDF" w:rsidP="00896FDF">
      <w:pPr>
        <w:spacing w:after="120"/>
        <w:rPr>
          <w:sz w:val="18"/>
          <w:szCs w:val="18"/>
        </w:rPr>
      </w:pPr>
      <w:r w:rsidRPr="00896FDF">
        <w:rPr>
          <w:sz w:val="18"/>
          <w:szCs w:val="18"/>
        </w:rPr>
        <w:t>);</w:t>
      </w:r>
    </w:p>
    <w:p w14:paraId="7DBD5599" w14:textId="3EA44C2F" w:rsidR="00896FDF" w:rsidRPr="00896FDF" w:rsidRDefault="00896FDF" w:rsidP="00896FDF">
      <w:pPr>
        <w:spacing w:after="120"/>
        <w:rPr>
          <w:sz w:val="18"/>
          <w:szCs w:val="18"/>
        </w:rPr>
      </w:pPr>
      <w:r>
        <w:rPr>
          <w:sz w:val="18"/>
          <w:szCs w:val="18"/>
        </w:rPr>
        <w:t xml:space="preserve">    </w:t>
      </w:r>
      <w:r w:rsidRPr="00896FDF">
        <w:rPr>
          <w:sz w:val="18"/>
          <w:szCs w:val="18"/>
        </w:rPr>
        <w:t>CREATE TABLE Payment (</w:t>
      </w:r>
    </w:p>
    <w:p w14:paraId="6389D813" w14:textId="77777777" w:rsidR="00896FDF" w:rsidRPr="00896FDF" w:rsidRDefault="00896FDF" w:rsidP="00896FDF">
      <w:pPr>
        <w:spacing w:after="120"/>
        <w:rPr>
          <w:sz w:val="18"/>
          <w:szCs w:val="18"/>
        </w:rPr>
      </w:pPr>
      <w:r w:rsidRPr="00896FDF">
        <w:rPr>
          <w:sz w:val="18"/>
          <w:szCs w:val="18"/>
        </w:rPr>
        <w:t xml:space="preserve">    Payment_ID NUMBER PRIMARY KEY,</w:t>
      </w:r>
    </w:p>
    <w:p w14:paraId="3A3336BB" w14:textId="77777777" w:rsidR="00896FDF" w:rsidRPr="00896FDF" w:rsidRDefault="00896FDF" w:rsidP="00896FDF">
      <w:pPr>
        <w:spacing w:after="120"/>
        <w:rPr>
          <w:sz w:val="18"/>
          <w:szCs w:val="18"/>
        </w:rPr>
      </w:pPr>
      <w:r w:rsidRPr="00896FDF">
        <w:rPr>
          <w:sz w:val="18"/>
          <w:szCs w:val="18"/>
        </w:rPr>
        <w:t xml:space="preserve">    Payment_Date DATE,</w:t>
      </w:r>
    </w:p>
    <w:p w14:paraId="59C77800" w14:textId="77777777" w:rsidR="00896FDF" w:rsidRPr="00896FDF" w:rsidRDefault="00896FDF" w:rsidP="00896FDF">
      <w:pPr>
        <w:spacing w:after="120"/>
        <w:rPr>
          <w:sz w:val="18"/>
          <w:szCs w:val="18"/>
        </w:rPr>
      </w:pPr>
      <w:r w:rsidRPr="00896FDF">
        <w:rPr>
          <w:sz w:val="18"/>
          <w:szCs w:val="18"/>
        </w:rPr>
        <w:t xml:space="preserve">    Amount NUMBER(10,2),</w:t>
      </w:r>
    </w:p>
    <w:p w14:paraId="5453908F" w14:textId="77777777" w:rsidR="00896FDF" w:rsidRPr="00896FDF" w:rsidRDefault="00896FDF" w:rsidP="00896FDF">
      <w:pPr>
        <w:spacing w:after="120"/>
        <w:rPr>
          <w:sz w:val="18"/>
          <w:szCs w:val="18"/>
        </w:rPr>
      </w:pPr>
      <w:r w:rsidRPr="00896FDF">
        <w:rPr>
          <w:sz w:val="18"/>
          <w:szCs w:val="18"/>
        </w:rPr>
        <w:t xml:space="preserve">    Payment_Mode VARCHAR2(30)</w:t>
      </w:r>
    </w:p>
    <w:p w14:paraId="659340DA" w14:textId="545B4C7E" w:rsidR="00896FDF" w:rsidRPr="00896FDF" w:rsidRDefault="00896FDF" w:rsidP="00896FDF">
      <w:pPr>
        <w:spacing w:after="120"/>
        <w:rPr>
          <w:sz w:val="18"/>
          <w:szCs w:val="18"/>
        </w:rPr>
      </w:pPr>
      <w:r w:rsidRPr="00896FDF">
        <w:rPr>
          <w:sz w:val="18"/>
          <w:szCs w:val="18"/>
        </w:rPr>
        <w:t>);</w:t>
      </w:r>
    </w:p>
    <w:p w14:paraId="5D2BDFEF" w14:textId="56309E1E" w:rsidR="00896FDF" w:rsidRPr="00896FDF" w:rsidRDefault="00896FDF" w:rsidP="00896FDF">
      <w:pPr>
        <w:spacing w:after="120"/>
        <w:rPr>
          <w:sz w:val="18"/>
          <w:szCs w:val="18"/>
        </w:rPr>
      </w:pPr>
      <w:r>
        <w:rPr>
          <w:sz w:val="18"/>
          <w:szCs w:val="18"/>
        </w:rPr>
        <w:t xml:space="preserve">    </w:t>
      </w:r>
      <w:r w:rsidRPr="00896FDF">
        <w:rPr>
          <w:sz w:val="18"/>
          <w:szCs w:val="18"/>
        </w:rPr>
        <w:t>CREATE TABLE Stu</w:t>
      </w:r>
      <w:r>
        <w:rPr>
          <w:sz w:val="18"/>
          <w:szCs w:val="18"/>
        </w:rPr>
        <w:t>u</w:t>
      </w:r>
      <w:r w:rsidRPr="00896FDF">
        <w:rPr>
          <w:sz w:val="18"/>
          <w:szCs w:val="18"/>
        </w:rPr>
        <w:t>dent (</w:t>
      </w:r>
    </w:p>
    <w:p w14:paraId="773AAD83" w14:textId="77777777" w:rsidR="00896FDF" w:rsidRPr="00896FDF" w:rsidRDefault="00896FDF" w:rsidP="00896FDF">
      <w:pPr>
        <w:spacing w:after="120"/>
        <w:rPr>
          <w:sz w:val="18"/>
          <w:szCs w:val="18"/>
        </w:rPr>
      </w:pPr>
      <w:r w:rsidRPr="00896FDF">
        <w:rPr>
          <w:sz w:val="18"/>
          <w:szCs w:val="18"/>
        </w:rPr>
        <w:t xml:space="preserve">    Student_ID NUMBER PRIMARY KEY,</w:t>
      </w:r>
    </w:p>
    <w:p w14:paraId="211F64B1" w14:textId="77777777" w:rsidR="00896FDF" w:rsidRPr="00896FDF" w:rsidRDefault="00896FDF" w:rsidP="00896FDF">
      <w:pPr>
        <w:spacing w:after="120"/>
        <w:rPr>
          <w:sz w:val="18"/>
          <w:szCs w:val="18"/>
        </w:rPr>
      </w:pPr>
      <w:r w:rsidRPr="00896FDF">
        <w:rPr>
          <w:sz w:val="18"/>
          <w:szCs w:val="18"/>
        </w:rPr>
        <w:t xml:space="preserve">    Course VARCHAR2(50),</w:t>
      </w:r>
    </w:p>
    <w:p w14:paraId="4C669592" w14:textId="77777777" w:rsidR="00896FDF" w:rsidRPr="00896FDF" w:rsidRDefault="00896FDF" w:rsidP="00896FDF">
      <w:pPr>
        <w:spacing w:after="120"/>
        <w:rPr>
          <w:sz w:val="18"/>
          <w:szCs w:val="18"/>
        </w:rPr>
      </w:pPr>
      <w:r w:rsidRPr="00896FDF">
        <w:rPr>
          <w:sz w:val="18"/>
          <w:szCs w:val="18"/>
        </w:rPr>
        <w:t xml:space="preserve">    Year NUMBER,</w:t>
      </w:r>
    </w:p>
    <w:p w14:paraId="1684CF85" w14:textId="77777777" w:rsidR="00896FDF" w:rsidRPr="00896FDF" w:rsidRDefault="00896FDF" w:rsidP="00896FDF">
      <w:pPr>
        <w:spacing w:after="120"/>
        <w:rPr>
          <w:sz w:val="18"/>
          <w:szCs w:val="18"/>
        </w:rPr>
      </w:pPr>
      <w:r w:rsidRPr="00896FDF">
        <w:rPr>
          <w:sz w:val="18"/>
          <w:szCs w:val="18"/>
        </w:rPr>
        <w:t xml:space="preserve">    FOREIGN KEY (Student_ID) REFERENCES Member(Member_ID)</w:t>
      </w:r>
    </w:p>
    <w:p w14:paraId="38D09D8A" w14:textId="54AE1230" w:rsidR="00896FDF" w:rsidRPr="00896FDF" w:rsidRDefault="00896FDF" w:rsidP="00896FDF">
      <w:pPr>
        <w:spacing w:after="120"/>
        <w:rPr>
          <w:sz w:val="18"/>
          <w:szCs w:val="18"/>
        </w:rPr>
      </w:pPr>
      <w:r w:rsidRPr="00896FDF">
        <w:rPr>
          <w:sz w:val="18"/>
          <w:szCs w:val="18"/>
        </w:rPr>
        <w:t>);</w:t>
      </w:r>
    </w:p>
    <w:p w14:paraId="36389638" w14:textId="18EDFD70" w:rsidR="00896FDF" w:rsidRPr="00896FDF" w:rsidRDefault="00896FDF" w:rsidP="00896FDF">
      <w:pPr>
        <w:spacing w:after="120"/>
        <w:rPr>
          <w:sz w:val="18"/>
          <w:szCs w:val="18"/>
        </w:rPr>
      </w:pPr>
      <w:r>
        <w:rPr>
          <w:sz w:val="18"/>
          <w:szCs w:val="18"/>
        </w:rPr>
        <w:t xml:space="preserve">    </w:t>
      </w:r>
      <w:r w:rsidRPr="00896FDF">
        <w:rPr>
          <w:sz w:val="18"/>
          <w:szCs w:val="18"/>
        </w:rPr>
        <w:t>CREATE TABLE Staff (</w:t>
      </w:r>
    </w:p>
    <w:p w14:paraId="33E7A914" w14:textId="77777777" w:rsidR="00896FDF" w:rsidRPr="00896FDF" w:rsidRDefault="00896FDF" w:rsidP="00896FDF">
      <w:pPr>
        <w:spacing w:after="120"/>
        <w:rPr>
          <w:sz w:val="18"/>
          <w:szCs w:val="18"/>
        </w:rPr>
      </w:pPr>
      <w:r w:rsidRPr="00896FDF">
        <w:rPr>
          <w:sz w:val="18"/>
          <w:szCs w:val="18"/>
        </w:rPr>
        <w:t xml:space="preserve">    Staff_ID NUMBER PRIMARY KEY,</w:t>
      </w:r>
    </w:p>
    <w:p w14:paraId="594E29B9" w14:textId="77777777" w:rsidR="00896FDF" w:rsidRPr="00896FDF" w:rsidRDefault="00896FDF" w:rsidP="00896FDF">
      <w:pPr>
        <w:spacing w:after="120"/>
        <w:rPr>
          <w:sz w:val="18"/>
          <w:szCs w:val="18"/>
        </w:rPr>
      </w:pPr>
      <w:r w:rsidRPr="00896FDF">
        <w:rPr>
          <w:sz w:val="18"/>
          <w:szCs w:val="18"/>
        </w:rPr>
        <w:t xml:space="preserve">    FOREIGN KEY (Staff_ID) REFERENCES Member(Member_ID)</w:t>
      </w:r>
    </w:p>
    <w:p w14:paraId="2D8BF801" w14:textId="70D0A9F9" w:rsidR="00896FDF" w:rsidRDefault="00896FDF" w:rsidP="00896FDF">
      <w:pPr>
        <w:spacing w:after="120"/>
        <w:rPr>
          <w:sz w:val="18"/>
          <w:szCs w:val="18"/>
        </w:rPr>
      </w:pPr>
      <w:r w:rsidRPr="00896FDF">
        <w:rPr>
          <w:sz w:val="18"/>
          <w:szCs w:val="18"/>
        </w:rPr>
        <w:t>);</w:t>
      </w:r>
    </w:p>
    <w:p w14:paraId="286552FA" w14:textId="2B5BEE89" w:rsidR="00896FDF" w:rsidRPr="00896FDF" w:rsidRDefault="00896FDF" w:rsidP="00896FDF">
      <w:pPr>
        <w:spacing w:after="120"/>
        <w:rPr>
          <w:sz w:val="18"/>
          <w:szCs w:val="18"/>
        </w:rPr>
      </w:pPr>
      <w:r>
        <w:rPr>
          <w:sz w:val="18"/>
          <w:szCs w:val="18"/>
        </w:rPr>
        <w:t xml:space="preserve">    </w:t>
      </w:r>
      <w:r w:rsidRPr="00896FDF">
        <w:rPr>
          <w:sz w:val="18"/>
          <w:szCs w:val="18"/>
        </w:rPr>
        <w:t>CREATE TABLE Issue_Transaction (</w:t>
      </w:r>
    </w:p>
    <w:p w14:paraId="522D0B60" w14:textId="77777777" w:rsidR="00896FDF" w:rsidRPr="00896FDF" w:rsidRDefault="00896FDF" w:rsidP="00896FDF">
      <w:pPr>
        <w:spacing w:after="120"/>
        <w:rPr>
          <w:sz w:val="18"/>
          <w:szCs w:val="18"/>
        </w:rPr>
      </w:pPr>
      <w:r w:rsidRPr="00896FDF">
        <w:rPr>
          <w:sz w:val="18"/>
          <w:szCs w:val="18"/>
        </w:rPr>
        <w:t xml:space="preserve">    Issue_ID NUMBER PRIMARY KEY,</w:t>
      </w:r>
    </w:p>
    <w:p w14:paraId="251A3173" w14:textId="77777777" w:rsidR="00896FDF" w:rsidRPr="00896FDF" w:rsidRDefault="00896FDF" w:rsidP="00896FDF">
      <w:pPr>
        <w:spacing w:after="120"/>
        <w:rPr>
          <w:sz w:val="18"/>
          <w:szCs w:val="18"/>
        </w:rPr>
      </w:pPr>
      <w:r w:rsidRPr="00896FDF">
        <w:rPr>
          <w:sz w:val="18"/>
          <w:szCs w:val="18"/>
        </w:rPr>
        <w:t xml:space="preserve">    Issue_Date DATE,</w:t>
      </w:r>
    </w:p>
    <w:p w14:paraId="78E7DEDE" w14:textId="77777777" w:rsidR="00896FDF" w:rsidRPr="00896FDF" w:rsidRDefault="00896FDF" w:rsidP="00896FDF">
      <w:pPr>
        <w:spacing w:after="120"/>
        <w:rPr>
          <w:sz w:val="18"/>
          <w:szCs w:val="18"/>
        </w:rPr>
      </w:pPr>
      <w:r w:rsidRPr="00896FDF">
        <w:rPr>
          <w:sz w:val="18"/>
          <w:szCs w:val="18"/>
        </w:rPr>
        <w:t xml:space="preserve">    Due_Date DATE,</w:t>
      </w:r>
    </w:p>
    <w:p w14:paraId="725DDF89" w14:textId="77777777" w:rsidR="00896FDF" w:rsidRPr="00896FDF" w:rsidRDefault="00896FDF" w:rsidP="00896FDF">
      <w:pPr>
        <w:spacing w:after="120"/>
        <w:rPr>
          <w:sz w:val="18"/>
          <w:szCs w:val="18"/>
        </w:rPr>
      </w:pPr>
      <w:r w:rsidRPr="00896FDF">
        <w:rPr>
          <w:sz w:val="18"/>
          <w:szCs w:val="18"/>
        </w:rPr>
        <w:t xml:space="preserve">    Return_Date DATE,</w:t>
      </w:r>
    </w:p>
    <w:p w14:paraId="16557266" w14:textId="77777777" w:rsidR="00896FDF" w:rsidRPr="00896FDF" w:rsidRDefault="00896FDF" w:rsidP="00896FDF">
      <w:pPr>
        <w:spacing w:after="120"/>
        <w:rPr>
          <w:sz w:val="18"/>
          <w:szCs w:val="18"/>
        </w:rPr>
      </w:pPr>
      <w:r w:rsidRPr="00896FDF">
        <w:rPr>
          <w:sz w:val="18"/>
          <w:szCs w:val="18"/>
        </w:rPr>
        <w:t xml:space="preserve">    Status VARCHAR2(20),</w:t>
      </w:r>
    </w:p>
    <w:p w14:paraId="67126E9F" w14:textId="77777777" w:rsidR="00896FDF" w:rsidRPr="00896FDF" w:rsidRDefault="00896FDF" w:rsidP="00896FDF">
      <w:pPr>
        <w:spacing w:after="120"/>
        <w:rPr>
          <w:sz w:val="18"/>
          <w:szCs w:val="18"/>
        </w:rPr>
      </w:pPr>
      <w:r w:rsidRPr="00896FDF">
        <w:rPr>
          <w:sz w:val="18"/>
          <w:szCs w:val="18"/>
        </w:rPr>
        <w:t xml:space="preserve">    Member_ID NUMBER,</w:t>
      </w:r>
    </w:p>
    <w:p w14:paraId="492AB31C" w14:textId="77777777" w:rsidR="00896FDF" w:rsidRPr="00896FDF" w:rsidRDefault="00896FDF" w:rsidP="00896FDF">
      <w:pPr>
        <w:spacing w:after="120"/>
        <w:rPr>
          <w:sz w:val="18"/>
          <w:szCs w:val="18"/>
        </w:rPr>
      </w:pPr>
      <w:r w:rsidRPr="00896FDF">
        <w:rPr>
          <w:sz w:val="18"/>
          <w:szCs w:val="18"/>
        </w:rPr>
        <w:t xml:space="preserve">    Book_ID NUMBER,</w:t>
      </w:r>
    </w:p>
    <w:p w14:paraId="062621DA" w14:textId="77777777" w:rsidR="00896FDF" w:rsidRPr="00896FDF" w:rsidRDefault="00896FDF" w:rsidP="00896FDF">
      <w:pPr>
        <w:spacing w:after="120"/>
        <w:rPr>
          <w:sz w:val="18"/>
          <w:szCs w:val="18"/>
        </w:rPr>
      </w:pPr>
      <w:r w:rsidRPr="00896FDF">
        <w:rPr>
          <w:sz w:val="18"/>
          <w:szCs w:val="18"/>
        </w:rPr>
        <w:t xml:space="preserve">    Librarian_ID NUMBER,</w:t>
      </w:r>
    </w:p>
    <w:p w14:paraId="7FED5227" w14:textId="77777777" w:rsidR="00896FDF" w:rsidRPr="00896FDF" w:rsidRDefault="00896FDF" w:rsidP="00896FDF">
      <w:pPr>
        <w:spacing w:after="120"/>
        <w:rPr>
          <w:sz w:val="18"/>
          <w:szCs w:val="18"/>
        </w:rPr>
      </w:pPr>
      <w:r w:rsidRPr="00896FDF">
        <w:rPr>
          <w:sz w:val="18"/>
          <w:szCs w:val="18"/>
        </w:rPr>
        <w:t xml:space="preserve">    FOREIGN KEY (Member_ID) REFERENCES Member(Member_ID),</w:t>
      </w:r>
    </w:p>
    <w:p w14:paraId="4E759794" w14:textId="77777777" w:rsidR="00896FDF" w:rsidRPr="00896FDF" w:rsidRDefault="00896FDF" w:rsidP="00896FDF">
      <w:pPr>
        <w:spacing w:after="120"/>
        <w:rPr>
          <w:sz w:val="18"/>
          <w:szCs w:val="18"/>
        </w:rPr>
      </w:pPr>
      <w:r w:rsidRPr="00896FDF">
        <w:rPr>
          <w:sz w:val="18"/>
          <w:szCs w:val="18"/>
        </w:rPr>
        <w:t xml:space="preserve">    FOREIGN KEY (Book_ID) REFERENCES Book(Book_ID),</w:t>
      </w:r>
    </w:p>
    <w:p w14:paraId="1044FAE2" w14:textId="77777777" w:rsidR="00896FDF" w:rsidRPr="00896FDF" w:rsidRDefault="00896FDF" w:rsidP="00896FDF">
      <w:pPr>
        <w:spacing w:after="120"/>
        <w:rPr>
          <w:sz w:val="18"/>
          <w:szCs w:val="18"/>
        </w:rPr>
      </w:pPr>
      <w:r w:rsidRPr="00896FDF">
        <w:rPr>
          <w:sz w:val="18"/>
          <w:szCs w:val="18"/>
        </w:rPr>
        <w:t xml:space="preserve">    FOREIGN KEY (Librarian_ID) REFERENCES Librarian(Librarian_ID)</w:t>
      </w:r>
    </w:p>
    <w:p w14:paraId="20F9EC26" w14:textId="62A02178" w:rsidR="00896FDF" w:rsidRPr="00896FDF" w:rsidRDefault="00896FDF" w:rsidP="00896FDF">
      <w:pPr>
        <w:spacing w:after="120"/>
        <w:rPr>
          <w:sz w:val="18"/>
          <w:szCs w:val="18"/>
        </w:rPr>
      </w:pPr>
      <w:r w:rsidRPr="00896FDF">
        <w:rPr>
          <w:sz w:val="18"/>
          <w:szCs w:val="18"/>
        </w:rPr>
        <w:t>)</w:t>
      </w:r>
      <w:r>
        <w:rPr>
          <w:sz w:val="18"/>
          <w:szCs w:val="18"/>
        </w:rPr>
        <w:t>;</w:t>
      </w:r>
    </w:p>
    <w:p w14:paraId="2EE54253" w14:textId="0F586017" w:rsidR="00896FDF" w:rsidRPr="00896FDF" w:rsidRDefault="00896FDF" w:rsidP="00896FDF">
      <w:pPr>
        <w:spacing w:after="120"/>
        <w:rPr>
          <w:sz w:val="18"/>
          <w:szCs w:val="18"/>
        </w:rPr>
      </w:pPr>
      <w:r>
        <w:rPr>
          <w:sz w:val="18"/>
          <w:szCs w:val="18"/>
        </w:rPr>
        <w:lastRenderedPageBreak/>
        <w:t xml:space="preserve">    </w:t>
      </w:r>
      <w:r w:rsidRPr="00896FDF">
        <w:rPr>
          <w:sz w:val="18"/>
          <w:szCs w:val="18"/>
        </w:rPr>
        <w:t>ALTER TABLE Issue_Transaction ADD (</w:t>
      </w:r>
    </w:p>
    <w:p w14:paraId="2C2E3FCC" w14:textId="77777777" w:rsidR="00896FDF" w:rsidRPr="00896FDF" w:rsidRDefault="00896FDF" w:rsidP="00896FDF">
      <w:pPr>
        <w:spacing w:after="120"/>
        <w:rPr>
          <w:sz w:val="18"/>
          <w:szCs w:val="18"/>
        </w:rPr>
      </w:pPr>
      <w:r w:rsidRPr="00896FDF">
        <w:rPr>
          <w:sz w:val="18"/>
          <w:szCs w:val="18"/>
        </w:rPr>
        <w:t xml:space="preserve">    Member_ID NUMBER,</w:t>
      </w:r>
    </w:p>
    <w:p w14:paraId="05524031" w14:textId="77777777" w:rsidR="00896FDF" w:rsidRPr="00896FDF" w:rsidRDefault="00896FDF" w:rsidP="00896FDF">
      <w:pPr>
        <w:spacing w:after="120"/>
        <w:rPr>
          <w:sz w:val="18"/>
          <w:szCs w:val="18"/>
        </w:rPr>
      </w:pPr>
      <w:r w:rsidRPr="00896FDF">
        <w:rPr>
          <w:sz w:val="18"/>
          <w:szCs w:val="18"/>
        </w:rPr>
        <w:t xml:space="preserve">    Book_ID NUMBER,</w:t>
      </w:r>
    </w:p>
    <w:p w14:paraId="3F754B6D" w14:textId="77777777" w:rsidR="00896FDF" w:rsidRPr="00896FDF" w:rsidRDefault="00896FDF" w:rsidP="00896FDF">
      <w:pPr>
        <w:spacing w:after="120"/>
        <w:rPr>
          <w:sz w:val="18"/>
          <w:szCs w:val="18"/>
        </w:rPr>
      </w:pPr>
      <w:r w:rsidRPr="00896FDF">
        <w:rPr>
          <w:sz w:val="18"/>
          <w:szCs w:val="18"/>
        </w:rPr>
        <w:t xml:space="preserve">    Librarian_ID NUMBER</w:t>
      </w:r>
    </w:p>
    <w:p w14:paraId="11DB7436" w14:textId="77777777" w:rsidR="00896FDF" w:rsidRPr="00896FDF" w:rsidRDefault="00896FDF" w:rsidP="00896FDF">
      <w:pPr>
        <w:spacing w:after="120"/>
        <w:rPr>
          <w:sz w:val="18"/>
          <w:szCs w:val="18"/>
        </w:rPr>
      </w:pPr>
      <w:r w:rsidRPr="00896FDF">
        <w:rPr>
          <w:sz w:val="18"/>
          <w:szCs w:val="18"/>
        </w:rPr>
        <w:t>);</w:t>
      </w:r>
    </w:p>
    <w:p w14:paraId="2B05E667" w14:textId="77777777" w:rsidR="00896FDF" w:rsidRPr="00896FDF" w:rsidRDefault="00896FDF" w:rsidP="00896FDF">
      <w:pPr>
        <w:spacing w:after="120"/>
        <w:rPr>
          <w:sz w:val="18"/>
          <w:szCs w:val="18"/>
        </w:rPr>
      </w:pPr>
    </w:p>
    <w:p w14:paraId="1C64CC65" w14:textId="4E86EB73" w:rsidR="00896FDF" w:rsidRPr="00896FDF" w:rsidRDefault="00896FDF" w:rsidP="00896FDF">
      <w:pPr>
        <w:spacing w:after="120"/>
        <w:rPr>
          <w:sz w:val="18"/>
          <w:szCs w:val="18"/>
        </w:rPr>
      </w:pPr>
      <w:r>
        <w:rPr>
          <w:sz w:val="18"/>
          <w:szCs w:val="18"/>
        </w:rPr>
        <w:t xml:space="preserve">   </w:t>
      </w:r>
      <w:r w:rsidRPr="00896FDF">
        <w:rPr>
          <w:sz w:val="18"/>
          <w:szCs w:val="18"/>
        </w:rPr>
        <w:t>ALTER TABLE Issue_Transaction</w:t>
      </w:r>
    </w:p>
    <w:p w14:paraId="62020366" w14:textId="3FC2E49C" w:rsidR="00896FDF" w:rsidRPr="00896FDF" w:rsidRDefault="00896FDF" w:rsidP="00896FDF">
      <w:pPr>
        <w:spacing w:after="120"/>
        <w:rPr>
          <w:sz w:val="18"/>
          <w:szCs w:val="18"/>
        </w:rPr>
      </w:pPr>
      <w:r>
        <w:rPr>
          <w:sz w:val="18"/>
          <w:szCs w:val="18"/>
        </w:rPr>
        <w:t xml:space="preserve">   </w:t>
      </w:r>
      <w:r w:rsidRPr="00896FDF">
        <w:rPr>
          <w:sz w:val="18"/>
          <w:szCs w:val="18"/>
        </w:rPr>
        <w:t>ADD CONSTRAINT fk_issue_member</w:t>
      </w:r>
    </w:p>
    <w:p w14:paraId="02494F8D" w14:textId="000CA40D" w:rsidR="00896FDF" w:rsidRPr="00896FDF" w:rsidRDefault="00896FDF" w:rsidP="00896FDF">
      <w:pPr>
        <w:spacing w:after="120"/>
        <w:rPr>
          <w:sz w:val="18"/>
          <w:szCs w:val="18"/>
        </w:rPr>
      </w:pPr>
      <w:r>
        <w:rPr>
          <w:sz w:val="18"/>
          <w:szCs w:val="18"/>
        </w:rPr>
        <w:t xml:space="preserve">   </w:t>
      </w:r>
      <w:r w:rsidRPr="00896FDF">
        <w:rPr>
          <w:sz w:val="18"/>
          <w:szCs w:val="18"/>
        </w:rPr>
        <w:t>FOREIGN KEY (Member_ID) REFERENCES Member(Member_ID);</w:t>
      </w:r>
    </w:p>
    <w:p w14:paraId="517D927D" w14:textId="77777777" w:rsidR="00896FDF" w:rsidRPr="00896FDF" w:rsidRDefault="00896FDF" w:rsidP="00896FDF">
      <w:pPr>
        <w:spacing w:after="120"/>
        <w:rPr>
          <w:sz w:val="18"/>
          <w:szCs w:val="18"/>
        </w:rPr>
      </w:pPr>
    </w:p>
    <w:p w14:paraId="59699D14" w14:textId="7686F723" w:rsidR="00896FDF" w:rsidRPr="00896FDF" w:rsidRDefault="00896FDF" w:rsidP="00896FDF">
      <w:pPr>
        <w:spacing w:after="120"/>
        <w:rPr>
          <w:sz w:val="18"/>
          <w:szCs w:val="18"/>
        </w:rPr>
      </w:pPr>
      <w:r>
        <w:rPr>
          <w:sz w:val="18"/>
          <w:szCs w:val="18"/>
        </w:rPr>
        <w:t xml:space="preserve">   </w:t>
      </w:r>
      <w:r w:rsidRPr="00896FDF">
        <w:rPr>
          <w:sz w:val="18"/>
          <w:szCs w:val="18"/>
        </w:rPr>
        <w:t>ALTER TABLE Issue_Transaction</w:t>
      </w:r>
    </w:p>
    <w:p w14:paraId="43BBE6AD" w14:textId="19C22726" w:rsidR="00896FDF" w:rsidRPr="00896FDF" w:rsidRDefault="00896FDF" w:rsidP="00896FDF">
      <w:pPr>
        <w:spacing w:after="120"/>
        <w:rPr>
          <w:sz w:val="18"/>
          <w:szCs w:val="18"/>
        </w:rPr>
      </w:pPr>
      <w:r>
        <w:rPr>
          <w:sz w:val="18"/>
          <w:szCs w:val="18"/>
        </w:rPr>
        <w:t xml:space="preserve">   </w:t>
      </w:r>
      <w:r w:rsidRPr="00896FDF">
        <w:rPr>
          <w:sz w:val="18"/>
          <w:szCs w:val="18"/>
        </w:rPr>
        <w:t>ADD CONSTRAINT fk_issue_book</w:t>
      </w:r>
    </w:p>
    <w:p w14:paraId="1A8D4F98" w14:textId="77777777" w:rsidR="00896FDF" w:rsidRPr="00896FDF" w:rsidRDefault="00896FDF" w:rsidP="00896FDF">
      <w:pPr>
        <w:spacing w:after="120"/>
        <w:rPr>
          <w:sz w:val="18"/>
          <w:szCs w:val="18"/>
        </w:rPr>
      </w:pPr>
      <w:r w:rsidRPr="00896FDF">
        <w:rPr>
          <w:sz w:val="18"/>
          <w:szCs w:val="18"/>
        </w:rPr>
        <w:t>FOREIGN KEY (Book_ID) REFERENCES Book(Book_ID);</w:t>
      </w:r>
    </w:p>
    <w:p w14:paraId="3A333E67" w14:textId="77777777" w:rsidR="00896FDF" w:rsidRPr="00896FDF" w:rsidRDefault="00896FDF" w:rsidP="00896FDF">
      <w:pPr>
        <w:spacing w:after="120"/>
        <w:rPr>
          <w:sz w:val="18"/>
          <w:szCs w:val="18"/>
        </w:rPr>
      </w:pPr>
    </w:p>
    <w:p w14:paraId="5AEDDA7F" w14:textId="77777777" w:rsidR="00896FDF" w:rsidRPr="00896FDF" w:rsidRDefault="00896FDF" w:rsidP="00896FDF">
      <w:pPr>
        <w:spacing w:after="120"/>
        <w:rPr>
          <w:sz w:val="18"/>
          <w:szCs w:val="18"/>
        </w:rPr>
      </w:pPr>
      <w:r w:rsidRPr="00896FDF">
        <w:rPr>
          <w:sz w:val="18"/>
          <w:szCs w:val="18"/>
        </w:rPr>
        <w:t>ALTER TABLE Issue_Transaction</w:t>
      </w:r>
    </w:p>
    <w:p w14:paraId="71E4153F" w14:textId="77777777" w:rsidR="00896FDF" w:rsidRPr="00896FDF" w:rsidRDefault="00896FDF" w:rsidP="00896FDF">
      <w:pPr>
        <w:spacing w:after="120"/>
        <w:rPr>
          <w:sz w:val="18"/>
          <w:szCs w:val="18"/>
        </w:rPr>
      </w:pPr>
      <w:r w:rsidRPr="00896FDF">
        <w:rPr>
          <w:sz w:val="18"/>
          <w:szCs w:val="18"/>
        </w:rPr>
        <w:t>ADD CONSTRAINT fk_issue_librarian</w:t>
      </w:r>
    </w:p>
    <w:p w14:paraId="56100D4B" w14:textId="77777777" w:rsidR="00896FDF" w:rsidRPr="00896FDF" w:rsidRDefault="00896FDF" w:rsidP="00896FDF">
      <w:pPr>
        <w:spacing w:after="120"/>
        <w:rPr>
          <w:sz w:val="18"/>
          <w:szCs w:val="18"/>
        </w:rPr>
      </w:pPr>
      <w:r w:rsidRPr="00896FDF">
        <w:rPr>
          <w:sz w:val="18"/>
          <w:szCs w:val="18"/>
        </w:rPr>
        <w:t>FOREIGN KEY (Librarian_ID) REFERENCES Librarian(Librarian_ID);</w:t>
      </w:r>
    </w:p>
    <w:p w14:paraId="40DAD661" w14:textId="77777777" w:rsidR="00896FDF" w:rsidRPr="00896FDF" w:rsidRDefault="00896FDF" w:rsidP="00896FDF">
      <w:pPr>
        <w:spacing w:after="120"/>
        <w:rPr>
          <w:sz w:val="18"/>
          <w:szCs w:val="18"/>
        </w:rPr>
      </w:pPr>
    </w:p>
    <w:p w14:paraId="265F22CD" w14:textId="77777777" w:rsidR="00896FDF" w:rsidRPr="00896FDF" w:rsidRDefault="00896FDF" w:rsidP="00896FDF">
      <w:pPr>
        <w:spacing w:after="120"/>
        <w:rPr>
          <w:sz w:val="18"/>
          <w:szCs w:val="18"/>
        </w:rPr>
      </w:pPr>
      <w:r w:rsidRPr="00896FDF">
        <w:rPr>
          <w:sz w:val="18"/>
          <w:szCs w:val="18"/>
        </w:rPr>
        <w:t>ALTER TABLE Book ADD (</w:t>
      </w:r>
    </w:p>
    <w:p w14:paraId="2AC6EAF7" w14:textId="77777777" w:rsidR="00896FDF" w:rsidRPr="00896FDF" w:rsidRDefault="00896FDF" w:rsidP="00896FDF">
      <w:pPr>
        <w:spacing w:after="120"/>
        <w:rPr>
          <w:sz w:val="18"/>
          <w:szCs w:val="18"/>
        </w:rPr>
      </w:pPr>
      <w:r w:rsidRPr="00896FDF">
        <w:rPr>
          <w:sz w:val="18"/>
          <w:szCs w:val="18"/>
        </w:rPr>
        <w:t xml:space="preserve">    Category_ID NUMBER</w:t>
      </w:r>
    </w:p>
    <w:p w14:paraId="2C30CD10" w14:textId="77777777" w:rsidR="00896FDF" w:rsidRPr="00896FDF" w:rsidRDefault="00896FDF" w:rsidP="00896FDF">
      <w:pPr>
        <w:spacing w:after="120"/>
        <w:rPr>
          <w:sz w:val="18"/>
          <w:szCs w:val="18"/>
        </w:rPr>
      </w:pPr>
      <w:r w:rsidRPr="00896FDF">
        <w:rPr>
          <w:sz w:val="18"/>
          <w:szCs w:val="18"/>
        </w:rPr>
        <w:t>);</w:t>
      </w:r>
    </w:p>
    <w:p w14:paraId="6737B5A7" w14:textId="77777777" w:rsidR="00896FDF" w:rsidRPr="00896FDF" w:rsidRDefault="00896FDF" w:rsidP="00896FDF">
      <w:pPr>
        <w:spacing w:after="120"/>
        <w:rPr>
          <w:sz w:val="18"/>
          <w:szCs w:val="18"/>
        </w:rPr>
      </w:pPr>
    </w:p>
    <w:p w14:paraId="5F40B583" w14:textId="77777777" w:rsidR="00896FDF" w:rsidRPr="00896FDF" w:rsidRDefault="00896FDF" w:rsidP="00896FDF">
      <w:pPr>
        <w:spacing w:after="120"/>
        <w:rPr>
          <w:sz w:val="18"/>
          <w:szCs w:val="18"/>
        </w:rPr>
      </w:pPr>
      <w:r w:rsidRPr="00896FDF">
        <w:rPr>
          <w:sz w:val="18"/>
          <w:szCs w:val="18"/>
        </w:rPr>
        <w:t>ALTER TABLE Book</w:t>
      </w:r>
    </w:p>
    <w:p w14:paraId="5080475E" w14:textId="77777777" w:rsidR="00896FDF" w:rsidRPr="00896FDF" w:rsidRDefault="00896FDF" w:rsidP="00896FDF">
      <w:pPr>
        <w:spacing w:after="120"/>
        <w:rPr>
          <w:sz w:val="18"/>
          <w:szCs w:val="18"/>
        </w:rPr>
      </w:pPr>
      <w:r w:rsidRPr="00896FDF">
        <w:rPr>
          <w:sz w:val="18"/>
          <w:szCs w:val="18"/>
        </w:rPr>
        <w:t>ADD CONSTRAINT fk_book_category</w:t>
      </w:r>
    </w:p>
    <w:p w14:paraId="643EC6C0" w14:textId="77777777" w:rsidR="00896FDF" w:rsidRPr="00896FDF" w:rsidRDefault="00896FDF" w:rsidP="00896FDF">
      <w:pPr>
        <w:spacing w:after="120"/>
        <w:rPr>
          <w:sz w:val="18"/>
          <w:szCs w:val="18"/>
        </w:rPr>
      </w:pPr>
      <w:r w:rsidRPr="00896FDF">
        <w:rPr>
          <w:sz w:val="18"/>
          <w:szCs w:val="18"/>
        </w:rPr>
        <w:t>FOREIGN KEY (Category_ID)</w:t>
      </w:r>
    </w:p>
    <w:p w14:paraId="575B9947" w14:textId="77777777" w:rsidR="00896FDF" w:rsidRPr="00896FDF" w:rsidRDefault="00896FDF" w:rsidP="00896FDF">
      <w:pPr>
        <w:spacing w:after="120"/>
        <w:rPr>
          <w:sz w:val="18"/>
          <w:szCs w:val="18"/>
        </w:rPr>
      </w:pPr>
      <w:r w:rsidRPr="00896FDF">
        <w:rPr>
          <w:sz w:val="18"/>
          <w:szCs w:val="18"/>
        </w:rPr>
        <w:t>REFERENCES Category(Category_ID);</w:t>
      </w:r>
    </w:p>
    <w:p w14:paraId="7014175A" w14:textId="77777777" w:rsidR="00896FDF" w:rsidRPr="00896FDF" w:rsidRDefault="00896FDF" w:rsidP="00896FDF">
      <w:pPr>
        <w:spacing w:after="120"/>
        <w:rPr>
          <w:sz w:val="18"/>
          <w:szCs w:val="18"/>
        </w:rPr>
      </w:pPr>
    </w:p>
    <w:p w14:paraId="4DD0BA60" w14:textId="77777777" w:rsidR="00896FDF" w:rsidRPr="00896FDF" w:rsidRDefault="00896FDF" w:rsidP="00896FDF">
      <w:pPr>
        <w:spacing w:after="120"/>
        <w:rPr>
          <w:sz w:val="18"/>
          <w:szCs w:val="18"/>
        </w:rPr>
      </w:pPr>
      <w:r w:rsidRPr="00896FDF">
        <w:rPr>
          <w:sz w:val="18"/>
          <w:szCs w:val="18"/>
        </w:rPr>
        <w:t>CREATE TABLE Published_By (</w:t>
      </w:r>
    </w:p>
    <w:p w14:paraId="5B8AD741" w14:textId="77777777" w:rsidR="00896FDF" w:rsidRPr="00896FDF" w:rsidRDefault="00896FDF" w:rsidP="00896FDF">
      <w:pPr>
        <w:spacing w:after="120"/>
        <w:rPr>
          <w:sz w:val="18"/>
          <w:szCs w:val="18"/>
        </w:rPr>
      </w:pPr>
      <w:r w:rsidRPr="00896FDF">
        <w:rPr>
          <w:sz w:val="18"/>
          <w:szCs w:val="18"/>
        </w:rPr>
        <w:t xml:space="preserve">    Author_ID NUMBER,</w:t>
      </w:r>
    </w:p>
    <w:p w14:paraId="7870C568" w14:textId="77777777" w:rsidR="00896FDF" w:rsidRPr="00896FDF" w:rsidRDefault="00896FDF" w:rsidP="00896FDF">
      <w:pPr>
        <w:spacing w:after="120"/>
        <w:rPr>
          <w:sz w:val="18"/>
          <w:szCs w:val="18"/>
        </w:rPr>
      </w:pPr>
      <w:r w:rsidRPr="00896FDF">
        <w:rPr>
          <w:sz w:val="18"/>
          <w:szCs w:val="18"/>
        </w:rPr>
        <w:t xml:space="preserve">    Book_ID NUMBER,</w:t>
      </w:r>
    </w:p>
    <w:p w14:paraId="19521D19" w14:textId="77777777" w:rsidR="00896FDF" w:rsidRPr="00896FDF" w:rsidRDefault="00896FDF" w:rsidP="00896FDF">
      <w:pPr>
        <w:spacing w:after="120"/>
        <w:rPr>
          <w:sz w:val="18"/>
          <w:szCs w:val="18"/>
        </w:rPr>
      </w:pPr>
      <w:r w:rsidRPr="00896FDF">
        <w:rPr>
          <w:sz w:val="18"/>
          <w:szCs w:val="18"/>
        </w:rPr>
        <w:t xml:space="preserve">    PRIMARY KEY (Author_ID, Book_ID),</w:t>
      </w:r>
    </w:p>
    <w:p w14:paraId="7E32F45C" w14:textId="77777777" w:rsidR="00896FDF" w:rsidRPr="00896FDF" w:rsidRDefault="00896FDF" w:rsidP="00896FDF">
      <w:pPr>
        <w:spacing w:after="120"/>
        <w:rPr>
          <w:sz w:val="18"/>
          <w:szCs w:val="18"/>
        </w:rPr>
      </w:pPr>
      <w:r w:rsidRPr="00896FDF">
        <w:rPr>
          <w:sz w:val="18"/>
          <w:szCs w:val="18"/>
        </w:rPr>
        <w:t xml:space="preserve">    FOREIGN KEY (Author_ID) REFERENCES Author(Author_ID),</w:t>
      </w:r>
    </w:p>
    <w:p w14:paraId="03D57B0A" w14:textId="77777777" w:rsidR="00896FDF" w:rsidRPr="00896FDF" w:rsidRDefault="00896FDF" w:rsidP="00896FDF">
      <w:pPr>
        <w:spacing w:after="120"/>
        <w:rPr>
          <w:sz w:val="18"/>
          <w:szCs w:val="18"/>
        </w:rPr>
      </w:pPr>
      <w:r w:rsidRPr="00896FDF">
        <w:rPr>
          <w:sz w:val="18"/>
          <w:szCs w:val="18"/>
        </w:rPr>
        <w:t xml:space="preserve">    FOREIGN KEY (Book_ID) REFERENCES Book(Book_ID)</w:t>
      </w:r>
    </w:p>
    <w:p w14:paraId="2FDDEDCC" w14:textId="77777777" w:rsidR="00896FDF" w:rsidRPr="00896FDF" w:rsidRDefault="00896FDF" w:rsidP="00896FDF">
      <w:pPr>
        <w:spacing w:after="120"/>
        <w:rPr>
          <w:sz w:val="18"/>
          <w:szCs w:val="18"/>
        </w:rPr>
      </w:pPr>
      <w:r w:rsidRPr="00896FDF">
        <w:rPr>
          <w:sz w:val="18"/>
          <w:szCs w:val="18"/>
        </w:rPr>
        <w:t>);</w:t>
      </w:r>
    </w:p>
    <w:p w14:paraId="6FF889AB" w14:textId="77777777" w:rsidR="00896FDF" w:rsidRPr="00896FDF" w:rsidRDefault="00896FDF" w:rsidP="00896FDF">
      <w:pPr>
        <w:spacing w:after="120"/>
        <w:rPr>
          <w:sz w:val="18"/>
          <w:szCs w:val="18"/>
        </w:rPr>
      </w:pPr>
    </w:p>
    <w:p w14:paraId="2CC647CE" w14:textId="77777777" w:rsidR="00896FDF" w:rsidRPr="00896FDF" w:rsidRDefault="00896FDF" w:rsidP="00896FDF">
      <w:pPr>
        <w:spacing w:after="120"/>
        <w:rPr>
          <w:sz w:val="18"/>
          <w:szCs w:val="18"/>
        </w:rPr>
      </w:pPr>
      <w:r w:rsidRPr="00896FDF">
        <w:rPr>
          <w:sz w:val="18"/>
          <w:szCs w:val="18"/>
        </w:rPr>
        <w:t>ALTER TABLE Fine ADD (</w:t>
      </w:r>
    </w:p>
    <w:p w14:paraId="4DBD65DA" w14:textId="77777777" w:rsidR="00896FDF" w:rsidRPr="00896FDF" w:rsidRDefault="00896FDF" w:rsidP="00896FDF">
      <w:pPr>
        <w:spacing w:after="120"/>
        <w:rPr>
          <w:sz w:val="18"/>
          <w:szCs w:val="18"/>
        </w:rPr>
      </w:pPr>
      <w:r w:rsidRPr="00896FDF">
        <w:rPr>
          <w:sz w:val="18"/>
          <w:szCs w:val="18"/>
        </w:rPr>
        <w:t xml:space="preserve">    Issue_ID NUMBER</w:t>
      </w:r>
    </w:p>
    <w:p w14:paraId="75F948FD" w14:textId="77777777" w:rsidR="00896FDF" w:rsidRPr="00896FDF" w:rsidRDefault="00896FDF" w:rsidP="00896FDF">
      <w:pPr>
        <w:spacing w:after="120"/>
        <w:rPr>
          <w:sz w:val="18"/>
          <w:szCs w:val="18"/>
        </w:rPr>
      </w:pPr>
      <w:r w:rsidRPr="00896FDF">
        <w:rPr>
          <w:sz w:val="18"/>
          <w:szCs w:val="18"/>
        </w:rPr>
        <w:t>);</w:t>
      </w:r>
    </w:p>
    <w:p w14:paraId="77720838" w14:textId="77777777" w:rsidR="00896FDF" w:rsidRPr="00896FDF" w:rsidRDefault="00896FDF" w:rsidP="00896FDF">
      <w:pPr>
        <w:spacing w:after="120"/>
        <w:rPr>
          <w:sz w:val="18"/>
          <w:szCs w:val="18"/>
        </w:rPr>
      </w:pPr>
    </w:p>
    <w:p w14:paraId="6CB2455A" w14:textId="77777777" w:rsidR="00896FDF" w:rsidRPr="00896FDF" w:rsidRDefault="00896FDF" w:rsidP="00896FDF">
      <w:pPr>
        <w:spacing w:after="120"/>
        <w:rPr>
          <w:sz w:val="18"/>
          <w:szCs w:val="18"/>
        </w:rPr>
      </w:pPr>
      <w:r w:rsidRPr="00896FDF">
        <w:rPr>
          <w:sz w:val="18"/>
          <w:szCs w:val="18"/>
        </w:rPr>
        <w:t>ALTER TABLE Fine</w:t>
      </w:r>
    </w:p>
    <w:p w14:paraId="0E1B7506" w14:textId="77777777" w:rsidR="00896FDF" w:rsidRPr="00896FDF" w:rsidRDefault="00896FDF" w:rsidP="00896FDF">
      <w:pPr>
        <w:spacing w:after="120"/>
        <w:rPr>
          <w:sz w:val="18"/>
          <w:szCs w:val="18"/>
        </w:rPr>
      </w:pPr>
      <w:r w:rsidRPr="00896FDF">
        <w:rPr>
          <w:sz w:val="18"/>
          <w:szCs w:val="18"/>
        </w:rPr>
        <w:t>ADD CONSTRAINT fk_fine_issue</w:t>
      </w:r>
    </w:p>
    <w:p w14:paraId="4E652D3D" w14:textId="77777777" w:rsidR="00896FDF" w:rsidRPr="00896FDF" w:rsidRDefault="00896FDF" w:rsidP="00896FDF">
      <w:pPr>
        <w:spacing w:after="120"/>
        <w:rPr>
          <w:sz w:val="18"/>
          <w:szCs w:val="18"/>
        </w:rPr>
      </w:pPr>
      <w:r w:rsidRPr="00896FDF">
        <w:rPr>
          <w:sz w:val="18"/>
          <w:szCs w:val="18"/>
        </w:rPr>
        <w:t>FOREIGN KEY (Issue_ID)</w:t>
      </w:r>
    </w:p>
    <w:p w14:paraId="077317AB" w14:textId="11DC3AA4" w:rsidR="00896FDF" w:rsidRDefault="00896FDF" w:rsidP="00896FDF">
      <w:pPr>
        <w:spacing w:after="120"/>
        <w:rPr>
          <w:sz w:val="18"/>
          <w:szCs w:val="18"/>
        </w:rPr>
      </w:pPr>
      <w:r w:rsidRPr="00896FDF">
        <w:rPr>
          <w:sz w:val="18"/>
          <w:szCs w:val="18"/>
        </w:rPr>
        <w:t>REFERENCES Issue_Transaction(Issue_ID)</w:t>
      </w:r>
      <w:r>
        <w:rPr>
          <w:sz w:val="18"/>
          <w:szCs w:val="18"/>
        </w:rPr>
        <w:t>;</w:t>
      </w:r>
    </w:p>
    <w:p w14:paraId="63A2B6F6" w14:textId="77777777" w:rsidR="00896FDF" w:rsidRPr="00896FDF" w:rsidRDefault="00896FDF" w:rsidP="00896FDF">
      <w:pPr>
        <w:spacing w:after="120"/>
        <w:rPr>
          <w:sz w:val="18"/>
          <w:szCs w:val="18"/>
        </w:rPr>
      </w:pPr>
    </w:p>
    <w:p w14:paraId="655FB32A" w14:textId="77777777" w:rsidR="00896FDF" w:rsidRPr="00896FDF" w:rsidRDefault="00896FDF" w:rsidP="00896FDF">
      <w:pPr>
        <w:spacing w:after="120"/>
        <w:rPr>
          <w:sz w:val="18"/>
          <w:szCs w:val="18"/>
        </w:rPr>
      </w:pPr>
      <w:r w:rsidRPr="00896FDF">
        <w:rPr>
          <w:sz w:val="18"/>
          <w:szCs w:val="18"/>
        </w:rPr>
        <w:t>ALTER TABLE Payment ADD (</w:t>
      </w:r>
    </w:p>
    <w:p w14:paraId="23694D5E" w14:textId="77777777" w:rsidR="00896FDF" w:rsidRPr="00896FDF" w:rsidRDefault="00896FDF" w:rsidP="00896FDF">
      <w:pPr>
        <w:spacing w:after="120"/>
        <w:rPr>
          <w:sz w:val="18"/>
          <w:szCs w:val="18"/>
        </w:rPr>
      </w:pPr>
      <w:r w:rsidRPr="00896FDF">
        <w:rPr>
          <w:sz w:val="18"/>
          <w:szCs w:val="18"/>
        </w:rPr>
        <w:t xml:space="preserve">    Fine_ID NUMBER</w:t>
      </w:r>
    </w:p>
    <w:p w14:paraId="6EBD48F4" w14:textId="3CC1E740" w:rsidR="00896FDF" w:rsidRPr="00896FDF" w:rsidRDefault="00896FDF" w:rsidP="00896FDF">
      <w:pPr>
        <w:spacing w:after="120"/>
        <w:rPr>
          <w:sz w:val="18"/>
          <w:szCs w:val="18"/>
        </w:rPr>
      </w:pPr>
      <w:r w:rsidRPr="00896FDF">
        <w:rPr>
          <w:sz w:val="18"/>
          <w:szCs w:val="18"/>
        </w:rPr>
        <w:t>);</w:t>
      </w:r>
    </w:p>
    <w:p w14:paraId="6EA4BA1D" w14:textId="77777777" w:rsidR="00896FDF" w:rsidRPr="00896FDF" w:rsidRDefault="00896FDF" w:rsidP="00896FDF">
      <w:pPr>
        <w:spacing w:after="120"/>
        <w:rPr>
          <w:sz w:val="18"/>
          <w:szCs w:val="18"/>
        </w:rPr>
      </w:pPr>
      <w:r w:rsidRPr="00896FDF">
        <w:rPr>
          <w:sz w:val="18"/>
          <w:szCs w:val="18"/>
        </w:rPr>
        <w:t>ALTER TABLE Payment</w:t>
      </w:r>
    </w:p>
    <w:p w14:paraId="4084E5F1" w14:textId="77777777" w:rsidR="00896FDF" w:rsidRPr="00896FDF" w:rsidRDefault="00896FDF" w:rsidP="00896FDF">
      <w:pPr>
        <w:spacing w:after="120"/>
        <w:rPr>
          <w:sz w:val="18"/>
          <w:szCs w:val="18"/>
        </w:rPr>
      </w:pPr>
      <w:r w:rsidRPr="00896FDF">
        <w:rPr>
          <w:sz w:val="18"/>
          <w:szCs w:val="18"/>
        </w:rPr>
        <w:t>ADD CONSTRAINT fk_payment_fine</w:t>
      </w:r>
    </w:p>
    <w:p w14:paraId="45762EAF" w14:textId="77777777" w:rsidR="00896FDF" w:rsidRPr="00896FDF" w:rsidRDefault="00896FDF" w:rsidP="00896FDF">
      <w:pPr>
        <w:spacing w:after="120"/>
        <w:rPr>
          <w:sz w:val="18"/>
          <w:szCs w:val="18"/>
        </w:rPr>
      </w:pPr>
      <w:r w:rsidRPr="00896FDF">
        <w:rPr>
          <w:sz w:val="18"/>
          <w:szCs w:val="18"/>
        </w:rPr>
        <w:t>FOREIGN KEY (Fine_ID)</w:t>
      </w:r>
    </w:p>
    <w:p w14:paraId="488D4775" w14:textId="4243474E" w:rsidR="00896FDF" w:rsidRDefault="00896FDF" w:rsidP="00896FDF">
      <w:pPr>
        <w:spacing w:after="120"/>
        <w:rPr>
          <w:sz w:val="18"/>
          <w:szCs w:val="18"/>
        </w:rPr>
      </w:pPr>
      <w:r w:rsidRPr="00896FDF">
        <w:rPr>
          <w:sz w:val="18"/>
          <w:szCs w:val="18"/>
        </w:rPr>
        <w:t>REFERENCES Fine(Fine_ID)</w:t>
      </w:r>
      <w:r>
        <w:rPr>
          <w:sz w:val="18"/>
          <w:szCs w:val="18"/>
        </w:rPr>
        <w:t>;</w:t>
      </w:r>
    </w:p>
    <w:p w14:paraId="435E2985" w14:textId="77777777" w:rsidR="00896FDF" w:rsidRPr="00896FDF" w:rsidRDefault="00896FDF" w:rsidP="00896FDF">
      <w:pPr>
        <w:spacing w:after="120"/>
        <w:rPr>
          <w:sz w:val="18"/>
          <w:szCs w:val="18"/>
        </w:rPr>
      </w:pPr>
    </w:p>
    <w:p w14:paraId="10807697" w14:textId="77777777" w:rsidR="00896FDF" w:rsidRPr="00896FDF" w:rsidRDefault="00896FDF" w:rsidP="00896FDF">
      <w:pPr>
        <w:spacing w:after="120"/>
        <w:rPr>
          <w:sz w:val="18"/>
          <w:szCs w:val="18"/>
        </w:rPr>
      </w:pPr>
      <w:r w:rsidRPr="00896FDF">
        <w:rPr>
          <w:sz w:val="18"/>
          <w:szCs w:val="18"/>
        </w:rPr>
        <w:t>ALTER TABLE Payment</w:t>
      </w:r>
    </w:p>
    <w:p w14:paraId="03F146FD" w14:textId="25588EDB" w:rsidR="00896FDF" w:rsidRDefault="00896FDF" w:rsidP="00896FDF">
      <w:pPr>
        <w:spacing w:after="120"/>
        <w:rPr>
          <w:sz w:val="18"/>
          <w:szCs w:val="18"/>
        </w:rPr>
      </w:pPr>
      <w:r w:rsidRPr="00896FDF">
        <w:rPr>
          <w:sz w:val="18"/>
          <w:szCs w:val="18"/>
        </w:rPr>
        <w:t>ADD CONSTRAINT uq_payment_fine UNIQUE (Fine_ID</w:t>
      </w:r>
    </w:p>
    <w:p w14:paraId="2741E0C4" w14:textId="29A10282" w:rsidR="00896FDF" w:rsidRPr="00896FDF" w:rsidRDefault="00896FDF" w:rsidP="00896FDF">
      <w:pPr>
        <w:spacing w:after="120"/>
        <w:rPr>
          <w:sz w:val="18"/>
          <w:szCs w:val="18"/>
        </w:rPr>
      </w:pPr>
      <w:r>
        <w:rPr>
          <w:sz w:val="18"/>
          <w:szCs w:val="18"/>
        </w:rPr>
        <w:t>);</w:t>
      </w:r>
    </w:p>
    <w:p w14:paraId="5A3D1726" w14:textId="77777777" w:rsidR="00896FDF" w:rsidRPr="00896FDF" w:rsidRDefault="00896FDF" w:rsidP="00896FDF">
      <w:pPr>
        <w:spacing w:after="120"/>
        <w:rPr>
          <w:sz w:val="18"/>
          <w:szCs w:val="18"/>
        </w:rPr>
      </w:pPr>
      <w:r w:rsidRPr="00896FDF">
        <w:rPr>
          <w:sz w:val="18"/>
          <w:szCs w:val="18"/>
        </w:rPr>
        <w:t>ALTER TABLE Member ADD (</w:t>
      </w:r>
    </w:p>
    <w:p w14:paraId="74ADF254" w14:textId="77777777" w:rsidR="00896FDF" w:rsidRPr="00896FDF" w:rsidRDefault="00896FDF" w:rsidP="00896FDF">
      <w:pPr>
        <w:spacing w:after="120"/>
        <w:rPr>
          <w:sz w:val="18"/>
          <w:szCs w:val="18"/>
        </w:rPr>
      </w:pPr>
      <w:r w:rsidRPr="00896FDF">
        <w:rPr>
          <w:sz w:val="18"/>
          <w:szCs w:val="18"/>
        </w:rPr>
        <w:t xml:space="preserve">    Librarian_ID NUMBER</w:t>
      </w:r>
    </w:p>
    <w:p w14:paraId="50368570" w14:textId="77777777" w:rsidR="00896FDF" w:rsidRPr="00896FDF" w:rsidRDefault="00896FDF" w:rsidP="00896FDF">
      <w:pPr>
        <w:spacing w:after="120"/>
        <w:rPr>
          <w:sz w:val="18"/>
          <w:szCs w:val="18"/>
        </w:rPr>
      </w:pPr>
      <w:r w:rsidRPr="00896FDF">
        <w:rPr>
          <w:sz w:val="18"/>
          <w:szCs w:val="18"/>
        </w:rPr>
        <w:t>);</w:t>
      </w:r>
    </w:p>
    <w:p w14:paraId="56A9FC84" w14:textId="77777777" w:rsidR="00896FDF" w:rsidRPr="00896FDF" w:rsidRDefault="00896FDF" w:rsidP="00896FDF">
      <w:pPr>
        <w:spacing w:after="120"/>
        <w:rPr>
          <w:sz w:val="18"/>
          <w:szCs w:val="18"/>
        </w:rPr>
      </w:pPr>
      <w:r w:rsidRPr="00896FDF">
        <w:rPr>
          <w:sz w:val="18"/>
          <w:szCs w:val="18"/>
        </w:rPr>
        <w:t>ALTER TABLE Member</w:t>
      </w:r>
    </w:p>
    <w:p w14:paraId="52494432" w14:textId="77777777" w:rsidR="00896FDF" w:rsidRPr="00896FDF" w:rsidRDefault="00896FDF" w:rsidP="00896FDF">
      <w:pPr>
        <w:spacing w:after="120"/>
        <w:rPr>
          <w:sz w:val="18"/>
          <w:szCs w:val="18"/>
        </w:rPr>
      </w:pPr>
      <w:r w:rsidRPr="00896FDF">
        <w:rPr>
          <w:sz w:val="18"/>
          <w:szCs w:val="18"/>
        </w:rPr>
        <w:t>ADD CONSTRAINT fk_member_librarian</w:t>
      </w:r>
    </w:p>
    <w:p w14:paraId="5FCA0FBF" w14:textId="77777777" w:rsidR="00896FDF" w:rsidRPr="00896FDF" w:rsidRDefault="00896FDF" w:rsidP="00896FDF">
      <w:pPr>
        <w:spacing w:after="120"/>
        <w:rPr>
          <w:sz w:val="18"/>
          <w:szCs w:val="18"/>
        </w:rPr>
      </w:pPr>
      <w:r w:rsidRPr="00896FDF">
        <w:rPr>
          <w:sz w:val="18"/>
          <w:szCs w:val="18"/>
        </w:rPr>
        <w:t>FOREIGN KEY (Librarian_ID)</w:t>
      </w:r>
    </w:p>
    <w:p w14:paraId="65CB0D91" w14:textId="77777777" w:rsidR="00896FDF" w:rsidRPr="00896FDF" w:rsidRDefault="00896FDF" w:rsidP="00896FDF">
      <w:pPr>
        <w:spacing w:after="120"/>
        <w:rPr>
          <w:sz w:val="18"/>
          <w:szCs w:val="18"/>
        </w:rPr>
      </w:pPr>
      <w:r w:rsidRPr="00896FDF">
        <w:rPr>
          <w:sz w:val="18"/>
          <w:szCs w:val="18"/>
        </w:rPr>
        <w:t>REFERENCES Librarian(Librarian_ID);</w:t>
      </w:r>
    </w:p>
    <w:p w14:paraId="481BFC7B" w14:textId="39D46531" w:rsidR="00896FDF" w:rsidRPr="00896FDF" w:rsidRDefault="00896FDF">
      <w:pPr>
        <w:spacing w:after="120"/>
        <w:rPr>
          <w:sz w:val="18"/>
          <w:szCs w:val="18"/>
        </w:rPr>
      </w:pPr>
    </w:p>
    <w:p w14:paraId="6A4ECF96" w14:textId="77777777" w:rsidR="00E73D75" w:rsidRDefault="00AC7BB4">
      <w:pPr>
        <w:pStyle w:val="Heading2"/>
      </w:pPr>
      <w:r>
        <w:t>8.2 DML – Data Manipulation Language</w:t>
      </w:r>
    </w:p>
    <w:p w14:paraId="63A1DC37" w14:textId="77777777" w:rsidR="00515AFD" w:rsidRDefault="00515AFD" w:rsidP="00515AFD">
      <w:pPr>
        <w:rPr>
          <w:sz w:val="18"/>
          <w:szCs w:val="18"/>
        </w:rPr>
      </w:pPr>
      <w:r w:rsidRPr="00515AFD">
        <w:rPr>
          <w:sz w:val="18"/>
          <w:szCs w:val="18"/>
        </w:rPr>
        <w:t>INSERT INTO Librarian VALUES (1, 'Anitha', 'Main Street', 'Kakinada', '533001');</w:t>
      </w:r>
    </w:p>
    <w:p w14:paraId="4F4CB12D" w14:textId="41A7F654" w:rsidR="00515AFD" w:rsidRPr="00515AFD" w:rsidRDefault="00515AFD" w:rsidP="00515AFD">
      <w:pPr>
        <w:rPr>
          <w:sz w:val="18"/>
          <w:szCs w:val="18"/>
        </w:rPr>
      </w:pPr>
      <w:r w:rsidRPr="00515AFD">
        <w:rPr>
          <w:sz w:val="18"/>
          <w:szCs w:val="18"/>
        </w:rPr>
        <w:t>INSERT INTO Librarian VALUES (2, 'Ravi', 'MG Road', 'Rajahmundry', '533101');</w:t>
      </w:r>
    </w:p>
    <w:p w14:paraId="3E9E8DFC" w14:textId="77777777" w:rsidR="00515AFD" w:rsidRPr="00515AFD" w:rsidRDefault="00515AFD" w:rsidP="00515AFD">
      <w:pPr>
        <w:rPr>
          <w:sz w:val="18"/>
          <w:szCs w:val="18"/>
        </w:rPr>
      </w:pPr>
      <w:r w:rsidRPr="00515AFD">
        <w:rPr>
          <w:sz w:val="18"/>
          <w:szCs w:val="18"/>
        </w:rPr>
        <w:t>INSERT INTO Member</w:t>
      </w:r>
    </w:p>
    <w:p w14:paraId="63B9C706" w14:textId="77777777" w:rsidR="00515AFD" w:rsidRPr="00515AFD" w:rsidRDefault="00515AFD" w:rsidP="00515AFD">
      <w:pPr>
        <w:rPr>
          <w:sz w:val="18"/>
          <w:szCs w:val="18"/>
        </w:rPr>
      </w:pPr>
      <w:r w:rsidRPr="00515AFD">
        <w:rPr>
          <w:sz w:val="18"/>
          <w:szCs w:val="18"/>
        </w:rPr>
        <w:t>(Member_ID, Name, Email, Phone_No, Street, City, PIN, Membership_Date, Membership_Type, Librarian_ID)</w:t>
      </w:r>
    </w:p>
    <w:p w14:paraId="2BC889F8" w14:textId="382790FE" w:rsidR="00515AFD" w:rsidRPr="00515AFD" w:rsidRDefault="00515AFD" w:rsidP="00515AFD">
      <w:pPr>
        <w:rPr>
          <w:sz w:val="18"/>
          <w:szCs w:val="18"/>
        </w:rPr>
      </w:pPr>
      <w:r w:rsidRPr="00515AFD">
        <w:rPr>
          <w:sz w:val="18"/>
          <w:szCs w:val="18"/>
        </w:rPr>
        <w:t>VALUES(1, 'Pujitha', 'pujitha@gmail.com', '9876500001', 'MG Road', 'Kakinada', '533001', DATE '2026-01-10', 'Student', 1);</w:t>
      </w:r>
    </w:p>
    <w:p w14:paraId="5249D74A" w14:textId="4D539445" w:rsidR="00515AFD" w:rsidRPr="00515AFD" w:rsidRDefault="00515AFD" w:rsidP="00515AFD">
      <w:pPr>
        <w:rPr>
          <w:sz w:val="18"/>
          <w:szCs w:val="18"/>
        </w:rPr>
      </w:pPr>
      <w:r w:rsidRPr="00515AFD">
        <w:rPr>
          <w:sz w:val="18"/>
          <w:szCs w:val="18"/>
        </w:rPr>
        <w:t>INSERT INTO Member(Member_ID, Name, Email, Phone_No, Street, City, PIN, Membership_Date, Membership_Type, Librarian_ID)</w:t>
      </w:r>
      <w:r>
        <w:rPr>
          <w:sz w:val="18"/>
          <w:szCs w:val="18"/>
        </w:rPr>
        <w:t xml:space="preserve"> </w:t>
      </w:r>
      <w:r w:rsidRPr="00515AFD">
        <w:rPr>
          <w:sz w:val="18"/>
          <w:szCs w:val="18"/>
        </w:rPr>
        <w:t>VALUES</w:t>
      </w:r>
      <w:r>
        <w:rPr>
          <w:sz w:val="18"/>
          <w:szCs w:val="18"/>
        </w:rPr>
        <w:t xml:space="preserve"> </w:t>
      </w:r>
      <w:r w:rsidRPr="00515AFD">
        <w:rPr>
          <w:sz w:val="18"/>
          <w:szCs w:val="18"/>
        </w:rPr>
        <w:t>(2, 'Anjali', 'anjali@gmail.com', '9876500002', 'Main Road', 'Rajahmundry', '533101', DATE '2026-01-15', 'Student', 1);</w:t>
      </w:r>
    </w:p>
    <w:p w14:paraId="65BD9177" w14:textId="77777777" w:rsidR="00515AFD" w:rsidRPr="00515AFD" w:rsidRDefault="00515AFD" w:rsidP="00515AFD">
      <w:pPr>
        <w:rPr>
          <w:sz w:val="18"/>
          <w:szCs w:val="18"/>
        </w:rPr>
      </w:pPr>
      <w:r w:rsidRPr="00515AFD">
        <w:rPr>
          <w:sz w:val="18"/>
          <w:szCs w:val="18"/>
        </w:rPr>
        <w:t>INSERT INTO Category VALUES (1, 'Computer Science');</w:t>
      </w:r>
    </w:p>
    <w:p w14:paraId="34827D0A" w14:textId="77777777" w:rsidR="00515AFD" w:rsidRPr="00515AFD" w:rsidRDefault="00515AFD" w:rsidP="00515AFD">
      <w:pPr>
        <w:rPr>
          <w:sz w:val="18"/>
          <w:szCs w:val="18"/>
        </w:rPr>
      </w:pPr>
      <w:r w:rsidRPr="00515AFD">
        <w:rPr>
          <w:sz w:val="18"/>
          <w:szCs w:val="18"/>
        </w:rPr>
        <w:t>INSERT INTO Category VALUES (2, 'Database Systems');</w:t>
      </w:r>
    </w:p>
    <w:p w14:paraId="236EA3C7" w14:textId="31B21FF4" w:rsidR="00515AFD" w:rsidRPr="00515AFD" w:rsidRDefault="00515AFD" w:rsidP="00515AFD">
      <w:pPr>
        <w:rPr>
          <w:sz w:val="18"/>
          <w:szCs w:val="18"/>
        </w:rPr>
      </w:pPr>
      <w:r w:rsidRPr="00515AFD">
        <w:rPr>
          <w:sz w:val="18"/>
          <w:szCs w:val="18"/>
        </w:rPr>
        <w:lastRenderedPageBreak/>
        <w:t>INSERT INTO Book VALUES</w:t>
      </w:r>
      <w:r>
        <w:rPr>
          <w:sz w:val="18"/>
          <w:szCs w:val="18"/>
        </w:rPr>
        <w:t xml:space="preserve"> </w:t>
      </w:r>
      <w:r w:rsidRPr="00515AFD">
        <w:rPr>
          <w:sz w:val="18"/>
          <w:szCs w:val="18"/>
        </w:rPr>
        <w:t>(1, 'Database Management Systems', '9781000000001', 2024, 5, 2);</w:t>
      </w:r>
    </w:p>
    <w:p w14:paraId="6C5DA43D" w14:textId="2A55F892" w:rsidR="00515AFD" w:rsidRPr="00515AFD" w:rsidRDefault="00515AFD" w:rsidP="00515AFD">
      <w:pPr>
        <w:rPr>
          <w:sz w:val="18"/>
          <w:szCs w:val="18"/>
        </w:rPr>
      </w:pPr>
      <w:r w:rsidRPr="00515AFD">
        <w:rPr>
          <w:sz w:val="18"/>
          <w:szCs w:val="18"/>
        </w:rPr>
        <w:t>INSERT INTO Book VALUES</w:t>
      </w:r>
      <w:r>
        <w:rPr>
          <w:sz w:val="18"/>
          <w:szCs w:val="18"/>
        </w:rPr>
        <w:t xml:space="preserve"> </w:t>
      </w:r>
      <w:r w:rsidRPr="00515AFD">
        <w:rPr>
          <w:sz w:val="18"/>
          <w:szCs w:val="18"/>
        </w:rPr>
        <w:t>(2, 'Computer Fundamentals', '9781000000002', 2023, 8, 1);</w:t>
      </w:r>
    </w:p>
    <w:p w14:paraId="42A50D4C" w14:textId="0214A6CF" w:rsidR="00515AFD" w:rsidRPr="00515AFD" w:rsidRDefault="00515AFD" w:rsidP="00515AFD">
      <w:pPr>
        <w:rPr>
          <w:sz w:val="18"/>
          <w:szCs w:val="18"/>
        </w:rPr>
      </w:pPr>
      <w:r w:rsidRPr="00515AFD">
        <w:rPr>
          <w:sz w:val="18"/>
          <w:szCs w:val="18"/>
        </w:rPr>
        <w:t>INSERT INTO Author VALUES</w:t>
      </w:r>
      <w:r w:rsidR="00B81071">
        <w:rPr>
          <w:sz w:val="18"/>
          <w:szCs w:val="18"/>
        </w:rPr>
        <w:t xml:space="preserve">  </w:t>
      </w:r>
      <w:r w:rsidRPr="00515AFD">
        <w:rPr>
          <w:sz w:val="18"/>
          <w:szCs w:val="18"/>
        </w:rPr>
        <w:t>(1, 'R.K. Narayan', 'rknarayan@gmail.com', 'Indian');</w:t>
      </w:r>
    </w:p>
    <w:p w14:paraId="1D92FC5D" w14:textId="32821CCD" w:rsidR="00515AFD" w:rsidRPr="00515AFD" w:rsidRDefault="00515AFD" w:rsidP="00515AFD">
      <w:pPr>
        <w:rPr>
          <w:sz w:val="18"/>
          <w:szCs w:val="18"/>
        </w:rPr>
      </w:pPr>
      <w:r w:rsidRPr="00515AFD">
        <w:rPr>
          <w:sz w:val="18"/>
          <w:szCs w:val="18"/>
        </w:rPr>
        <w:t>INSERT INTO Author VALUES</w:t>
      </w:r>
      <w:r w:rsidR="00B81071">
        <w:rPr>
          <w:sz w:val="18"/>
          <w:szCs w:val="18"/>
        </w:rPr>
        <w:t xml:space="preserve"> </w:t>
      </w:r>
      <w:r w:rsidRPr="00515AFD">
        <w:rPr>
          <w:sz w:val="18"/>
          <w:szCs w:val="18"/>
        </w:rPr>
        <w:t>(2, 'Chetan Bhagat', 'chetanbhagat@gmail.com', 'Indian');</w:t>
      </w:r>
    </w:p>
    <w:p w14:paraId="2A233441" w14:textId="50D19E8F" w:rsidR="00515AFD" w:rsidRPr="00515AFD" w:rsidRDefault="00515AFD" w:rsidP="00515AFD">
      <w:pPr>
        <w:rPr>
          <w:sz w:val="18"/>
          <w:szCs w:val="18"/>
        </w:rPr>
      </w:pPr>
      <w:r w:rsidRPr="00515AFD">
        <w:rPr>
          <w:sz w:val="18"/>
          <w:szCs w:val="18"/>
        </w:rPr>
        <w:t>INSERT INTO Issue_Transaction</w:t>
      </w:r>
      <w:r w:rsidR="00B81071">
        <w:rPr>
          <w:sz w:val="18"/>
          <w:szCs w:val="18"/>
        </w:rPr>
        <w:t xml:space="preserve"> </w:t>
      </w:r>
      <w:r w:rsidRPr="00515AFD">
        <w:rPr>
          <w:sz w:val="18"/>
          <w:szCs w:val="18"/>
        </w:rPr>
        <w:t>(Issue_ID, Issue_Date, Due_Date, Return_Date, Status, Member_ID, Book_ID, Librarian_ID)</w:t>
      </w:r>
    </w:p>
    <w:p w14:paraId="2B6BC6D3" w14:textId="535A262F" w:rsidR="00515AFD" w:rsidRPr="00515AFD" w:rsidRDefault="00515AFD" w:rsidP="00515AFD">
      <w:pPr>
        <w:rPr>
          <w:sz w:val="18"/>
          <w:szCs w:val="18"/>
        </w:rPr>
      </w:pPr>
      <w:r w:rsidRPr="00515AFD">
        <w:rPr>
          <w:sz w:val="18"/>
          <w:szCs w:val="18"/>
        </w:rPr>
        <w:t>VALUES</w:t>
      </w:r>
      <w:r w:rsidR="00B81071">
        <w:rPr>
          <w:sz w:val="18"/>
          <w:szCs w:val="18"/>
        </w:rPr>
        <w:t xml:space="preserve"> </w:t>
      </w:r>
      <w:r w:rsidRPr="00515AFD">
        <w:rPr>
          <w:sz w:val="18"/>
          <w:szCs w:val="18"/>
        </w:rPr>
        <w:t>(1, DATE '2026-06-01', DATE '2026-06-15', DATE '2026-06-14', 'Returned', 1, 1, 1);</w:t>
      </w:r>
    </w:p>
    <w:p w14:paraId="64A5554B" w14:textId="75FC9253" w:rsidR="00515AFD" w:rsidRPr="00515AFD" w:rsidRDefault="00515AFD" w:rsidP="00515AFD">
      <w:pPr>
        <w:rPr>
          <w:sz w:val="18"/>
          <w:szCs w:val="18"/>
        </w:rPr>
      </w:pPr>
      <w:r w:rsidRPr="00515AFD">
        <w:rPr>
          <w:sz w:val="18"/>
          <w:szCs w:val="18"/>
        </w:rPr>
        <w:t>INSERT INTO Issue_Transaction</w:t>
      </w:r>
      <w:r w:rsidR="00B81071">
        <w:rPr>
          <w:sz w:val="18"/>
          <w:szCs w:val="18"/>
        </w:rPr>
        <w:t xml:space="preserve"> </w:t>
      </w:r>
      <w:r w:rsidRPr="00515AFD">
        <w:rPr>
          <w:sz w:val="18"/>
          <w:szCs w:val="18"/>
        </w:rPr>
        <w:t>VALUES</w:t>
      </w:r>
      <w:r w:rsidR="00B81071">
        <w:rPr>
          <w:sz w:val="18"/>
          <w:szCs w:val="18"/>
        </w:rPr>
        <w:t xml:space="preserve"> </w:t>
      </w:r>
      <w:r w:rsidRPr="00515AFD">
        <w:rPr>
          <w:sz w:val="18"/>
          <w:szCs w:val="18"/>
        </w:rPr>
        <w:t>(2, DATE '2026-06-02', DATE '2026-06-16', NULL, 'Issued', 2, 3, 1);</w:t>
      </w:r>
    </w:p>
    <w:p w14:paraId="752070BC" w14:textId="4DE03E31" w:rsidR="00515AFD" w:rsidRPr="00515AFD" w:rsidRDefault="00515AFD" w:rsidP="00515AFD">
      <w:pPr>
        <w:rPr>
          <w:sz w:val="18"/>
          <w:szCs w:val="18"/>
        </w:rPr>
      </w:pPr>
      <w:r w:rsidRPr="00515AFD">
        <w:rPr>
          <w:sz w:val="18"/>
          <w:szCs w:val="18"/>
        </w:rPr>
        <w:t>INSERT INTO Fine</w:t>
      </w:r>
      <w:r w:rsidR="00B81071">
        <w:rPr>
          <w:sz w:val="18"/>
          <w:szCs w:val="18"/>
        </w:rPr>
        <w:t xml:space="preserve"> </w:t>
      </w:r>
      <w:r w:rsidRPr="00515AFD">
        <w:rPr>
          <w:sz w:val="18"/>
          <w:szCs w:val="18"/>
        </w:rPr>
        <w:t>(Fine_ID, Fine_Date, Amount, Fine_Status, Payment_Mode, Issue_ID)</w:t>
      </w:r>
      <w:r w:rsidR="00B81071">
        <w:rPr>
          <w:sz w:val="18"/>
          <w:szCs w:val="18"/>
        </w:rPr>
        <w:t xml:space="preserve"> </w:t>
      </w:r>
      <w:r w:rsidRPr="00515AFD">
        <w:rPr>
          <w:sz w:val="18"/>
          <w:szCs w:val="18"/>
        </w:rPr>
        <w:t>VALUES</w:t>
      </w:r>
      <w:r w:rsidR="00B81071">
        <w:rPr>
          <w:sz w:val="18"/>
          <w:szCs w:val="18"/>
        </w:rPr>
        <w:t xml:space="preserve"> </w:t>
      </w:r>
      <w:r w:rsidRPr="00515AFD">
        <w:rPr>
          <w:sz w:val="18"/>
          <w:szCs w:val="18"/>
        </w:rPr>
        <w:t>(1, DATE '2026-06-16', 20, 'Paid', 'UPI', 1);</w:t>
      </w:r>
    </w:p>
    <w:p w14:paraId="0E8E4EA2" w14:textId="31F3E0C1" w:rsidR="00515AFD" w:rsidRPr="00515AFD" w:rsidRDefault="00515AFD" w:rsidP="00515AFD">
      <w:pPr>
        <w:rPr>
          <w:sz w:val="18"/>
          <w:szCs w:val="18"/>
        </w:rPr>
      </w:pPr>
      <w:r w:rsidRPr="00515AFD">
        <w:rPr>
          <w:sz w:val="18"/>
          <w:szCs w:val="18"/>
        </w:rPr>
        <w:t>INSERT INTO Fine VALUES</w:t>
      </w:r>
      <w:r w:rsidR="00B81071">
        <w:rPr>
          <w:sz w:val="18"/>
          <w:szCs w:val="18"/>
        </w:rPr>
        <w:t xml:space="preserve"> </w:t>
      </w:r>
      <w:r w:rsidRPr="00515AFD">
        <w:rPr>
          <w:sz w:val="18"/>
          <w:szCs w:val="18"/>
        </w:rPr>
        <w:t>(2, DATE '2026-06-18', 30, 'Unpaid', 'Cash', 3);</w:t>
      </w:r>
    </w:p>
    <w:p w14:paraId="1D08707D" w14:textId="63519924" w:rsidR="00515AFD" w:rsidRPr="00515AFD" w:rsidRDefault="00515AFD" w:rsidP="00515AFD">
      <w:pPr>
        <w:rPr>
          <w:sz w:val="18"/>
          <w:szCs w:val="18"/>
        </w:rPr>
      </w:pPr>
      <w:r w:rsidRPr="00515AFD">
        <w:rPr>
          <w:sz w:val="18"/>
          <w:szCs w:val="18"/>
        </w:rPr>
        <w:t>INSERT INTO Fine VALUES</w:t>
      </w:r>
      <w:r w:rsidR="00B81071">
        <w:rPr>
          <w:sz w:val="18"/>
          <w:szCs w:val="18"/>
        </w:rPr>
        <w:t xml:space="preserve">  </w:t>
      </w:r>
      <w:r w:rsidRPr="00515AFD">
        <w:rPr>
          <w:sz w:val="18"/>
          <w:szCs w:val="18"/>
        </w:rPr>
        <w:t>(3, DATE '2026-06-20', 25, 'Paid', 'UPI', 5);</w:t>
      </w:r>
    </w:p>
    <w:p w14:paraId="0E79018B" w14:textId="31BC6CEA" w:rsidR="00515AFD" w:rsidRPr="00515AFD" w:rsidRDefault="00515AFD" w:rsidP="00515AFD">
      <w:pPr>
        <w:rPr>
          <w:sz w:val="18"/>
          <w:szCs w:val="18"/>
        </w:rPr>
      </w:pPr>
      <w:r w:rsidRPr="00515AFD">
        <w:rPr>
          <w:sz w:val="18"/>
          <w:szCs w:val="18"/>
        </w:rPr>
        <w:t>INSERT INTO Payment</w:t>
      </w:r>
      <w:r w:rsidR="00B81071">
        <w:rPr>
          <w:sz w:val="18"/>
          <w:szCs w:val="18"/>
        </w:rPr>
        <w:t xml:space="preserve"> </w:t>
      </w:r>
      <w:r w:rsidRPr="00515AFD">
        <w:rPr>
          <w:sz w:val="18"/>
          <w:szCs w:val="18"/>
        </w:rPr>
        <w:t>(Payment_ID, Payment_Date, Amount, Payment_Mode, Fine_ID)</w:t>
      </w:r>
      <w:r w:rsidR="00B81071">
        <w:rPr>
          <w:sz w:val="18"/>
          <w:szCs w:val="18"/>
        </w:rPr>
        <w:t xml:space="preserve"> </w:t>
      </w:r>
      <w:r w:rsidRPr="00515AFD">
        <w:rPr>
          <w:sz w:val="18"/>
          <w:szCs w:val="18"/>
        </w:rPr>
        <w:t>VALUES</w:t>
      </w:r>
      <w:r w:rsidR="00B81071">
        <w:rPr>
          <w:sz w:val="18"/>
          <w:szCs w:val="18"/>
        </w:rPr>
        <w:t xml:space="preserve"> </w:t>
      </w:r>
      <w:r w:rsidRPr="00515AFD">
        <w:rPr>
          <w:sz w:val="18"/>
          <w:szCs w:val="18"/>
        </w:rPr>
        <w:t>(1, DATE '2026-06-17', 20, 'UPI', 1);</w:t>
      </w:r>
    </w:p>
    <w:p w14:paraId="7DB85DA8" w14:textId="0A9E2BC2" w:rsidR="00515AFD" w:rsidRPr="00515AFD" w:rsidRDefault="00515AFD" w:rsidP="00515AFD">
      <w:pPr>
        <w:rPr>
          <w:sz w:val="18"/>
          <w:szCs w:val="18"/>
        </w:rPr>
      </w:pPr>
      <w:r w:rsidRPr="00515AFD">
        <w:rPr>
          <w:sz w:val="18"/>
          <w:szCs w:val="18"/>
        </w:rPr>
        <w:t>INSERT INTO Payment VALUES</w:t>
      </w:r>
      <w:r w:rsidR="00B81071">
        <w:rPr>
          <w:sz w:val="18"/>
          <w:szCs w:val="18"/>
        </w:rPr>
        <w:t xml:space="preserve"> </w:t>
      </w:r>
      <w:r w:rsidRPr="00515AFD">
        <w:rPr>
          <w:sz w:val="18"/>
          <w:szCs w:val="18"/>
        </w:rPr>
        <w:t>(2, DATE '2026-06-19', 30, 'Cash', 2);</w:t>
      </w:r>
    </w:p>
    <w:p w14:paraId="0F47A908" w14:textId="6D4B5225" w:rsidR="00515AFD" w:rsidRPr="00515AFD" w:rsidRDefault="00515AFD" w:rsidP="00515AFD">
      <w:pPr>
        <w:rPr>
          <w:sz w:val="18"/>
          <w:szCs w:val="18"/>
        </w:rPr>
      </w:pPr>
      <w:r w:rsidRPr="00515AFD">
        <w:rPr>
          <w:sz w:val="18"/>
          <w:szCs w:val="18"/>
        </w:rPr>
        <w:t>INSERT INTO Payment VALUES</w:t>
      </w:r>
      <w:r w:rsidR="00B81071">
        <w:rPr>
          <w:sz w:val="18"/>
          <w:szCs w:val="18"/>
        </w:rPr>
        <w:t xml:space="preserve"> </w:t>
      </w:r>
      <w:r w:rsidRPr="00515AFD">
        <w:rPr>
          <w:sz w:val="18"/>
          <w:szCs w:val="18"/>
        </w:rPr>
        <w:t>(3, DATE '2026-06-21', 25, 'UPI', 3);</w:t>
      </w:r>
    </w:p>
    <w:p w14:paraId="76E6E250" w14:textId="77777777" w:rsidR="00515AFD" w:rsidRPr="00515AFD" w:rsidRDefault="00515AFD" w:rsidP="00515AFD">
      <w:pPr>
        <w:rPr>
          <w:sz w:val="18"/>
          <w:szCs w:val="18"/>
        </w:rPr>
      </w:pPr>
      <w:r w:rsidRPr="00515AFD">
        <w:rPr>
          <w:sz w:val="18"/>
          <w:szCs w:val="18"/>
        </w:rPr>
        <w:t>INSERT INTO Stuudent VALUES (1, 'CSE', 2);</w:t>
      </w:r>
    </w:p>
    <w:p w14:paraId="1285164B" w14:textId="77777777" w:rsidR="00515AFD" w:rsidRPr="00515AFD" w:rsidRDefault="00515AFD" w:rsidP="00515AFD">
      <w:pPr>
        <w:rPr>
          <w:sz w:val="18"/>
          <w:szCs w:val="18"/>
        </w:rPr>
      </w:pPr>
      <w:r w:rsidRPr="00515AFD">
        <w:rPr>
          <w:sz w:val="18"/>
          <w:szCs w:val="18"/>
        </w:rPr>
        <w:t>INSERT INTO Stuudent VALUES (2, 'ECE', 3);</w:t>
      </w:r>
    </w:p>
    <w:p w14:paraId="75D6A666" w14:textId="77777777" w:rsidR="00515AFD" w:rsidRPr="00515AFD" w:rsidRDefault="00515AFD" w:rsidP="00515AFD">
      <w:pPr>
        <w:rPr>
          <w:sz w:val="18"/>
          <w:szCs w:val="18"/>
        </w:rPr>
      </w:pPr>
      <w:r w:rsidRPr="00515AFD">
        <w:rPr>
          <w:sz w:val="18"/>
          <w:szCs w:val="18"/>
        </w:rPr>
        <w:t>INSERT INTO Faculty VALUES (1, 'Computer Science', 'Professor');</w:t>
      </w:r>
    </w:p>
    <w:p w14:paraId="46BA85B9" w14:textId="77777777" w:rsidR="00515AFD" w:rsidRPr="00515AFD" w:rsidRDefault="00515AFD" w:rsidP="00515AFD">
      <w:pPr>
        <w:rPr>
          <w:sz w:val="18"/>
          <w:szCs w:val="18"/>
        </w:rPr>
      </w:pPr>
      <w:r w:rsidRPr="00515AFD">
        <w:rPr>
          <w:sz w:val="18"/>
          <w:szCs w:val="18"/>
        </w:rPr>
        <w:t>INSERT INTO Faculty VALUES (2, 'Electronics', 'Assistant Professor');</w:t>
      </w:r>
    </w:p>
    <w:p w14:paraId="684A4ECC" w14:textId="77777777" w:rsidR="00515AFD" w:rsidRPr="00515AFD" w:rsidRDefault="00515AFD" w:rsidP="00515AFD">
      <w:pPr>
        <w:rPr>
          <w:sz w:val="18"/>
          <w:szCs w:val="18"/>
        </w:rPr>
      </w:pPr>
      <w:r w:rsidRPr="00515AFD">
        <w:rPr>
          <w:sz w:val="18"/>
          <w:szCs w:val="18"/>
        </w:rPr>
        <w:t>INSERT INTO Staff VALUES (1);</w:t>
      </w:r>
    </w:p>
    <w:p w14:paraId="05BDCB3E" w14:textId="77777777" w:rsidR="00515AFD" w:rsidRPr="00515AFD" w:rsidRDefault="00515AFD" w:rsidP="00515AFD">
      <w:pPr>
        <w:rPr>
          <w:sz w:val="18"/>
          <w:szCs w:val="18"/>
        </w:rPr>
      </w:pPr>
      <w:r w:rsidRPr="00515AFD">
        <w:rPr>
          <w:sz w:val="18"/>
          <w:szCs w:val="18"/>
        </w:rPr>
        <w:t>INSERT INTO Staff VALUES (2);</w:t>
      </w:r>
    </w:p>
    <w:p w14:paraId="222949A7" w14:textId="77777777" w:rsidR="00515AFD" w:rsidRPr="00515AFD" w:rsidRDefault="00515AFD" w:rsidP="00515AFD">
      <w:pPr>
        <w:rPr>
          <w:sz w:val="18"/>
          <w:szCs w:val="18"/>
        </w:rPr>
      </w:pPr>
      <w:r w:rsidRPr="00515AFD">
        <w:rPr>
          <w:sz w:val="18"/>
          <w:szCs w:val="18"/>
        </w:rPr>
        <w:t>INSERT INTO Published_By VALUES (1, 1);</w:t>
      </w:r>
    </w:p>
    <w:p w14:paraId="24FB443E" w14:textId="77777777" w:rsidR="00515AFD" w:rsidRPr="00515AFD" w:rsidRDefault="00515AFD" w:rsidP="00515AFD">
      <w:pPr>
        <w:rPr>
          <w:sz w:val="18"/>
          <w:szCs w:val="18"/>
        </w:rPr>
      </w:pPr>
      <w:r w:rsidRPr="00515AFD">
        <w:rPr>
          <w:sz w:val="18"/>
          <w:szCs w:val="18"/>
        </w:rPr>
        <w:t>INSERT INTO Published_By VALUES (2, 2);</w:t>
      </w:r>
    </w:p>
    <w:p w14:paraId="7D31EF50" w14:textId="77777777" w:rsidR="00E22E07" w:rsidRDefault="00E22E07">
      <w:pPr>
        <w:pStyle w:val="Heading2"/>
      </w:pPr>
    </w:p>
    <w:p w14:paraId="232FCBA7" w14:textId="77777777" w:rsidR="00E22E07" w:rsidRDefault="00E22E07">
      <w:pPr>
        <w:pStyle w:val="Heading2"/>
      </w:pPr>
    </w:p>
    <w:p w14:paraId="74295FAC" w14:textId="77777777" w:rsidR="00E22E07" w:rsidRDefault="00E22E07">
      <w:pPr>
        <w:pStyle w:val="Heading2"/>
      </w:pPr>
    </w:p>
    <w:p w14:paraId="5AC9B07A" w14:textId="77777777" w:rsidR="00E22E07" w:rsidRDefault="00E22E07">
      <w:pPr>
        <w:pStyle w:val="Heading2"/>
      </w:pPr>
    </w:p>
    <w:p w14:paraId="13D07F89" w14:textId="77777777" w:rsidR="00E22E07" w:rsidRDefault="00E22E07">
      <w:pPr>
        <w:pStyle w:val="Heading2"/>
      </w:pPr>
    </w:p>
    <w:p w14:paraId="37EF480D" w14:textId="116D1FA3" w:rsidR="00E73D75" w:rsidRDefault="00AC7BB4">
      <w:pPr>
        <w:pStyle w:val="Heading2"/>
      </w:pPr>
      <w:r>
        <w:t>8.3 DQL – Data Query Language</w:t>
      </w:r>
    </w:p>
    <w:p w14:paraId="6B53BB2F" w14:textId="47EB9F62" w:rsidR="00E73D75" w:rsidRDefault="00A370A8">
      <w:pPr>
        <w:spacing w:after="0"/>
        <w:ind w:left="360"/>
        <w:rPr>
          <w:rFonts w:ascii="Courier New" w:hAnsi="Courier New"/>
          <w:sz w:val="18"/>
        </w:rPr>
      </w:pPr>
      <w:r>
        <w:rPr>
          <w:rFonts w:ascii="Courier New" w:hAnsi="Courier New"/>
          <w:sz w:val="18"/>
        </w:rPr>
        <w:t>SELECT * FROM Librarian;</w:t>
      </w:r>
    </w:p>
    <w:p w14:paraId="353AD23D" w14:textId="54CBB1E3" w:rsidR="00A370A8" w:rsidRDefault="00A370A8">
      <w:pPr>
        <w:spacing w:after="0"/>
        <w:ind w:left="360"/>
        <w:rPr>
          <w:rFonts w:ascii="Courier New" w:hAnsi="Courier New"/>
          <w:sz w:val="18"/>
        </w:rPr>
      </w:pPr>
      <w:r>
        <w:rPr>
          <w:rFonts w:ascii="Courier New" w:hAnsi="Courier New"/>
          <w:sz w:val="18"/>
        </w:rPr>
        <w:t>SELECT * FROM Member;</w:t>
      </w:r>
    </w:p>
    <w:p w14:paraId="4399D82C" w14:textId="1BF9ACD0" w:rsidR="00A370A8" w:rsidRDefault="00A370A8" w:rsidP="00A370A8">
      <w:pPr>
        <w:spacing w:after="0"/>
        <w:ind w:left="360"/>
        <w:rPr>
          <w:rFonts w:ascii="Courier New" w:hAnsi="Courier New"/>
          <w:sz w:val="18"/>
        </w:rPr>
      </w:pPr>
      <w:r>
        <w:rPr>
          <w:rFonts w:ascii="Courier New" w:hAnsi="Courier New"/>
          <w:sz w:val="18"/>
        </w:rPr>
        <w:lastRenderedPageBreak/>
        <w:t>SELECT * FROM Category;</w:t>
      </w:r>
    </w:p>
    <w:p w14:paraId="424A9E08" w14:textId="139017EE" w:rsidR="00A370A8" w:rsidRDefault="00A370A8" w:rsidP="00A370A8">
      <w:pPr>
        <w:spacing w:after="0"/>
        <w:ind w:left="360"/>
        <w:rPr>
          <w:rFonts w:ascii="Courier New" w:hAnsi="Courier New"/>
          <w:sz w:val="18"/>
        </w:rPr>
      </w:pPr>
      <w:r>
        <w:rPr>
          <w:rFonts w:ascii="Courier New" w:hAnsi="Courier New"/>
          <w:sz w:val="18"/>
        </w:rPr>
        <w:t>SELECT * FROM Book;</w:t>
      </w:r>
    </w:p>
    <w:p w14:paraId="59A90F89" w14:textId="7D1D214B" w:rsidR="00A370A8" w:rsidRDefault="00A370A8" w:rsidP="00A370A8">
      <w:pPr>
        <w:spacing w:after="0"/>
        <w:ind w:left="360"/>
        <w:rPr>
          <w:rFonts w:ascii="Courier New" w:hAnsi="Courier New"/>
          <w:sz w:val="18"/>
        </w:rPr>
      </w:pPr>
      <w:r>
        <w:rPr>
          <w:rFonts w:ascii="Courier New" w:hAnsi="Courier New"/>
          <w:sz w:val="18"/>
        </w:rPr>
        <w:t>SELECT * FROM Author;</w:t>
      </w:r>
    </w:p>
    <w:p w14:paraId="53F5445F" w14:textId="4A6BCBCE" w:rsidR="00A370A8" w:rsidRDefault="00A370A8" w:rsidP="00A370A8">
      <w:pPr>
        <w:spacing w:after="0"/>
        <w:ind w:left="360"/>
        <w:rPr>
          <w:rFonts w:ascii="Courier New" w:hAnsi="Courier New"/>
          <w:sz w:val="18"/>
        </w:rPr>
      </w:pPr>
      <w:r>
        <w:rPr>
          <w:rFonts w:ascii="Courier New" w:hAnsi="Courier New"/>
          <w:sz w:val="18"/>
        </w:rPr>
        <w:t>SELECT * FROM Issue_Transaction;</w:t>
      </w:r>
    </w:p>
    <w:p w14:paraId="6EC10CF9" w14:textId="49C4C507" w:rsidR="00A370A8" w:rsidRDefault="00A370A8" w:rsidP="00A370A8">
      <w:pPr>
        <w:spacing w:after="0"/>
        <w:ind w:left="360"/>
        <w:rPr>
          <w:rFonts w:ascii="Courier New" w:hAnsi="Courier New"/>
          <w:sz w:val="18"/>
        </w:rPr>
      </w:pPr>
      <w:r>
        <w:rPr>
          <w:rFonts w:ascii="Courier New" w:hAnsi="Courier New"/>
          <w:sz w:val="18"/>
        </w:rPr>
        <w:t>SELECT * FROM Fine;</w:t>
      </w:r>
    </w:p>
    <w:p w14:paraId="70D9CE02" w14:textId="55C363C8" w:rsidR="00A370A8" w:rsidRDefault="00A370A8" w:rsidP="00A370A8">
      <w:pPr>
        <w:spacing w:after="0"/>
        <w:ind w:left="360"/>
        <w:rPr>
          <w:rFonts w:ascii="Courier New" w:hAnsi="Courier New"/>
          <w:sz w:val="18"/>
        </w:rPr>
      </w:pPr>
      <w:r>
        <w:rPr>
          <w:rFonts w:ascii="Courier New" w:hAnsi="Courier New"/>
          <w:sz w:val="18"/>
        </w:rPr>
        <w:t>SELECT * FROM Payment;</w:t>
      </w:r>
    </w:p>
    <w:p w14:paraId="4A79265E" w14:textId="1BAEFA6F" w:rsidR="00A370A8" w:rsidRDefault="00A370A8" w:rsidP="00A370A8">
      <w:pPr>
        <w:spacing w:after="0"/>
        <w:ind w:left="360"/>
        <w:rPr>
          <w:rFonts w:ascii="Courier New" w:hAnsi="Courier New"/>
          <w:sz w:val="18"/>
        </w:rPr>
      </w:pPr>
      <w:r>
        <w:rPr>
          <w:rFonts w:ascii="Courier New" w:hAnsi="Courier New"/>
          <w:sz w:val="18"/>
        </w:rPr>
        <w:t>SELECT * FROM Stuudent;</w:t>
      </w:r>
    </w:p>
    <w:p w14:paraId="415FC9E5" w14:textId="1B624792" w:rsidR="00A370A8" w:rsidRDefault="00A370A8" w:rsidP="00A370A8">
      <w:pPr>
        <w:spacing w:after="0"/>
        <w:ind w:left="360"/>
        <w:rPr>
          <w:rFonts w:ascii="Courier New" w:hAnsi="Courier New"/>
          <w:sz w:val="18"/>
        </w:rPr>
      </w:pPr>
      <w:r>
        <w:rPr>
          <w:rFonts w:ascii="Courier New" w:hAnsi="Courier New"/>
          <w:sz w:val="18"/>
        </w:rPr>
        <w:t>SELECT * FROM Faculty;</w:t>
      </w:r>
    </w:p>
    <w:p w14:paraId="235678EF" w14:textId="736FA6DA" w:rsidR="00A370A8" w:rsidRDefault="00A370A8" w:rsidP="00A370A8">
      <w:pPr>
        <w:spacing w:after="0"/>
        <w:ind w:left="360"/>
        <w:rPr>
          <w:rFonts w:ascii="Courier New" w:hAnsi="Courier New"/>
          <w:sz w:val="18"/>
        </w:rPr>
      </w:pPr>
      <w:r>
        <w:rPr>
          <w:rFonts w:ascii="Courier New" w:hAnsi="Courier New"/>
          <w:sz w:val="18"/>
        </w:rPr>
        <w:t>SELECT * FROM Staff;</w:t>
      </w:r>
    </w:p>
    <w:p w14:paraId="37F2F49B" w14:textId="07979516" w:rsidR="00A370A8" w:rsidRDefault="00A370A8" w:rsidP="00A370A8">
      <w:pPr>
        <w:spacing w:after="0"/>
        <w:ind w:left="360"/>
        <w:rPr>
          <w:rFonts w:ascii="Courier New" w:hAnsi="Courier New"/>
          <w:sz w:val="18"/>
        </w:rPr>
      </w:pPr>
      <w:r>
        <w:rPr>
          <w:rFonts w:ascii="Courier New" w:hAnsi="Courier New"/>
          <w:sz w:val="18"/>
        </w:rPr>
        <w:t>SELECT * FROM Published_By;</w:t>
      </w:r>
    </w:p>
    <w:p w14:paraId="5A68A648" w14:textId="77777777" w:rsidR="00A370A8" w:rsidRDefault="00A370A8" w:rsidP="00A370A8">
      <w:pPr>
        <w:spacing w:after="0"/>
        <w:ind w:left="360"/>
        <w:rPr>
          <w:rFonts w:ascii="Courier New" w:hAnsi="Courier New"/>
          <w:sz w:val="18"/>
        </w:rPr>
      </w:pPr>
    </w:p>
    <w:p w14:paraId="0EC788E6" w14:textId="77777777" w:rsidR="00A370A8" w:rsidRDefault="00A370A8" w:rsidP="00A370A8">
      <w:pPr>
        <w:spacing w:after="0"/>
        <w:ind w:left="360"/>
        <w:rPr>
          <w:rFonts w:ascii="Courier New" w:hAnsi="Courier New"/>
          <w:sz w:val="18"/>
        </w:rPr>
      </w:pPr>
    </w:p>
    <w:p w14:paraId="2AEE4601" w14:textId="77777777" w:rsidR="00A370A8" w:rsidRPr="00A370A8" w:rsidRDefault="00A370A8" w:rsidP="00A370A8">
      <w:pPr>
        <w:spacing w:after="0"/>
        <w:ind w:left="360"/>
        <w:rPr>
          <w:rFonts w:ascii="Courier New" w:hAnsi="Courier New"/>
          <w:sz w:val="18"/>
        </w:rPr>
      </w:pPr>
    </w:p>
    <w:p w14:paraId="1200671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Name, Email, Membership_Type</w:t>
      </w:r>
    </w:p>
    <w:p w14:paraId="1A322C17" w14:textId="21FF659A" w:rsidR="00A370A8" w:rsidRDefault="00A370A8" w:rsidP="00CF4F54">
      <w:pPr>
        <w:spacing w:after="0"/>
        <w:ind w:left="360"/>
        <w:rPr>
          <w:rFonts w:ascii="Courier New" w:hAnsi="Courier New"/>
          <w:sz w:val="18"/>
        </w:rPr>
      </w:pPr>
      <w:r w:rsidRPr="00A370A8">
        <w:rPr>
          <w:rFonts w:ascii="Courier New" w:hAnsi="Courier New"/>
          <w:sz w:val="18"/>
        </w:rPr>
        <w:t>FROM Member;</w:t>
      </w:r>
    </w:p>
    <w:p w14:paraId="650A875F" w14:textId="77777777" w:rsidR="00CF4F54" w:rsidRPr="00A370A8" w:rsidRDefault="00CF4F54" w:rsidP="00CF4F54">
      <w:pPr>
        <w:spacing w:after="0"/>
        <w:ind w:left="360"/>
        <w:rPr>
          <w:rFonts w:ascii="Courier New" w:hAnsi="Courier New"/>
          <w:sz w:val="18"/>
        </w:rPr>
      </w:pPr>
    </w:p>
    <w:p w14:paraId="11D23F5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Book_ID, Title, Publication_Year</w:t>
      </w:r>
    </w:p>
    <w:p w14:paraId="49D5471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Book</w:t>
      </w:r>
    </w:p>
    <w:p w14:paraId="1615570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Publication_Year &gt; 2023;</w:t>
      </w:r>
    </w:p>
    <w:p w14:paraId="4BB8BCA6" w14:textId="77777777" w:rsidR="00A370A8" w:rsidRPr="00A370A8" w:rsidRDefault="00A370A8" w:rsidP="00A370A8">
      <w:pPr>
        <w:spacing w:after="0"/>
        <w:ind w:left="360"/>
        <w:rPr>
          <w:rFonts w:ascii="Courier New" w:hAnsi="Courier New"/>
          <w:sz w:val="18"/>
        </w:rPr>
      </w:pPr>
    </w:p>
    <w:p w14:paraId="092A17F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COUNT(*) AS Total_Books</w:t>
      </w:r>
    </w:p>
    <w:p w14:paraId="2EE6AC5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Book;</w:t>
      </w:r>
    </w:p>
    <w:p w14:paraId="626E22E7" w14:textId="77777777" w:rsidR="00A370A8" w:rsidRPr="00A370A8" w:rsidRDefault="00A370A8" w:rsidP="00A370A8">
      <w:pPr>
        <w:spacing w:after="0"/>
        <w:ind w:left="360"/>
        <w:rPr>
          <w:rFonts w:ascii="Courier New" w:hAnsi="Courier New"/>
          <w:sz w:val="18"/>
        </w:rPr>
      </w:pPr>
    </w:p>
    <w:p w14:paraId="363DD295"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Category_ID, COUNT(*) AS Total_Books</w:t>
      </w:r>
    </w:p>
    <w:p w14:paraId="7CC46FB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Book</w:t>
      </w:r>
    </w:p>
    <w:p w14:paraId="16FF04FF"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GROUP BY Category_ID;</w:t>
      </w:r>
    </w:p>
    <w:p w14:paraId="506F569E" w14:textId="77777777" w:rsidR="00A370A8" w:rsidRPr="00A370A8" w:rsidRDefault="00A370A8" w:rsidP="00A370A8">
      <w:pPr>
        <w:spacing w:after="0"/>
        <w:ind w:left="360"/>
        <w:rPr>
          <w:rFonts w:ascii="Courier New" w:hAnsi="Courier New"/>
          <w:sz w:val="18"/>
        </w:rPr>
      </w:pPr>
    </w:p>
    <w:p w14:paraId="5A5ADD2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M.Name, I.Issue_ID, I.Issue_Date</w:t>
      </w:r>
    </w:p>
    <w:p w14:paraId="6AE27D9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Member M</w:t>
      </w:r>
    </w:p>
    <w:p w14:paraId="0DF865E5"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INNER JOIN Issue_Transaction I</w:t>
      </w:r>
    </w:p>
    <w:p w14:paraId="0D69AE7A"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ON M.Member_ID = I.Member_ID;</w:t>
      </w:r>
    </w:p>
    <w:p w14:paraId="2A573F36" w14:textId="77777777" w:rsidR="00A370A8" w:rsidRPr="00A370A8" w:rsidRDefault="00A370A8" w:rsidP="00A370A8">
      <w:pPr>
        <w:spacing w:after="0"/>
        <w:ind w:left="360"/>
        <w:rPr>
          <w:rFonts w:ascii="Courier New" w:hAnsi="Courier New"/>
          <w:sz w:val="18"/>
        </w:rPr>
      </w:pPr>
    </w:p>
    <w:p w14:paraId="7020B9A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Name</w:t>
      </w:r>
    </w:p>
    <w:p w14:paraId="327E4C7A"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Member</w:t>
      </w:r>
    </w:p>
    <w:p w14:paraId="3248A8E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Member_ID IN (</w:t>
      </w:r>
    </w:p>
    <w:p w14:paraId="2883A14C"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Member_ID</w:t>
      </w:r>
    </w:p>
    <w:p w14:paraId="5CCFA71E"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Issue_Transaction</w:t>
      </w:r>
    </w:p>
    <w:p w14:paraId="254B00D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496B2060" w14:textId="77777777" w:rsidR="00A370A8" w:rsidRPr="00A370A8" w:rsidRDefault="00A370A8" w:rsidP="00A370A8">
      <w:pPr>
        <w:spacing w:after="0"/>
        <w:ind w:left="360"/>
        <w:rPr>
          <w:rFonts w:ascii="Courier New" w:hAnsi="Courier New"/>
          <w:sz w:val="18"/>
        </w:rPr>
      </w:pPr>
    </w:p>
    <w:p w14:paraId="2DC5E38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Librarian_name</w:t>
      </w:r>
    </w:p>
    <w:p w14:paraId="1BB6BE6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Librarian</w:t>
      </w:r>
    </w:p>
    <w:p w14:paraId="4CB2979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Librarian_ID NOT IN (</w:t>
      </w:r>
    </w:p>
    <w:p w14:paraId="7A6F059F"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Librarian_ID</w:t>
      </w:r>
    </w:p>
    <w:p w14:paraId="1037AFAF"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Issue_Transaction</w:t>
      </w:r>
    </w:p>
    <w:p w14:paraId="435B770F"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5FE70D33" w14:textId="77777777" w:rsidR="00A370A8" w:rsidRPr="00A370A8" w:rsidRDefault="00A370A8" w:rsidP="00A370A8">
      <w:pPr>
        <w:spacing w:after="0"/>
        <w:ind w:left="360"/>
        <w:rPr>
          <w:rFonts w:ascii="Courier New" w:hAnsi="Courier New"/>
          <w:sz w:val="18"/>
        </w:rPr>
      </w:pPr>
    </w:p>
    <w:p w14:paraId="3DF24B8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Librarian_name</w:t>
      </w:r>
    </w:p>
    <w:p w14:paraId="1348200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Librarian</w:t>
      </w:r>
    </w:p>
    <w:p w14:paraId="5101B044"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Librarian_ID NOT IN (</w:t>
      </w:r>
    </w:p>
    <w:p w14:paraId="48D406F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Librarian_ID</w:t>
      </w:r>
    </w:p>
    <w:p w14:paraId="091CA2B4"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Issue_Transaction</w:t>
      </w:r>
    </w:p>
    <w:p w14:paraId="2A9A8CDD"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4A5D6E6E" w14:textId="77777777" w:rsidR="00A370A8" w:rsidRPr="00A370A8" w:rsidRDefault="00A370A8" w:rsidP="00A370A8">
      <w:pPr>
        <w:spacing w:after="0"/>
        <w:ind w:left="360"/>
        <w:rPr>
          <w:rFonts w:ascii="Courier New" w:hAnsi="Courier New"/>
          <w:sz w:val="18"/>
        </w:rPr>
      </w:pPr>
    </w:p>
    <w:p w14:paraId="7D625E27"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Name</w:t>
      </w:r>
    </w:p>
    <w:p w14:paraId="41C3097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Member</w:t>
      </w:r>
    </w:p>
    <w:p w14:paraId="724EC11E"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Member_ID IN (</w:t>
      </w:r>
    </w:p>
    <w:p w14:paraId="52538027"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Member_ID</w:t>
      </w:r>
    </w:p>
    <w:p w14:paraId="6868338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lastRenderedPageBreak/>
        <w:t xml:space="preserve">    FROM Issue_Transaction</w:t>
      </w:r>
    </w:p>
    <w:p w14:paraId="008CC5D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Book_ID IN (</w:t>
      </w:r>
    </w:p>
    <w:p w14:paraId="338D904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Book_ID</w:t>
      </w:r>
    </w:p>
    <w:p w14:paraId="58E409B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Book</w:t>
      </w:r>
    </w:p>
    <w:p w14:paraId="3F54CF3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Category_ID IN (</w:t>
      </w:r>
    </w:p>
    <w:p w14:paraId="339E2F2C"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Category_ID</w:t>
      </w:r>
    </w:p>
    <w:p w14:paraId="56847BAE"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Category</w:t>
      </w:r>
    </w:p>
    <w:p w14:paraId="3389B41A"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Category_Name = 'Database Systems'</w:t>
      </w:r>
    </w:p>
    <w:p w14:paraId="44CF26E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t>
      </w:r>
    </w:p>
    <w:p w14:paraId="5A1372FC"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t>
      </w:r>
    </w:p>
    <w:p w14:paraId="372F00F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486ADE02" w14:textId="77777777" w:rsidR="00A370A8" w:rsidRPr="00A370A8" w:rsidRDefault="00A370A8" w:rsidP="00A370A8">
      <w:pPr>
        <w:spacing w:after="0"/>
        <w:ind w:left="360"/>
        <w:rPr>
          <w:rFonts w:ascii="Courier New" w:hAnsi="Courier New"/>
          <w:sz w:val="18"/>
        </w:rPr>
      </w:pPr>
    </w:p>
    <w:p w14:paraId="46D3C71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Book_ID, Title, Available_Copies</w:t>
      </w:r>
    </w:p>
    <w:p w14:paraId="4589D1CA"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Book</w:t>
      </w:r>
    </w:p>
    <w:p w14:paraId="534205B4"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Available_Copies &gt; ANY (</w:t>
      </w:r>
    </w:p>
    <w:p w14:paraId="26E1A3A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Available_Copies</w:t>
      </w:r>
    </w:p>
    <w:p w14:paraId="394F3E24"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Book</w:t>
      </w:r>
    </w:p>
    <w:p w14:paraId="300FBF1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Category_ID = 1</w:t>
      </w:r>
    </w:p>
    <w:p w14:paraId="6722072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68C43C5F" w14:textId="77777777" w:rsidR="00A370A8" w:rsidRPr="00A370A8" w:rsidRDefault="00A370A8" w:rsidP="00A370A8">
      <w:pPr>
        <w:spacing w:after="0"/>
        <w:ind w:left="360"/>
        <w:rPr>
          <w:rFonts w:ascii="Courier New" w:hAnsi="Courier New"/>
          <w:sz w:val="18"/>
        </w:rPr>
      </w:pPr>
    </w:p>
    <w:p w14:paraId="4B4D00C5"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Librarian_name</w:t>
      </w:r>
    </w:p>
    <w:p w14:paraId="642373DC"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Librarian L</w:t>
      </w:r>
    </w:p>
    <w:p w14:paraId="3F20A72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EXISTS (</w:t>
      </w:r>
    </w:p>
    <w:p w14:paraId="62B929AE"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1</w:t>
      </w:r>
    </w:p>
    <w:p w14:paraId="7480DFFC"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Issue_Transaction I</w:t>
      </w:r>
    </w:p>
    <w:p w14:paraId="0F1DB658"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I.Librarian_ID = L.Librarian_ID</w:t>
      </w:r>
    </w:p>
    <w:p w14:paraId="01E901C0"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t>
      </w:r>
    </w:p>
    <w:p w14:paraId="62FF80F2" w14:textId="77777777" w:rsidR="00A370A8" w:rsidRPr="00A370A8" w:rsidRDefault="00A370A8" w:rsidP="00A370A8">
      <w:pPr>
        <w:spacing w:after="0"/>
        <w:ind w:left="360"/>
        <w:rPr>
          <w:rFonts w:ascii="Courier New" w:hAnsi="Courier New"/>
          <w:sz w:val="18"/>
        </w:rPr>
      </w:pPr>
    </w:p>
    <w:p w14:paraId="7F02AAA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Librarian_name</w:t>
      </w:r>
    </w:p>
    <w:p w14:paraId="2459308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Librarian L</w:t>
      </w:r>
    </w:p>
    <w:p w14:paraId="0CA80BC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NOT EXISTS (</w:t>
      </w:r>
    </w:p>
    <w:p w14:paraId="25D7BAFD"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SELECT 1</w:t>
      </w:r>
    </w:p>
    <w:p w14:paraId="602D4783"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FROM Issue_Transaction I</w:t>
      </w:r>
    </w:p>
    <w:p w14:paraId="441D50FE"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 xml:space="preserve">    WHERE I.Librarian_ID = L.Librarian_ID</w:t>
      </w:r>
    </w:p>
    <w:p w14:paraId="5CAA61D3" w14:textId="6E6E8799" w:rsidR="00A370A8" w:rsidRPr="00A370A8" w:rsidRDefault="00A370A8" w:rsidP="00CF4F54">
      <w:pPr>
        <w:spacing w:after="0"/>
        <w:ind w:left="360"/>
        <w:rPr>
          <w:rFonts w:ascii="Courier New" w:hAnsi="Courier New"/>
          <w:sz w:val="18"/>
        </w:rPr>
      </w:pPr>
      <w:r w:rsidRPr="00A370A8">
        <w:rPr>
          <w:rFonts w:ascii="Courier New" w:hAnsi="Courier New"/>
          <w:sz w:val="18"/>
        </w:rPr>
        <w:t>);</w:t>
      </w:r>
    </w:p>
    <w:p w14:paraId="0F77B858" w14:textId="77777777" w:rsidR="00A370A8" w:rsidRPr="00A370A8" w:rsidRDefault="00A370A8" w:rsidP="00A370A8">
      <w:pPr>
        <w:spacing w:after="0"/>
        <w:ind w:left="360"/>
        <w:rPr>
          <w:rFonts w:ascii="Courier New" w:hAnsi="Courier New"/>
          <w:sz w:val="18"/>
        </w:rPr>
      </w:pPr>
    </w:p>
    <w:p w14:paraId="7EE7AF87"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Issue_ID, Member_ID, Book_ID, Issue_Date</w:t>
      </w:r>
    </w:p>
    <w:p w14:paraId="1945CAA7"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Issue_Transaction</w:t>
      </w:r>
    </w:p>
    <w:p w14:paraId="257C1ED8"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Status = 'Issued';</w:t>
      </w:r>
    </w:p>
    <w:p w14:paraId="1F8FDAFE" w14:textId="77777777" w:rsidR="00A370A8" w:rsidRPr="00A370A8" w:rsidRDefault="00A370A8" w:rsidP="00CF4F54">
      <w:pPr>
        <w:spacing w:after="0"/>
        <w:rPr>
          <w:rFonts w:ascii="Courier New" w:hAnsi="Courier New"/>
          <w:sz w:val="18"/>
        </w:rPr>
      </w:pPr>
    </w:p>
    <w:p w14:paraId="6A7497F7" w14:textId="04E3E082" w:rsidR="00A370A8" w:rsidRPr="00A370A8" w:rsidRDefault="00CF4F54" w:rsidP="00CF4F54">
      <w:pPr>
        <w:spacing w:after="0"/>
        <w:rPr>
          <w:rFonts w:ascii="Courier New" w:hAnsi="Courier New"/>
          <w:sz w:val="18"/>
        </w:rPr>
      </w:pPr>
      <w:r>
        <w:rPr>
          <w:rFonts w:ascii="Courier New" w:hAnsi="Courier New"/>
          <w:sz w:val="18"/>
        </w:rPr>
        <w:t xml:space="preserve">   </w:t>
      </w:r>
      <w:r w:rsidR="00A370A8" w:rsidRPr="00A370A8">
        <w:rPr>
          <w:rFonts w:ascii="Courier New" w:hAnsi="Courier New"/>
          <w:sz w:val="18"/>
        </w:rPr>
        <w:t>UPDATE Member</w:t>
      </w:r>
      <w:r>
        <w:rPr>
          <w:rFonts w:ascii="Courier New" w:hAnsi="Courier New"/>
          <w:sz w:val="18"/>
        </w:rPr>
        <w:t xml:space="preserve"> </w:t>
      </w:r>
      <w:r w:rsidR="00A370A8" w:rsidRPr="00A370A8">
        <w:rPr>
          <w:rFonts w:ascii="Courier New" w:hAnsi="Courier New"/>
          <w:sz w:val="18"/>
        </w:rPr>
        <w:t>SET Membership_Type = 'Faculty'</w:t>
      </w:r>
      <w:r>
        <w:rPr>
          <w:rFonts w:ascii="Courier New" w:hAnsi="Courier New"/>
          <w:sz w:val="18"/>
        </w:rPr>
        <w:t xml:space="preserve"> </w:t>
      </w:r>
      <w:r w:rsidR="00A370A8" w:rsidRPr="00A370A8">
        <w:rPr>
          <w:rFonts w:ascii="Courier New" w:hAnsi="Courier New"/>
          <w:sz w:val="18"/>
        </w:rPr>
        <w:t>WHERE Member_ID = 1;</w:t>
      </w:r>
    </w:p>
    <w:p w14:paraId="7FD8BC36" w14:textId="777DBE80" w:rsidR="00A370A8" w:rsidRPr="00A370A8" w:rsidRDefault="00CF4F54" w:rsidP="00CF4F54">
      <w:pPr>
        <w:spacing w:after="0"/>
        <w:rPr>
          <w:rFonts w:ascii="Courier New" w:hAnsi="Courier New"/>
          <w:sz w:val="18"/>
        </w:rPr>
      </w:pPr>
      <w:r>
        <w:rPr>
          <w:rFonts w:ascii="Courier New" w:hAnsi="Courier New"/>
          <w:sz w:val="18"/>
        </w:rPr>
        <w:t xml:space="preserve">   </w:t>
      </w:r>
      <w:r w:rsidR="00A370A8" w:rsidRPr="00A370A8">
        <w:rPr>
          <w:rFonts w:ascii="Courier New" w:hAnsi="Courier New"/>
          <w:sz w:val="18"/>
        </w:rPr>
        <w:t>UPDATE Member</w:t>
      </w:r>
      <w:r>
        <w:rPr>
          <w:rFonts w:ascii="Courier New" w:hAnsi="Courier New"/>
          <w:sz w:val="18"/>
        </w:rPr>
        <w:t xml:space="preserve"> </w:t>
      </w:r>
      <w:r w:rsidR="00A370A8" w:rsidRPr="00A370A8">
        <w:rPr>
          <w:rFonts w:ascii="Courier New" w:hAnsi="Courier New"/>
          <w:sz w:val="18"/>
        </w:rPr>
        <w:t>SET Membership_Type = 'Student'</w:t>
      </w:r>
      <w:r>
        <w:rPr>
          <w:rFonts w:ascii="Courier New" w:hAnsi="Courier New"/>
          <w:sz w:val="18"/>
        </w:rPr>
        <w:t xml:space="preserve"> </w:t>
      </w:r>
      <w:r w:rsidR="00A370A8" w:rsidRPr="00A370A8">
        <w:rPr>
          <w:rFonts w:ascii="Courier New" w:hAnsi="Courier New"/>
          <w:sz w:val="18"/>
        </w:rPr>
        <w:t>WHERE Member_ID = 1;</w:t>
      </w:r>
    </w:p>
    <w:p w14:paraId="38B96325" w14:textId="77777777" w:rsidR="00A370A8" w:rsidRPr="00A370A8" w:rsidRDefault="00A370A8" w:rsidP="00A370A8">
      <w:pPr>
        <w:spacing w:after="0"/>
        <w:ind w:left="360"/>
        <w:rPr>
          <w:rFonts w:ascii="Courier New" w:hAnsi="Courier New"/>
          <w:sz w:val="18"/>
        </w:rPr>
      </w:pPr>
    </w:p>
    <w:p w14:paraId="3B1D6246"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Fine_ID, Issue_ID, Amount, Fine_Status</w:t>
      </w:r>
    </w:p>
    <w:p w14:paraId="714FFD7B"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Fine</w:t>
      </w:r>
    </w:p>
    <w:p w14:paraId="24BC40A9"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WHERE Fine_Status = 'Unpaid';</w:t>
      </w:r>
    </w:p>
    <w:p w14:paraId="32B3CADF" w14:textId="77777777" w:rsidR="00A370A8" w:rsidRPr="00A370A8" w:rsidRDefault="00A370A8" w:rsidP="00A370A8">
      <w:pPr>
        <w:spacing w:after="0"/>
        <w:ind w:left="360"/>
        <w:rPr>
          <w:rFonts w:ascii="Courier New" w:hAnsi="Courier New"/>
          <w:sz w:val="18"/>
        </w:rPr>
      </w:pPr>
    </w:p>
    <w:p w14:paraId="367A9611"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AVG(Amount) AS Average_Fine</w:t>
      </w:r>
    </w:p>
    <w:p w14:paraId="17DBE7D7"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Fine;</w:t>
      </w:r>
    </w:p>
    <w:p w14:paraId="13D4A071" w14:textId="77777777" w:rsidR="00A370A8" w:rsidRPr="00A370A8" w:rsidRDefault="00A370A8" w:rsidP="00A370A8">
      <w:pPr>
        <w:spacing w:after="0"/>
        <w:ind w:left="360"/>
        <w:rPr>
          <w:rFonts w:ascii="Courier New" w:hAnsi="Courier New"/>
          <w:sz w:val="18"/>
        </w:rPr>
      </w:pPr>
    </w:p>
    <w:p w14:paraId="5F1BCA05"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SUM(Amount) AS Total_Fine_Amount</w:t>
      </w:r>
    </w:p>
    <w:p w14:paraId="54C5D483" w14:textId="10FF3F86" w:rsidR="00A370A8" w:rsidRDefault="00A370A8" w:rsidP="00CF4F54">
      <w:pPr>
        <w:spacing w:after="0"/>
        <w:ind w:left="360"/>
        <w:rPr>
          <w:rFonts w:ascii="Courier New" w:hAnsi="Courier New"/>
          <w:sz w:val="18"/>
        </w:rPr>
      </w:pPr>
      <w:r w:rsidRPr="00A370A8">
        <w:rPr>
          <w:rFonts w:ascii="Courier New" w:hAnsi="Courier New"/>
          <w:sz w:val="18"/>
        </w:rPr>
        <w:t>FROM Fine;</w:t>
      </w:r>
    </w:p>
    <w:p w14:paraId="1FDEA076" w14:textId="77777777" w:rsidR="00CF4F54" w:rsidRPr="00A370A8" w:rsidRDefault="00CF4F54" w:rsidP="00CF4F54">
      <w:pPr>
        <w:spacing w:after="0"/>
        <w:ind w:left="360"/>
        <w:rPr>
          <w:rFonts w:ascii="Courier New" w:hAnsi="Courier New"/>
          <w:sz w:val="18"/>
        </w:rPr>
      </w:pPr>
    </w:p>
    <w:p w14:paraId="447690D0"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SELECT Librarian_ID</w:t>
      </w:r>
    </w:p>
    <w:p w14:paraId="139E52A2"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FROM Librarian</w:t>
      </w:r>
    </w:p>
    <w:p w14:paraId="3BD4C6E0" w14:textId="77777777" w:rsidR="00A370A8" w:rsidRPr="00A370A8" w:rsidRDefault="00A370A8" w:rsidP="00A370A8">
      <w:pPr>
        <w:spacing w:after="0"/>
        <w:ind w:left="360"/>
        <w:rPr>
          <w:rFonts w:ascii="Courier New" w:hAnsi="Courier New"/>
          <w:sz w:val="18"/>
        </w:rPr>
      </w:pPr>
      <w:r w:rsidRPr="00A370A8">
        <w:rPr>
          <w:rFonts w:ascii="Courier New" w:hAnsi="Courier New"/>
          <w:sz w:val="18"/>
        </w:rPr>
        <w:t>INTERSECT</w:t>
      </w:r>
    </w:p>
    <w:p w14:paraId="7637EF4A" w14:textId="07013330" w:rsidR="00A370A8" w:rsidRDefault="00A370A8" w:rsidP="00E22E07">
      <w:pPr>
        <w:spacing w:after="0"/>
        <w:ind w:left="360"/>
        <w:rPr>
          <w:rFonts w:ascii="Courier New" w:hAnsi="Courier New"/>
          <w:sz w:val="18"/>
        </w:rPr>
      </w:pPr>
      <w:r w:rsidRPr="00A370A8">
        <w:rPr>
          <w:rFonts w:ascii="Courier New" w:hAnsi="Courier New"/>
          <w:sz w:val="18"/>
        </w:rPr>
        <w:t>SELECT Librarian_I</w:t>
      </w:r>
      <w:r w:rsidR="00E22E07">
        <w:rPr>
          <w:rFonts w:ascii="Courier New" w:hAnsi="Courier New"/>
          <w:sz w:val="18"/>
        </w:rPr>
        <w:t xml:space="preserve"> </w:t>
      </w:r>
      <w:r w:rsidRPr="00A370A8">
        <w:rPr>
          <w:rFonts w:ascii="Courier New" w:hAnsi="Courier New"/>
          <w:sz w:val="18"/>
        </w:rPr>
        <w:t>FROM Issue_Transaction;</w:t>
      </w:r>
    </w:p>
    <w:p w14:paraId="5EFDF26A" w14:textId="59A7EB55" w:rsidR="00E73D75" w:rsidRDefault="00E22E07" w:rsidP="00E22E07">
      <w:pPr>
        <w:spacing w:after="240"/>
      </w:pPr>
      <w:r>
        <w:lastRenderedPageBreak/>
        <w:t xml:space="preserve">             </w:t>
      </w:r>
      <w:r w:rsidR="00AC7BB4">
        <w:rPr>
          <w:b/>
          <w:sz w:val="32"/>
        </w:rPr>
        <w:t>9. SQL QUERIES</w:t>
      </w:r>
      <w:r w:rsidR="00C772B7">
        <w:rPr>
          <w:b/>
          <w:sz w:val="32"/>
        </w:rPr>
        <w:t xml:space="preserve"> &amp; SCREENSHOTS</w:t>
      </w:r>
    </w:p>
    <w:p w14:paraId="4F49AA18" w14:textId="77777777" w:rsidR="00E73D75" w:rsidRDefault="00AC7BB4" w:rsidP="00AC476E">
      <w:pPr>
        <w:spacing w:after="120"/>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098E7DFC" w14:textId="77777777" w:rsidR="00D835C9" w:rsidRDefault="00D835C9">
      <w:pPr>
        <w:rPr>
          <w:b/>
          <w:sz w:val="22"/>
        </w:rPr>
      </w:pPr>
    </w:p>
    <w:p w14:paraId="580F2F89" w14:textId="451674E0" w:rsidR="00E73D75" w:rsidRDefault="00AC7BB4">
      <w:r>
        <w:rPr>
          <w:b/>
          <w:sz w:val="22"/>
        </w:rPr>
        <w:t xml:space="preserve">Q1. Display all </w:t>
      </w:r>
      <w:r w:rsidR="00CF4F54">
        <w:rPr>
          <w:b/>
          <w:sz w:val="22"/>
        </w:rPr>
        <w:t>books</w:t>
      </w:r>
    </w:p>
    <w:p w14:paraId="599F8C49" w14:textId="5DD5D67F" w:rsidR="00E73D75" w:rsidRDefault="00AC7BB4">
      <w:pPr>
        <w:spacing w:after="0"/>
        <w:ind w:left="360"/>
      </w:pPr>
      <w:r>
        <w:rPr>
          <w:rFonts w:ascii="Courier New" w:hAnsi="Courier New"/>
          <w:sz w:val="18"/>
        </w:rPr>
        <w:t xml:space="preserve">SELECT * FROM </w:t>
      </w:r>
      <w:r w:rsidR="00CF4F54">
        <w:rPr>
          <w:rFonts w:ascii="Courier New" w:hAnsi="Courier New"/>
          <w:sz w:val="18"/>
        </w:rPr>
        <w:t>Book</w:t>
      </w:r>
      <w:r>
        <w:rPr>
          <w:rFonts w:ascii="Courier New" w:hAnsi="Courier New"/>
          <w:sz w:val="18"/>
        </w:rPr>
        <w:t>;</w:t>
      </w:r>
    </w:p>
    <w:p w14:paraId="59E8FF9D" w14:textId="499B0559" w:rsidR="00C772B7" w:rsidRDefault="00C772B7">
      <w:pPr>
        <w:rPr>
          <w:b/>
          <w:bCs/>
        </w:rPr>
      </w:pPr>
      <w:r w:rsidRPr="00C772B7">
        <w:rPr>
          <w:b/>
          <w:bCs/>
        </w:rPr>
        <w:t>Output:</w:t>
      </w:r>
      <w:r>
        <w:rPr>
          <w:b/>
          <w:sz w:val="26"/>
        </w:rPr>
        <w:br/>
      </w:r>
      <w:r w:rsidR="00CF4F54" w:rsidRPr="00CF4F54">
        <w:rPr>
          <w:noProof/>
        </w:rPr>
        <w:drawing>
          <wp:inline distT="0" distB="0" distL="0" distR="0" wp14:anchorId="542A2FDB" wp14:editId="717ABF98">
            <wp:extent cx="5685013" cy="1867062"/>
            <wp:effectExtent l="0" t="0" r="0" b="0"/>
            <wp:docPr id="11620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1534" name=""/>
                    <pic:cNvPicPr/>
                  </pic:nvPicPr>
                  <pic:blipFill>
                    <a:blip r:embed="rId11"/>
                    <a:stretch>
                      <a:fillRect/>
                    </a:stretch>
                  </pic:blipFill>
                  <pic:spPr>
                    <a:xfrm>
                      <a:off x="0" y="0"/>
                      <a:ext cx="5685013" cy="1867062"/>
                    </a:xfrm>
                    <a:prstGeom prst="rect">
                      <a:avLst/>
                    </a:prstGeom>
                  </pic:spPr>
                </pic:pic>
              </a:graphicData>
            </a:graphic>
          </wp:inline>
        </w:drawing>
      </w:r>
    </w:p>
    <w:p w14:paraId="32C2572A" w14:textId="2E2E7115" w:rsidR="009E32B1" w:rsidRPr="00635732" w:rsidRDefault="009E32B1">
      <w:pPr>
        <w:rPr>
          <w:b/>
          <w:bCs/>
        </w:rPr>
      </w:pPr>
      <w:r>
        <w:rPr>
          <w:lang w:val="en-IN"/>
        </w:rPr>
        <w:t xml:space="preserve">                                           </w:t>
      </w:r>
      <w:r w:rsidRPr="00635732">
        <w:rPr>
          <w:b/>
          <w:bCs/>
          <w:lang w:val="en-IN"/>
        </w:rPr>
        <w:t>Figure 2. Book Management Screen – Placeholder</w:t>
      </w:r>
    </w:p>
    <w:p w14:paraId="186CFCCF" w14:textId="112694E2" w:rsidR="00E73D75" w:rsidRPr="00635732" w:rsidRDefault="00AC7BB4">
      <w:pPr>
        <w:rPr>
          <w:b/>
          <w:bCs/>
        </w:rPr>
      </w:pPr>
      <w:r w:rsidRPr="00635732">
        <w:rPr>
          <w:b/>
          <w:bCs/>
          <w:sz w:val="22"/>
        </w:rPr>
        <w:t xml:space="preserve">Q2. Display all </w:t>
      </w:r>
      <w:r w:rsidR="00CF4F54" w:rsidRPr="00635732">
        <w:rPr>
          <w:b/>
          <w:bCs/>
          <w:sz w:val="22"/>
        </w:rPr>
        <w:t>members</w:t>
      </w:r>
    </w:p>
    <w:p w14:paraId="5EC6373B" w14:textId="77777777" w:rsidR="00CF4F54" w:rsidRDefault="00AC7BB4" w:rsidP="00CF4F54">
      <w:pPr>
        <w:spacing w:after="0"/>
        <w:ind w:left="360"/>
        <w:rPr>
          <w:rFonts w:ascii="Courier New" w:hAnsi="Courier New"/>
          <w:sz w:val="18"/>
        </w:rPr>
      </w:pPr>
      <w:r>
        <w:rPr>
          <w:rFonts w:ascii="Courier New" w:hAnsi="Courier New"/>
          <w:sz w:val="18"/>
        </w:rPr>
        <w:t>SELECT * FROM</w:t>
      </w:r>
      <w:r w:rsidR="00CF4F54">
        <w:rPr>
          <w:rFonts w:ascii="Courier New" w:hAnsi="Courier New"/>
          <w:sz w:val="18"/>
        </w:rPr>
        <w:t xml:space="preserve"> Member</w:t>
      </w:r>
    </w:p>
    <w:p w14:paraId="76994681" w14:textId="77777777" w:rsidR="00CF4F54" w:rsidRDefault="00CF4F54" w:rsidP="00CF4F54">
      <w:pPr>
        <w:spacing w:after="0"/>
        <w:rPr>
          <w:rFonts w:ascii="Courier New" w:hAnsi="Courier New"/>
          <w:sz w:val="18"/>
        </w:rPr>
      </w:pPr>
    </w:p>
    <w:p w14:paraId="23771EA9" w14:textId="16DD5586" w:rsidR="00E73D75" w:rsidRDefault="00C772B7" w:rsidP="00CF4F54">
      <w:pPr>
        <w:spacing w:after="0"/>
        <w:ind w:left="360"/>
        <w:rPr>
          <w:b/>
          <w:bCs/>
        </w:rPr>
      </w:pPr>
      <w:r w:rsidRPr="00C772B7">
        <w:rPr>
          <w:b/>
          <w:bCs/>
        </w:rPr>
        <w:t>Output:</w:t>
      </w:r>
      <w:r w:rsidR="00CF4F54" w:rsidRPr="00CF4F54">
        <w:rPr>
          <w:b/>
          <w:noProof/>
          <w:sz w:val="26"/>
        </w:rPr>
        <w:drawing>
          <wp:inline distT="0" distB="0" distL="0" distR="0" wp14:anchorId="48E3FEC7" wp14:editId="3E2364EA">
            <wp:extent cx="6263640" cy="1549400"/>
            <wp:effectExtent l="0" t="0" r="3810" b="0"/>
            <wp:docPr id="75878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2265" name=""/>
                    <pic:cNvPicPr/>
                  </pic:nvPicPr>
                  <pic:blipFill>
                    <a:blip r:embed="rId12"/>
                    <a:stretch>
                      <a:fillRect/>
                    </a:stretch>
                  </pic:blipFill>
                  <pic:spPr>
                    <a:xfrm>
                      <a:off x="0" y="0"/>
                      <a:ext cx="6263640" cy="1549400"/>
                    </a:xfrm>
                    <a:prstGeom prst="rect">
                      <a:avLst/>
                    </a:prstGeom>
                  </pic:spPr>
                </pic:pic>
              </a:graphicData>
            </a:graphic>
          </wp:inline>
        </w:drawing>
      </w:r>
    </w:p>
    <w:p w14:paraId="624E586D" w14:textId="0438F798" w:rsidR="009E32B1" w:rsidRPr="00635732" w:rsidRDefault="009E32B1" w:rsidP="00CF4F54">
      <w:pPr>
        <w:spacing w:after="0"/>
        <w:ind w:left="360"/>
        <w:rPr>
          <w:b/>
          <w:bCs/>
        </w:rPr>
      </w:pPr>
      <w:r>
        <w:t xml:space="preserve">                                          </w:t>
      </w:r>
      <w:r w:rsidRPr="00635732">
        <w:rPr>
          <w:b/>
          <w:bCs/>
        </w:rPr>
        <w:t>Figure 3. Member Management Screen – Placeholder</w:t>
      </w:r>
    </w:p>
    <w:p w14:paraId="76E3284F" w14:textId="77777777" w:rsidR="009E32B1" w:rsidRPr="00635732" w:rsidRDefault="009E32B1" w:rsidP="00CF4F54">
      <w:pPr>
        <w:spacing w:after="0"/>
        <w:ind w:left="360"/>
        <w:rPr>
          <w:b/>
          <w:bCs/>
        </w:rPr>
      </w:pPr>
    </w:p>
    <w:p w14:paraId="43E49B8B" w14:textId="77777777" w:rsidR="00635732" w:rsidRDefault="00635732">
      <w:pPr>
        <w:rPr>
          <w:b/>
          <w:sz w:val="22"/>
        </w:rPr>
      </w:pPr>
    </w:p>
    <w:p w14:paraId="303EDC1B" w14:textId="77777777" w:rsidR="00635732" w:rsidRDefault="00635732">
      <w:pPr>
        <w:rPr>
          <w:b/>
          <w:sz w:val="22"/>
        </w:rPr>
      </w:pPr>
    </w:p>
    <w:p w14:paraId="5D16C11E" w14:textId="77777777" w:rsidR="00635732" w:rsidRDefault="00635732">
      <w:pPr>
        <w:rPr>
          <w:b/>
          <w:sz w:val="22"/>
        </w:rPr>
      </w:pPr>
    </w:p>
    <w:p w14:paraId="67E60E0D" w14:textId="77777777" w:rsidR="00635732" w:rsidRDefault="00635732">
      <w:pPr>
        <w:rPr>
          <w:b/>
          <w:sz w:val="22"/>
        </w:rPr>
      </w:pPr>
    </w:p>
    <w:p w14:paraId="2BE00FDD" w14:textId="4CFB8339" w:rsidR="00E73D75" w:rsidRDefault="00AC7BB4">
      <w:r>
        <w:rPr>
          <w:b/>
          <w:sz w:val="22"/>
        </w:rPr>
        <w:lastRenderedPageBreak/>
        <w:t xml:space="preserve">Q3. Display all </w:t>
      </w:r>
      <w:r w:rsidR="00500E8A">
        <w:rPr>
          <w:b/>
          <w:sz w:val="22"/>
        </w:rPr>
        <w:t>records of Category</w:t>
      </w:r>
    </w:p>
    <w:p w14:paraId="4DCD5C4A" w14:textId="35A7D503" w:rsidR="00E73D75" w:rsidRDefault="00AC7BB4">
      <w:pPr>
        <w:spacing w:after="0"/>
        <w:ind w:left="360"/>
      </w:pPr>
      <w:r>
        <w:rPr>
          <w:rFonts w:ascii="Courier New" w:hAnsi="Courier New"/>
          <w:sz w:val="18"/>
        </w:rPr>
        <w:t xml:space="preserve">SELECT * FROM </w:t>
      </w:r>
      <w:r w:rsidR="00500E8A">
        <w:rPr>
          <w:rFonts w:ascii="Courier New" w:hAnsi="Courier New"/>
          <w:sz w:val="18"/>
        </w:rPr>
        <w:t>Category</w:t>
      </w:r>
      <w:r>
        <w:rPr>
          <w:rFonts w:ascii="Courier New" w:hAnsi="Courier New"/>
          <w:sz w:val="18"/>
        </w:rPr>
        <w:t>;</w:t>
      </w:r>
    </w:p>
    <w:p w14:paraId="274E30A4" w14:textId="6F18ACFA" w:rsidR="00C772B7" w:rsidRPr="00C772B7" w:rsidRDefault="00500E8A" w:rsidP="00C772B7">
      <w:pPr>
        <w:rPr>
          <w:b/>
          <w:bCs/>
        </w:rPr>
      </w:pPr>
      <w:r>
        <w:rPr>
          <w:b/>
          <w:bCs/>
        </w:rPr>
        <w:t xml:space="preserve">      </w:t>
      </w:r>
      <w:r w:rsidR="00C772B7" w:rsidRPr="00C772B7">
        <w:rPr>
          <w:b/>
          <w:bCs/>
        </w:rPr>
        <w:t>Output:</w:t>
      </w:r>
    </w:p>
    <w:p w14:paraId="5A5A55E7" w14:textId="646B289C" w:rsidR="00E73D75" w:rsidRDefault="00500E8A">
      <w:r>
        <w:t xml:space="preserve">      </w:t>
      </w:r>
      <w:r w:rsidRPr="00500E8A">
        <w:rPr>
          <w:noProof/>
        </w:rPr>
        <w:drawing>
          <wp:inline distT="0" distB="0" distL="0" distR="0" wp14:anchorId="64995002" wp14:editId="689F4C4B">
            <wp:extent cx="2720576" cy="1874682"/>
            <wp:effectExtent l="0" t="0" r="3810" b="0"/>
            <wp:docPr id="3434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98734" name=""/>
                    <pic:cNvPicPr/>
                  </pic:nvPicPr>
                  <pic:blipFill>
                    <a:blip r:embed="rId13"/>
                    <a:stretch>
                      <a:fillRect/>
                    </a:stretch>
                  </pic:blipFill>
                  <pic:spPr>
                    <a:xfrm>
                      <a:off x="0" y="0"/>
                      <a:ext cx="2720576" cy="1874682"/>
                    </a:xfrm>
                    <a:prstGeom prst="rect">
                      <a:avLst/>
                    </a:prstGeom>
                  </pic:spPr>
                </pic:pic>
              </a:graphicData>
            </a:graphic>
          </wp:inline>
        </w:drawing>
      </w:r>
    </w:p>
    <w:p w14:paraId="569E62A5" w14:textId="641C4735" w:rsidR="00E73D75" w:rsidRDefault="00AC7BB4">
      <w:r>
        <w:rPr>
          <w:b/>
          <w:sz w:val="22"/>
        </w:rPr>
        <w:t xml:space="preserve">Q4. Display all </w:t>
      </w:r>
      <w:r w:rsidR="00500E8A">
        <w:rPr>
          <w:b/>
          <w:sz w:val="22"/>
        </w:rPr>
        <w:t>librarians</w:t>
      </w:r>
    </w:p>
    <w:p w14:paraId="153B4B15" w14:textId="6D1F2BCA" w:rsidR="00E73D75" w:rsidRDefault="00AC7BB4">
      <w:pPr>
        <w:spacing w:after="0"/>
        <w:ind w:left="360"/>
      </w:pPr>
      <w:r>
        <w:rPr>
          <w:rFonts w:ascii="Courier New" w:hAnsi="Courier New"/>
          <w:sz w:val="18"/>
        </w:rPr>
        <w:t xml:space="preserve">SELECT * FROM </w:t>
      </w:r>
      <w:r w:rsidR="00500E8A">
        <w:rPr>
          <w:rFonts w:ascii="Courier New" w:hAnsi="Courier New"/>
          <w:sz w:val="18"/>
        </w:rPr>
        <w:t>Librarian;</w:t>
      </w:r>
    </w:p>
    <w:p w14:paraId="675EB597" w14:textId="77777777" w:rsidR="00C772B7" w:rsidRPr="00C772B7" w:rsidRDefault="00C772B7" w:rsidP="00C772B7">
      <w:pPr>
        <w:rPr>
          <w:b/>
          <w:bCs/>
        </w:rPr>
      </w:pPr>
      <w:r w:rsidRPr="00C772B7">
        <w:rPr>
          <w:b/>
          <w:bCs/>
        </w:rPr>
        <w:t>Output:</w:t>
      </w:r>
    </w:p>
    <w:p w14:paraId="1EBC10C4" w14:textId="3D57FBB1" w:rsidR="00E73D75" w:rsidRDefault="00500E8A">
      <w:r>
        <w:t xml:space="preserve">     </w:t>
      </w:r>
      <w:r w:rsidRPr="00500E8A">
        <w:rPr>
          <w:noProof/>
        </w:rPr>
        <w:drawing>
          <wp:inline distT="0" distB="0" distL="0" distR="0" wp14:anchorId="7D11B188" wp14:editId="2AD4B607">
            <wp:extent cx="3642676" cy="1874682"/>
            <wp:effectExtent l="0" t="0" r="0" b="0"/>
            <wp:docPr id="16131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7056" name=""/>
                    <pic:cNvPicPr/>
                  </pic:nvPicPr>
                  <pic:blipFill>
                    <a:blip r:embed="rId14"/>
                    <a:stretch>
                      <a:fillRect/>
                    </a:stretch>
                  </pic:blipFill>
                  <pic:spPr>
                    <a:xfrm>
                      <a:off x="0" y="0"/>
                      <a:ext cx="3642676" cy="1874682"/>
                    </a:xfrm>
                    <a:prstGeom prst="rect">
                      <a:avLst/>
                    </a:prstGeom>
                  </pic:spPr>
                </pic:pic>
              </a:graphicData>
            </a:graphic>
          </wp:inline>
        </w:drawing>
      </w:r>
    </w:p>
    <w:p w14:paraId="6398842E" w14:textId="038194CB" w:rsidR="009E32B1" w:rsidRPr="00635732" w:rsidRDefault="009E32B1">
      <w:pPr>
        <w:rPr>
          <w:b/>
          <w:bCs/>
        </w:rPr>
      </w:pPr>
      <w:r>
        <w:t xml:space="preserve">       </w:t>
      </w:r>
      <w:r w:rsidRPr="00635732">
        <w:rPr>
          <w:b/>
          <w:bCs/>
        </w:rPr>
        <w:t xml:space="preserve">Figure </w:t>
      </w:r>
      <w:r w:rsidR="00635732" w:rsidRPr="00635732">
        <w:rPr>
          <w:b/>
          <w:bCs/>
        </w:rPr>
        <w:t>4</w:t>
      </w:r>
      <w:r w:rsidRPr="00635732">
        <w:rPr>
          <w:b/>
          <w:bCs/>
        </w:rPr>
        <w:t>. Library Report Generation Screen – Placeholder</w:t>
      </w:r>
    </w:p>
    <w:p w14:paraId="6ED1454D" w14:textId="77777777" w:rsidR="00635732" w:rsidRDefault="00635732">
      <w:pPr>
        <w:rPr>
          <w:b/>
          <w:sz w:val="22"/>
        </w:rPr>
      </w:pPr>
    </w:p>
    <w:p w14:paraId="1041D292" w14:textId="77777777" w:rsidR="00635732" w:rsidRDefault="00635732">
      <w:pPr>
        <w:rPr>
          <w:b/>
          <w:sz w:val="22"/>
        </w:rPr>
      </w:pPr>
    </w:p>
    <w:p w14:paraId="21F3048B" w14:textId="77777777" w:rsidR="00635732" w:rsidRDefault="00635732">
      <w:pPr>
        <w:rPr>
          <w:b/>
          <w:sz w:val="22"/>
        </w:rPr>
      </w:pPr>
    </w:p>
    <w:p w14:paraId="7E93CC78" w14:textId="77777777" w:rsidR="00635732" w:rsidRDefault="00635732">
      <w:pPr>
        <w:rPr>
          <w:b/>
          <w:sz w:val="22"/>
        </w:rPr>
      </w:pPr>
    </w:p>
    <w:p w14:paraId="43080DC4" w14:textId="77777777" w:rsidR="00635732" w:rsidRDefault="00635732">
      <w:pPr>
        <w:rPr>
          <w:b/>
          <w:sz w:val="22"/>
        </w:rPr>
      </w:pPr>
    </w:p>
    <w:p w14:paraId="044D7B98" w14:textId="77777777" w:rsidR="00635732" w:rsidRDefault="00635732">
      <w:pPr>
        <w:rPr>
          <w:b/>
          <w:sz w:val="22"/>
        </w:rPr>
      </w:pPr>
    </w:p>
    <w:p w14:paraId="14724759" w14:textId="77777777" w:rsidR="00635732" w:rsidRDefault="00635732">
      <w:pPr>
        <w:rPr>
          <w:b/>
          <w:sz w:val="22"/>
        </w:rPr>
      </w:pPr>
    </w:p>
    <w:p w14:paraId="37F065CB" w14:textId="77777777" w:rsidR="00635732" w:rsidRDefault="00635732">
      <w:pPr>
        <w:rPr>
          <w:b/>
          <w:sz w:val="22"/>
        </w:rPr>
      </w:pPr>
    </w:p>
    <w:p w14:paraId="2FDBE228" w14:textId="7F27E104" w:rsidR="00E73D75" w:rsidRDefault="00AC7BB4">
      <w:r>
        <w:rPr>
          <w:b/>
          <w:sz w:val="22"/>
        </w:rPr>
        <w:lastRenderedPageBreak/>
        <w:t xml:space="preserve">Q5. </w:t>
      </w:r>
      <w:r w:rsidR="00500E8A">
        <w:rPr>
          <w:b/>
          <w:sz w:val="22"/>
        </w:rPr>
        <w:t>Display all authors</w:t>
      </w:r>
    </w:p>
    <w:p w14:paraId="73544A2F" w14:textId="43911FAB" w:rsidR="006B5BEA" w:rsidRPr="00635732" w:rsidRDefault="00AC7BB4" w:rsidP="00635732">
      <w:pPr>
        <w:spacing w:after="0"/>
        <w:ind w:left="360"/>
      </w:pPr>
      <w:r>
        <w:rPr>
          <w:rFonts w:ascii="Courier New" w:hAnsi="Courier New"/>
          <w:sz w:val="18"/>
        </w:rPr>
        <w:t xml:space="preserve">SELECT * FROM </w:t>
      </w:r>
      <w:r w:rsidR="00500E8A">
        <w:rPr>
          <w:rFonts w:ascii="Courier New" w:hAnsi="Courier New"/>
          <w:sz w:val="18"/>
        </w:rPr>
        <w:t>author;</w:t>
      </w:r>
    </w:p>
    <w:p w14:paraId="28849F8F" w14:textId="0F0CA64B" w:rsidR="006B5BEA" w:rsidRDefault="00C772B7" w:rsidP="006B5BEA">
      <w:pPr>
        <w:rPr>
          <w:b/>
          <w:bCs/>
        </w:rPr>
      </w:pPr>
      <w:r w:rsidRPr="00C772B7">
        <w:rPr>
          <w:b/>
          <w:bCs/>
        </w:rPr>
        <w:t>Output:</w:t>
      </w:r>
    </w:p>
    <w:p w14:paraId="5C4C59FD" w14:textId="78F23FAC" w:rsidR="009E32B1" w:rsidRPr="00635732" w:rsidRDefault="006B5BEA">
      <w:r w:rsidRPr="006B5BEA">
        <w:rPr>
          <w:noProof/>
        </w:rPr>
        <w:drawing>
          <wp:inline distT="0" distB="0" distL="0" distR="0" wp14:anchorId="66819A9D" wp14:editId="15156F0D">
            <wp:extent cx="3520745" cy="1882303"/>
            <wp:effectExtent l="0" t="0" r="3810" b="3810"/>
            <wp:docPr id="21293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5604" name=""/>
                    <pic:cNvPicPr/>
                  </pic:nvPicPr>
                  <pic:blipFill>
                    <a:blip r:embed="rId15"/>
                    <a:stretch>
                      <a:fillRect/>
                    </a:stretch>
                  </pic:blipFill>
                  <pic:spPr>
                    <a:xfrm>
                      <a:off x="0" y="0"/>
                      <a:ext cx="3520745" cy="1882303"/>
                    </a:xfrm>
                    <a:prstGeom prst="rect">
                      <a:avLst/>
                    </a:prstGeom>
                  </pic:spPr>
                </pic:pic>
              </a:graphicData>
            </a:graphic>
          </wp:inline>
        </w:drawing>
      </w:r>
    </w:p>
    <w:p w14:paraId="74E46794" w14:textId="6EC024B0" w:rsidR="00E73D75" w:rsidRDefault="00AC7BB4">
      <w:r>
        <w:rPr>
          <w:b/>
          <w:sz w:val="22"/>
        </w:rPr>
        <w:t xml:space="preserve">Q6. </w:t>
      </w:r>
      <w:r w:rsidR="006B5BEA">
        <w:rPr>
          <w:b/>
          <w:sz w:val="22"/>
        </w:rPr>
        <w:t>Select all records from issue_transaction table</w:t>
      </w:r>
    </w:p>
    <w:p w14:paraId="79667D2B" w14:textId="5B6CC8C5" w:rsidR="00E73D75" w:rsidRDefault="00AC7BB4">
      <w:pPr>
        <w:spacing w:after="0"/>
        <w:ind w:left="360"/>
      </w:pPr>
      <w:r>
        <w:rPr>
          <w:rFonts w:ascii="Courier New" w:hAnsi="Courier New"/>
          <w:sz w:val="18"/>
        </w:rPr>
        <w:t xml:space="preserve">SELECT * FROM </w:t>
      </w:r>
      <w:r w:rsidR="006B5BEA">
        <w:rPr>
          <w:rFonts w:ascii="Courier New" w:hAnsi="Courier New"/>
          <w:sz w:val="18"/>
        </w:rPr>
        <w:t>issue_transaction;</w:t>
      </w:r>
    </w:p>
    <w:p w14:paraId="636EB079" w14:textId="77777777" w:rsidR="00C772B7" w:rsidRPr="00C772B7" w:rsidRDefault="00C772B7" w:rsidP="00C772B7">
      <w:pPr>
        <w:rPr>
          <w:b/>
          <w:bCs/>
        </w:rPr>
      </w:pPr>
      <w:r w:rsidRPr="00C772B7">
        <w:rPr>
          <w:b/>
          <w:bCs/>
        </w:rPr>
        <w:t>Output:</w:t>
      </w:r>
    </w:p>
    <w:p w14:paraId="6BDCC3BE" w14:textId="2594A4A3" w:rsidR="00E73D75" w:rsidRDefault="006B5BEA">
      <w:r w:rsidRPr="006B5BEA">
        <w:rPr>
          <w:noProof/>
        </w:rPr>
        <w:drawing>
          <wp:inline distT="0" distB="0" distL="0" distR="0" wp14:anchorId="527CC3D3" wp14:editId="177161DA">
            <wp:extent cx="5410669" cy="1874682"/>
            <wp:effectExtent l="0" t="0" r="0" b="0"/>
            <wp:docPr id="11182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7044" name=""/>
                    <pic:cNvPicPr/>
                  </pic:nvPicPr>
                  <pic:blipFill>
                    <a:blip r:embed="rId16"/>
                    <a:stretch>
                      <a:fillRect/>
                    </a:stretch>
                  </pic:blipFill>
                  <pic:spPr>
                    <a:xfrm>
                      <a:off x="0" y="0"/>
                      <a:ext cx="5410669" cy="1874682"/>
                    </a:xfrm>
                    <a:prstGeom prst="rect">
                      <a:avLst/>
                    </a:prstGeom>
                  </pic:spPr>
                </pic:pic>
              </a:graphicData>
            </a:graphic>
          </wp:inline>
        </w:drawing>
      </w:r>
    </w:p>
    <w:p w14:paraId="31027A39" w14:textId="3D44874B" w:rsidR="009E32B1" w:rsidRPr="00635732" w:rsidRDefault="009E32B1">
      <w:pPr>
        <w:rPr>
          <w:b/>
          <w:bCs/>
        </w:rPr>
      </w:pPr>
      <w:r>
        <w:t xml:space="preserve">                             </w:t>
      </w:r>
      <w:r w:rsidRPr="00635732">
        <w:rPr>
          <w:b/>
          <w:bCs/>
        </w:rPr>
        <w:t>Figure 5. Book Issue / Return Screen – Placeholder</w:t>
      </w:r>
    </w:p>
    <w:p w14:paraId="7D77D7BF" w14:textId="77777777" w:rsidR="00635732" w:rsidRDefault="00635732">
      <w:pPr>
        <w:rPr>
          <w:b/>
          <w:sz w:val="22"/>
        </w:rPr>
      </w:pPr>
    </w:p>
    <w:p w14:paraId="0BBD8F78" w14:textId="77777777" w:rsidR="00635732" w:rsidRDefault="00635732">
      <w:pPr>
        <w:rPr>
          <w:b/>
          <w:sz w:val="22"/>
        </w:rPr>
      </w:pPr>
    </w:p>
    <w:p w14:paraId="5FB6D147" w14:textId="77777777" w:rsidR="00635732" w:rsidRDefault="00635732">
      <w:pPr>
        <w:rPr>
          <w:b/>
          <w:sz w:val="22"/>
        </w:rPr>
      </w:pPr>
    </w:p>
    <w:p w14:paraId="7E7CE13A" w14:textId="77777777" w:rsidR="00635732" w:rsidRDefault="00635732">
      <w:pPr>
        <w:rPr>
          <w:b/>
          <w:sz w:val="22"/>
        </w:rPr>
      </w:pPr>
    </w:p>
    <w:p w14:paraId="0CA756E6" w14:textId="77777777" w:rsidR="00635732" w:rsidRDefault="00635732">
      <w:pPr>
        <w:rPr>
          <w:b/>
          <w:sz w:val="22"/>
        </w:rPr>
      </w:pPr>
    </w:p>
    <w:p w14:paraId="21E8AD42" w14:textId="77777777" w:rsidR="00635732" w:rsidRDefault="00635732">
      <w:pPr>
        <w:rPr>
          <w:b/>
          <w:sz w:val="22"/>
        </w:rPr>
      </w:pPr>
    </w:p>
    <w:p w14:paraId="49CF2529" w14:textId="77777777" w:rsidR="00635732" w:rsidRDefault="00635732">
      <w:pPr>
        <w:rPr>
          <w:b/>
          <w:sz w:val="22"/>
        </w:rPr>
      </w:pPr>
    </w:p>
    <w:p w14:paraId="42C62DCB" w14:textId="77777777" w:rsidR="00635732" w:rsidRDefault="00635732">
      <w:pPr>
        <w:rPr>
          <w:b/>
          <w:sz w:val="22"/>
        </w:rPr>
      </w:pPr>
    </w:p>
    <w:p w14:paraId="0F4E4A3C" w14:textId="2AD1841E" w:rsidR="00E73D75" w:rsidRDefault="00AC7BB4">
      <w:r>
        <w:rPr>
          <w:b/>
          <w:sz w:val="22"/>
        </w:rPr>
        <w:lastRenderedPageBreak/>
        <w:t xml:space="preserve">Q7. </w:t>
      </w:r>
      <w:r w:rsidR="00A20DA0">
        <w:rPr>
          <w:b/>
          <w:sz w:val="22"/>
        </w:rPr>
        <w:t>Display all records of FIne</w:t>
      </w:r>
    </w:p>
    <w:p w14:paraId="49829D2A" w14:textId="1F64E09A" w:rsidR="00E73D75" w:rsidRDefault="00AC7BB4">
      <w:pPr>
        <w:spacing w:after="0"/>
        <w:ind w:left="360"/>
      </w:pPr>
      <w:r>
        <w:rPr>
          <w:rFonts w:ascii="Courier New" w:hAnsi="Courier New"/>
          <w:sz w:val="18"/>
        </w:rPr>
        <w:t xml:space="preserve">SELECT * FROM </w:t>
      </w:r>
      <w:r w:rsidR="00A20DA0">
        <w:rPr>
          <w:rFonts w:ascii="Courier New" w:hAnsi="Courier New"/>
          <w:sz w:val="18"/>
        </w:rPr>
        <w:t>Fine;</w:t>
      </w:r>
    </w:p>
    <w:p w14:paraId="29A635DA" w14:textId="77777777" w:rsidR="00C772B7" w:rsidRPr="00C772B7" w:rsidRDefault="00C772B7" w:rsidP="00C772B7">
      <w:pPr>
        <w:rPr>
          <w:b/>
          <w:bCs/>
        </w:rPr>
      </w:pPr>
      <w:r w:rsidRPr="00C772B7">
        <w:rPr>
          <w:b/>
          <w:bCs/>
        </w:rPr>
        <w:t>Output:</w:t>
      </w:r>
    </w:p>
    <w:p w14:paraId="32D42508" w14:textId="722A6F09" w:rsidR="00E73D75" w:rsidRDefault="00AE4EDE">
      <w:r w:rsidRPr="00AE4EDE">
        <w:rPr>
          <w:noProof/>
        </w:rPr>
        <w:drawing>
          <wp:inline distT="0" distB="0" distL="0" distR="0" wp14:anchorId="60F2AECB" wp14:editId="59288BC5">
            <wp:extent cx="4016088" cy="1844200"/>
            <wp:effectExtent l="0" t="0" r="3810" b="3810"/>
            <wp:docPr id="53096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4969" name=""/>
                    <pic:cNvPicPr/>
                  </pic:nvPicPr>
                  <pic:blipFill>
                    <a:blip r:embed="rId17"/>
                    <a:stretch>
                      <a:fillRect/>
                    </a:stretch>
                  </pic:blipFill>
                  <pic:spPr>
                    <a:xfrm>
                      <a:off x="0" y="0"/>
                      <a:ext cx="4016088" cy="1844200"/>
                    </a:xfrm>
                    <a:prstGeom prst="rect">
                      <a:avLst/>
                    </a:prstGeom>
                  </pic:spPr>
                </pic:pic>
              </a:graphicData>
            </a:graphic>
          </wp:inline>
        </w:drawing>
      </w:r>
    </w:p>
    <w:p w14:paraId="0F9D7668" w14:textId="1B568865" w:rsidR="00E73D75" w:rsidRDefault="00AC7BB4">
      <w:r>
        <w:rPr>
          <w:b/>
          <w:sz w:val="22"/>
        </w:rPr>
        <w:t xml:space="preserve">Q8. </w:t>
      </w:r>
      <w:r w:rsidR="00AE4EDE">
        <w:rPr>
          <w:b/>
          <w:sz w:val="22"/>
        </w:rPr>
        <w:t>Display all records of Payment</w:t>
      </w:r>
    </w:p>
    <w:p w14:paraId="307E698E" w14:textId="3AD51F96" w:rsidR="009E32B1" w:rsidRPr="00635732" w:rsidRDefault="00AC7BB4" w:rsidP="00635732">
      <w:pPr>
        <w:spacing w:after="0"/>
        <w:ind w:left="360"/>
      </w:pPr>
      <w:r>
        <w:rPr>
          <w:rFonts w:ascii="Courier New" w:hAnsi="Courier New"/>
          <w:sz w:val="18"/>
        </w:rPr>
        <w:t xml:space="preserve">SELECT * FROM </w:t>
      </w:r>
      <w:r w:rsidR="00AE4EDE">
        <w:rPr>
          <w:rFonts w:ascii="Courier New" w:hAnsi="Courier New"/>
          <w:sz w:val="18"/>
        </w:rPr>
        <w:t>Payment;</w:t>
      </w:r>
    </w:p>
    <w:p w14:paraId="2BA08ADD" w14:textId="1BE80E6F" w:rsidR="00C772B7" w:rsidRPr="00C772B7" w:rsidRDefault="00C772B7" w:rsidP="00C772B7">
      <w:pPr>
        <w:rPr>
          <w:b/>
          <w:bCs/>
        </w:rPr>
      </w:pPr>
      <w:r w:rsidRPr="00C772B7">
        <w:rPr>
          <w:b/>
          <w:bCs/>
        </w:rPr>
        <w:t>Output:</w:t>
      </w:r>
    </w:p>
    <w:p w14:paraId="33DEC18E" w14:textId="71FA02A7" w:rsidR="00E73D75" w:rsidRDefault="00AE4EDE">
      <w:r w:rsidRPr="00AE4EDE">
        <w:rPr>
          <w:b/>
          <w:noProof/>
          <w:sz w:val="26"/>
        </w:rPr>
        <w:drawing>
          <wp:inline distT="0" distB="0" distL="0" distR="0" wp14:anchorId="6DA2F558" wp14:editId="1FAB11EE">
            <wp:extent cx="3604572" cy="1828958"/>
            <wp:effectExtent l="0" t="0" r="0" b="0"/>
            <wp:docPr id="19093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6589" name=""/>
                    <pic:cNvPicPr/>
                  </pic:nvPicPr>
                  <pic:blipFill>
                    <a:blip r:embed="rId18"/>
                    <a:stretch>
                      <a:fillRect/>
                    </a:stretch>
                  </pic:blipFill>
                  <pic:spPr>
                    <a:xfrm>
                      <a:off x="0" y="0"/>
                      <a:ext cx="3604572" cy="1828958"/>
                    </a:xfrm>
                    <a:prstGeom prst="rect">
                      <a:avLst/>
                    </a:prstGeom>
                  </pic:spPr>
                </pic:pic>
              </a:graphicData>
            </a:graphic>
          </wp:inline>
        </w:drawing>
      </w:r>
    </w:p>
    <w:p w14:paraId="7054C770" w14:textId="60E9FAAD" w:rsidR="009E32B1" w:rsidRPr="00635732" w:rsidRDefault="009E32B1">
      <w:pPr>
        <w:rPr>
          <w:b/>
          <w:bCs/>
        </w:rPr>
      </w:pPr>
      <w:r>
        <w:t xml:space="preserve"> </w:t>
      </w:r>
      <w:r w:rsidRPr="00635732">
        <w:rPr>
          <w:b/>
          <w:bCs/>
        </w:rPr>
        <w:t xml:space="preserve"> Figure </w:t>
      </w:r>
      <w:r w:rsidR="00635732" w:rsidRPr="00635732">
        <w:rPr>
          <w:b/>
          <w:bCs/>
        </w:rPr>
        <w:t>6</w:t>
      </w:r>
      <w:r w:rsidRPr="00635732">
        <w:rPr>
          <w:b/>
          <w:bCs/>
        </w:rPr>
        <w:t>. Fine and Payment Management Screen – Placeholder</w:t>
      </w:r>
    </w:p>
    <w:p w14:paraId="03B43477" w14:textId="04447963" w:rsidR="00E73D75" w:rsidRDefault="00AC7BB4">
      <w:r>
        <w:rPr>
          <w:b/>
          <w:sz w:val="22"/>
        </w:rPr>
        <w:t>Q9.</w:t>
      </w:r>
      <w:r w:rsidR="00AE4EDE">
        <w:rPr>
          <w:b/>
          <w:sz w:val="22"/>
        </w:rPr>
        <w:t xml:space="preserve"> Display all records of Faculty</w:t>
      </w:r>
    </w:p>
    <w:p w14:paraId="334D5E79" w14:textId="52F52F12" w:rsidR="00E73D75" w:rsidRDefault="00AC7BB4">
      <w:pPr>
        <w:spacing w:after="0"/>
        <w:ind w:left="360"/>
      </w:pPr>
      <w:r>
        <w:rPr>
          <w:rFonts w:ascii="Courier New" w:hAnsi="Courier New"/>
          <w:sz w:val="18"/>
        </w:rPr>
        <w:t>SELECT</w:t>
      </w:r>
      <w:r w:rsidR="00AE4EDE">
        <w:rPr>
          <w:rFonts w:ascii="Courier New" w:hAnsi="Courier New"/>
          <w:sz w:val="18"/>
        </w:rPr>
        <w:t xml:space="preserve"> * FROM Faculty;</w:t>
      </w:r>
    </w:p>
    <w:p w14:paraId="075E3383" w14:textId="77777777" w:rsidR="00C772B7" w:rsidRPr="00C772B7" w:rsidRDefault="00C772B7" w:rsidP="00C772B7">
      <w:pPr>
        <w:rPr>
          <w:b/>
          <w:bCs/>
        </w:rPr>
      </w:pPr>
      <w:r w:rsidRPr="00C772B7">
        <w:rPr>
          <w:b/>
          <w:bCs/>
        </w:rPr>
        <w:t>Output:</w:t>
      </w:r>
    </w:p>
    <w:p w14:paraId="3A2E0600" w14:textId="1424A8E4" w:rsidR="00E73D75" w:rsidRDefault="00AE4EDE">
      <w:r w:rsidRPr="00AE4EDE">
        <w:rPr>
          <w:noProof/>
        </w:rPr>
        <w:drawing>
          <wp:inline distT="0" distB="0" distL="0" distR="0" wp14:anchorId="188E577E" wp14:editId="27BF4C59">
            <wp:extent cx="2743438" cy="1836579"/>
            <wp:effectExtent l="0" t="0" r="0" b="0"/>
            <wp:docPr id="4156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9993" name=""/>
                    <pic:cNvPicPr/>
                  </pic:nvPicPr>
                  <pic:blipFill>
                    <a:blip r:embed="rId19"/>
                    <a:stretch>
                      <a:fillRect/>
                    </a:stretch>
                  </pic:blipFill>
                  <pic:spPr>
                    <a:xfrm>
                      <a:off x="0" y="0"/>
                      <a:ext cx="2743438" cy="1836579"/>
                    </a:xfrm>
                    <a:prstGeom prst="rect">
                      <a:avLst/>
                    </a:prstGeom>
                  </pic:spPr>
                </pic:pic>
              </a:graphicData>
            </a:graphic>
          </wp:inline>
        </w:drawing>
      </w:r>
    </w:p>
    <w:p w14:paraId="12A8F0C4" w14:textId="587F0F93" w:rsidR="00E73D75" w:rsidRDefault="00AC7BB4">
      <w:r>
        <w:rPr>
          <w:b/>
          <w:sz w:val="22"/>
        </w:rPr>
        <w:lastRenderedPageBreak/>
        <w:t xml:space="preserve">Q10. </w:t>
      </w:r>
      <w:r w:rsidR="00AE4EDE">
        <w:rPr>
          <w:b/>
          <w:sz w:val="22"/>
        </w:rPr>
        <w:t xml:space="preserve"> Display all records of Staff</w:t>
      </w:r>
    </w:p>
    <w:p w14:paraId="76293C9B" w14:textId="756399F8" w:rsidR="00E73D75" w:rsidRDefault="00AC7BB4">
      <w:pPr>
        <w:spacing w:after="0"/>
        <w:ind w:left="360"/>
      </w:pPr>
      <w:r>
        <w:rPr>
          <w:rFonts w:ascii="Courier New" w:hAnsi="Courier New"/>
          <w:sz w:val="18"/>
        </w:rPr>
        <w:t xml:space="preserve">SELECT </w:t>
      </w:r>
      <w:r w:rsidR="00AE4EDE">
        <w:rPr>
          <w:rFonts w:ascii="Courier New" w:hAnsi="Courier New"/>
          <w:sz w:val="18"/>
        </w:rPr>
        <w:t>* FROM Staff;</w:t>
      </w:r>
    </w:p>
    <w:p w14:paraId="246B0574" w14:textId="77777777" w:rsidR="00C772B7" w:rsidRDefault="00C772B7" w:rsidP="00C772B7">
      <w:pPr>
        <w:rPr>
          <w:b/>
          <w:bCs/>
        </w:rPr>
      </w:pPr>
      <w:r w:rsidRPr="00C772B7">
        <w:rPr>
          <w:b/>
          <w:bCs/>
        </w:rPr>
        <w:t>Output:</w:t>
      </w:r>
    </w:p>
    <w:p w14:paraId="6961E198" w14:textId="7553314E" w:rsidR="00AE4EDE" w:rsidRPr="00635732" w:rsidRDefault="00AE4EDE">
      <w:pPr>
        <w:rPr>
          <w:b/>
          <w:bCs/>
        </w:rPr>
      </w:pPr>
      <w:r w:rsidRPr="00AE4EDE">
        <w:rPr>
          <w:b/>
          <w:bCs/>
          <w:noProof/>
        </w:rPr>
        <w:drawing>
          <wp:inline distT="0" distB="0" distL="0" distR="0" wp14:anchorId="1EEB1C63" wp14:editId="3CACD523">
            <wp:extent cx="2712955" cy="1806097"/>
            <wp:effectExtent l="0" t="0" r="0" b="3810"/>
            <wp:docPr id="18276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28769" name=""/>
                    <pic:cNvPicPr/>
                  </pic:nvPicPr>
                  <pic:blipFill>
                    <a:blip r:embed="rId20"/>
                    <a:stretch>
                      <a:fillRect/>
                    </a:stretch>
                  </pic:blipFill>
                  <pic:spPr>
                    <a:xfrm>
                      <a:off x="0" y="0"/>
                      <a:ext cx="2712955" cy="1806097"/>
                    </a:xfrm>
                    <a:prstGeom prst="rect">
                      <a:avLst/>
                    </a:prstGeom>
                  </pic:spPr>
                </pic:pic>
              </a:graphicData>
            </a:graphic>
          </wp:inline>
        </w:drawing>
      </w:r>
    </w:p>
    <w:p w14:paraId="0BB6D05C" w14:textId="77777777" w:rsidR="00AE4EDE" w:rsidRDefault="00AC7BB4" w:rsidP="00AE4EDE">
      <w:pPr>
        <w:rPr>
          <w:b/>
          <w:sz w:val="22"/>
        </w:rPr>
      </w:pPr>
      <w:r>
        <w:rPr>
          <w:b/>
          <w:sz w:val="22"/>
        </w:rPr>
        <w:t xml:space="preserve">Q11. </w:t>
      </w:r>
      <w:r w:rsidR="00AE4EDE">
        <w:rPr>
          <w:b/>
          <w:sz w:val="22"/>
        </w:rPr>
        <w:t>Display all records of Published_By</w:t>
      </w:r>
    </w:p>
    <w:p w14:paraId="735AF871" w14:textId="4D0C6EE8" w:rsidR="00E73D75" w:rsidRDefault="00AE4EDE" w:rsidP="00AE4EDE">
      <w:r>
        <w:rPr>
          <w:rFonts w:ascii="Courier New" w:hAnsi="Courier New"/>
          <w:sz w:val="18"/>
        </w:rPr>
        <w:t>SELECT * FROM Published_By;</w:t>
      </w:r>
    </w:p>
    <w:p w14:paraId="43D676D4" w14:textId="77777777" w:rsidR="00C772B7" w:rsidRPr="00C772B7" w:rsidRDefault="00C772B7" w:rsidP="00C772B7">
      <w:pPr>
        <w:rPr>
          <w:b/>
          <w:bCs/>
        </w:rPr>
      </w:pPr>
      <w:r w:rsidRPr="00C772B7">
        <w:rPr>
          <w:b/>
          <w:bCs/>
        </w:rPr>
        <w:t>Output:</w:t>
      </w:r>
    </w:p>
    <w:p w14:paraId="03FA05C2" w14:textId="02092DBA" w:rsidR="00E73D75" w:rsidRDefault="00AE4EDE">
      <w:r w:rsidRPr="00AE4EDE">
        <w:rPr>
          <w:rFonts w:ascii="Courier New" w:hAnsi="Courier New"/>
          <w:noProof/>
          <w:sz w:val="18"/>
        </w:rPr>
        <w:drawing>
          <wp:inline distT="0" distB="0" distL="0" distR="0" wp14:anchorId="352BEDEC" wp14:editId="715336CC">
            <wp:extent cx="2758679" cy="1806097"/>
            <wp:effectExtent l="0" t="0" r="3810" b="3810"/>
            <wp:docPr id="108829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3324" name=""/>
                    <pic:cNvPicPr/>
                  </pic:nvPicPr>
                  <pic:blipFill>
                    <a:blip r:embed="rId21"/>
                    <a:stretch>
                      <a:fillRect/>
                    </a:stretch>
                  </pic:blipFill>
                  <pic:spPr>
                    <a:xfrm>
                      <a:off x="0" y="0"/>
                      <a:ext cx="2758679" cy="1806097"/>
                    </a:xfrm>
                    <a:prstGeom prst="rect">
                      <a:avLst/>
                    </a:prstGeom>
                  </pic:spPr>
                </pic:pic>
              </a:graphicData>
            </a:graphic>
          </wp:inline>
        </w:drawing>
      </w:r>
    </w:p>
    <w:p w14:paraId="29BB9CF3" w14:textId="20B9E488" w:rsidR="00E73D75" w:rsidRDefault="00AC7BB4">
      <w:r>
        <w:rPr>
          <w:b/>
          <w:sz w:val="22"/>
        </w:rPr>
        <w:t xml:space="preserve">Q12. </w:t>
      </w:r>
      <w:r w:rsidR="00390FAA">
        <w:rPr>
          <w:b/>
          <w:sz w:val="22"/>
        </w:rPr>
        <w:t>Display the name, email and membership type of all members.</w:t>
      </w:r>
    </w:p>
    <w:p w14:paraId="1D80D5F8" w14:textId="5FCFD586" w:rsidR="00E73D75" w:rsidRDefault="00AC7BB4">
      <w:pPr>
        <w:spacing w:after="0"/>
        <w:ind w:left="360"/>
      </w:pPr>
      <w:r>
        <w:rPr>
          <w:rFonts w:ascii="Courier New" w:hAnsi="Courier New"/>
          <w:sz w:val="18"/>
        </w:rPr>
        <w:t xml:space="preserve">SELECT </w:t>
      </w:r>
      <w:r w:rsidR="00390FAA">
        <w:rPr>
          <w:rFonts w:ascii="Courier New" w:hAnsi="Courier New"/>
          <w:sz w:val="18"/>
        </w:rPr>
        <w:t>Name, Email, Membership_Type FROM Member;</w:t>
      </w:r>
    </w:p>
    <w:p w14:paraId="39890F90" w14:textId="77777777" w:rsidR="00C772B7" w:rsidRDefault="00C772B7" w:rsidP="00C772B7">
      <w:pPr>
        <w:rPr>
          <w:b/>
          <w:bCs/>
        </w:rPr>
      </w:pPr>
      <w:r w:rsidRPr="00C772B7">
        <w:rPr>
          <w:b/>
          <w:bCs/>
        </w:rPr>
        <w:t>Output:</w:t>
      </w:r>
    </w:p>
    <w:p w14:paraId="729D4DB4" w14:textId="1FCD1532" w:rsidR="00E73D75" w:rsidRPr="00390FAA" w:rsidRDefault="00390FAA">
      <w:pPr>
        <w:rPr>
          <w:b/>
          <w:bCs/>
        </w:rPr>
      </w:pPr>
      <w:r w:rsidRPr="00390FAA">
        <w:rPr>
          <w:b/>
          <w:bCs/>
          <w:noProof/>
        </w:rPr>
        <w:drawing>
          <wp:inline distT="0" distB="0" distL="0" distR="0" wp14:anchorId="72E5AC76" wp14:editId="70162260">
            <wp:extent cx="2720576" cy="1790855"/>
            <wp:effectExtent l="0" t="0" r="3810" b="0"/>
            <wp:docPr id="113741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0128" name=""/>
                    <pic:cNvPicPr/>
                  </pic:nvPicPr>
                  <pic:blipFill>
                    <a:blip r:embed="rId22"/>
                    <a:stretch>
                      <a:fillRect/>
                    </a:stretch>
                  </pic:blipFill>
                  <pic:spPr>
                    <a:xfrm>
                      <a:off x="0" y="0"/>
                      <a:ext cx="2720576" cy="1790855"/>
                    </a:xfrm>
                    <a:prstGeom prst="rect">
                      <a:avLst/>
                    </a:prstGeom>
                  </pic:spPr>
                </pic:pic>
              </a:graphicData>
            </a:graphic>
          </wp:inline>
        </w:drawing>
      </w:r>
    </w:p>
    <w:p w14:paraId="17BADE97" w14:textId="3D11C0B2" w:rsidR="00E73D75" w:rsidRDefault="00AC7BB4">
      <w:r>
        <w:rPr>
          <w:b/>
          <w:sz w:val="22"/>
        </w:rPr>
        <w:t xml:space="preserve">Q13. </w:t>
      </w:r>
      <w:r w:rsidR="00390FAA">
        <w:rPr>
          <w:b/>
          <w:sz w:val="22"/>
        </w:rPr>
        <w:t>Display the BOOK ID,title and publication year of books published after 2023.</w:t>
      </w:r>
    </w:p>
    <w:p w14:paraId="76FA056B" w14:textId="5ADEB9E5" w:rsidR="00E73D75" w:rsidRDefault="00AC7BB4">
      <w:pPr>
        <w:spacing w:after="0"/>
        <w:ind w:left="360"/>
      </w:pPr>
      <w:r>
        <w:rPr>
          <w:rFonts w:ascii="Courier New" w:hAnsi="Courier New"/>
          <w:sz w:val="18"/>
        </w:rPr>
        <w:lastRenderedPageBreak/>
        <w:t xml:space="preserve">SELECT </w:t>
      </w:r>
      <w:r w:rsidR="004D0BD0">
        <w:rPr>
          <w:rFonts w:ascii="Courier New" w:hAnsi="Courier New"/>
          <w:sz w:val="18"/>
        </w:rPr>
        <w:t>Book_ID, Title, Publication_Year FROM Book WHERE Publication_Year &gt; 2023;</w:t>
      </w:r>
    </w:p>
    <w:p w14:paraId="1FB27130" w14:textId="77777777" w:rsidR="00C772B7" w:rsidRPr="00C772B7" w:rsidRDefault="00C772B7" w:rsidP="00C772B7">
      <w:pPr>
        <w:rPr>
          <w:b/>
          <w:bCs/>
        </w:rPr>
      </w:pPr>
      <w:r w:rsidRPr="00C772B7">
        <w:rPr>
          <w:b/>
          <w:bCs/>
        </w:rPr>
        <w:t>Output:</w:t>
      </w:r>
    </w:p>
    <w:p w14:paraId="70AECD68" w14:textId="28DDF488" w:rsidR="00E73D75" w:rsidRDefault="00DF12AB">
      <w:r w:rsidRPr="00DF12AB">
        <w:rPr>
          <w:noProof/>
        </w:rPr>
        <w:drawing>
          <wp:inline distT="0" distB="0" distL="0" distR="0" wp14:anchorId="65FAD427" wp14:editId="62A9D8B2">
            <wp:extent cx="3063505" cy="1417443"/>
            <wp:effectExtent l="0" t="0" r="3810" b="0"/>
            <wp:docPr id="13170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5138" name=""/>
                    <pic:cNvPicPr/>
                  </pic:nvPicPr>
                  <pic:blipFill>
                    <a:blip r:embed="rId23"/>
                    <a:stretch>
                      <a:fillRect/>
                    </a:stretch>
                  </pic:blipFill>
                  <pic:spPr>
                    <a:xfrm>
                      <a:off x="0" y="0"/>
                      <a:ext cx="3063505" cy="1417443"/>
                    </a:xfrm>
                    <a:prstGeom prst="rect">
                      <a:avLst/>
                    </a:prstGeom>
                  </pic:spPr>
                </pic:pic>
              </a:graphicData>
            </a:graphic>
          </wp:inline>
        </w:drawing>
      </w:r>
    </w:p>
    <w:p w14:paraId="7D0B1294" w14:textId="779A73A0" w:rsidR="00E73D75" w:rsidRDefault="00AC7BB4">
      <w:r>
        <w:rPr>
          <w:b/>
          <w:sz w:val="22"/>
        </w:rPr>
        <w:t xml:space="preserve">Q14. </w:t>
      </w:r>
      <w:r w:rsidR="00390FAA">
        <w:rPr>
          <w:b/>
          <w:sz w:val="22"/>
        </w:rPr>
        <w:t xml:space="preserve">Find the total number of books </w:t>
      </w:r>
      <w:r w:rsidR="00DF12AB">
        <w:rPr>
          <w:rFonts w:ascii="Courier New" w:hAnsi="Courier New"/>
          <w:sz w:val="18"/>
        </w:rPr>
        <w:t>e</w:t>
      </w:r>
      <w:r w:rsidR="00DF12AB">
        <w:rPr>
          <w:b/>
          <w:sz w:val="22"/>
        </w:rPr>
        <w:t xml:space="preserve"> </w:t>
      </w:r>
      <w:r w:rsidR="00390FAA">
        <w:rPr>
          <w:b/>
          <w:sz w:val="22"/>
        </w:rPr>
        <w:t>available in the library.</w:t>
      </w:r>
    </w:p>
    <w:p w14:paraId="2CD4A516" w14:textId="57A4B1BA" w:rsidR="00E73D75" w:rsidRDefault="00AC7BB4">
      <w:pPr>
        <w:spacing w:after="0"/>
        <w:ind w:left="360"/>
      </w:pPr>
      <w:r>
        <w:rPr>
          <w:rFonts w:ascii="Courier New" w:hAnsi="Courier New"/>
          <w:sz w:val="18"/>
        </w:rPr>
        <w:t>SELECT</w:t>
      </w:r>
      <w:r w:rsidR="00DF12AB">
        <w:rPr>
          <w:rFonts w:ascii="Courier New" w:hAnsi="Courier New"/>
          <w:sz w:val="18"/>
        </w:rPr>
        <w:t xml:space="preserve"> count(*) AS Total_Books FROM Book;</w:t>
      </w:r>
    </w:p>
    <w:p w14:paraId="58220924" w14:textId="77777777" w:rsidR="00C772B7" w:rsidRPr="00C772B7" w:rsidRDefault="00C772B7" w:rsidP="00C772B7">
      <w:pPr>
        <w:rPr>
          <w:b/>
          <w:bCs/>
        </w:rPr>
      </w:pPr>
      <w:r w:rsidRPr="00C772B7">
        <w:rPr>
          <w:b/>
          <w:bCs/>
        </w:rPr>
        <w:t>Output:</w:t>
      </w:r>
    </w:p>
    <w:p w14:paraId="74CE176E" w14:textId="4193EA6F" w:rsidR="00E73D75" w:rsidRDefault="00DF12AB">
      <w:r w:rsidRPr="00DF12AB">
        <w:rPr>
          <w:b/>
          <w:noProof/>
          <w:sz w:val="26"/>
        </w:rPr>
        <w:drawing>
          <wp:inline distT="0" distB="0" distL="0" distR="0" wp14:anchorId="3BAEBB8F" wp14:editId="395E3763">
            <wp:extent cx="2560542" cy="739204"/>
            <wp:effectExtent l="0" t="0" r="0" b="3810"/>
            <wp:docPr id="59514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47181" name=""/>
                    <pic:cNvPicPr/>
                  </pic:nvPicPr>
                  <pic:blipFill>
                    <a:blip r:embed="rId24"/>
                    <a:stretch>
                      <a:fillRect/>
                    </a:stretch>
                  </pic:blipFill>
                  <pic:spPr>
                    <a:xfrm>
                      <a:off x="0" y="0"/>
                      <a:ext cx="2560542" cy="739204"/>
                    </a:xfrm>
                    <a:prstGeom prst="rect">
                      <a:avLst/>
                    </a:prstGeom>
                  </pic:spPr>
                </pic:pic>
              </a:graphicData>
            </a:graphic>
          </wp:inline>
        </w:drawing>
      </w:r>
    </w:p>
    <w:p w14:paraId="2165BA05" w14:textId="2712D6AE" w:rsidR="00E73D75" w:rsidRDefault="00AC7BB4">
      <w:r>
        <w:rPr>
          <w:b/>
          <w:sz w:val="22"/>
        </w:rPr>
        <w:t xml:space="preserve">Q15. </w:t>
      </w:r>
      <w:r w:rsidR="00390FAA">
        <w:rPr>
          <w:b/>
          <w:sz w:val="22"/>
        </w:rPr>
        <w:t>Find the total number of books in each category</w:t>
      </w:r>
    </w:p>
    <w:p w14:paraId="7CA66B3B" w14:textId="395DF1B2" w:rsidR="00DF12AB" w:rsidRDefault="00AC7BB4" w:rsidP="00DF12AB">
      <w:pPr>
        <w:spacing w:after="0"/>
        <w:ind w:left="360"/>
        <w:rPr>
          <w:rFonts w:ascii="Courier New" w:hAnsi="Courier New"/>
          <w:sz w:val="18"/>
        </w:rPr>
      </w:pPr>
      <w:r>
        <w:rPr>
          <w:rFonts w:ascii="Courier New" w:hAnsi="Courier New"/>
          <w:sz w:val="18"/>
        </w:rPr>
        <w:t xml:space="preserve">SELECT </w:t>
      </w:r>
      <w:r w:rsidR="00DF12AB" w:rsidRPr="00DF12AB">
        <w:rPr>
          <w:rFonts w:ascii="Courier New" w:hAnsi="Courier New"/>
          <w:sz w:val="18"/>
        </w:rPr>
        <w:t>Category_ID, COUNT(*) AS Total_Books</w:t>
      </w:r>
      <w:r w:rsidR="00DF12AB">
        <w:rPr>
          <w:rFonts w:ascii="Courier New" w:hAnsi="Courier New"/>
          <w:sz w:val="18"/>
        </w:rPr>
        <w:t xml:space="preserve"> </w:t>
      </w:r>
      <w:r w:rsidR="00DF12AB" w:rsidRPr="00DF12AB">
        <w:rPr>
          <w:rFonts w:ascii="Courier New" w:hAnsi="Courier New"/>
          <w:sz w:val="18"/>
        </w:rPr>
        <w:t>FROM Book</w:t>
      </w:r>
      <w:r w:rsidR="00DF12AB">
        <w:rPr>
          <w:rFonts w:ascii="Courier New" w:hAnsi="Courier New"/>
          <w:sz w:val="18"/>
        </w:rPr>
        <w:t xml:space="preserve"> </w:t>
      </w:r>
      <w:r w:rsidR="00DF12AB" w:rsidRPr="00DF12AB">
        <w:rPr>
          <w:rFonts w:ascii="Courier New" w:hAnsi="Courier New"/>
          <w:sz w:val="18"/>
        </w:rPr>
        <w:t>GROUP BY Category_ID;</w:t>
      </w:r>
    </w:p>
    <w:p w14:paraId="44E3F6A9" w14:textId="71B686DE" w:rsidR="00DF12AB" w:rsidRDefault="00DF12AB" w:rsidP="00DF12AB">
      <w:pPr>
        <w:rPr>
          <w:b/>
          <w:bCs/>
        </w:rPr>
      </w:pPr>
      <w:r w:rsidRPr="00C772B7">
        <w:rPr>
          <w:b/>
          <w:bCs/>
        </w:rPr>
        <w:t>Output:</w:t>
      </w:r>
    </w:p>
    <w:p w14:paraId="08015721" w14:textId="2D4FCB54" w:rsidR="00E73D75" w:rsidRPr="00DF12AB" w:rsidRDefault="00DF12AB">
      <w:pPr>
        <w:rPr>
          <w:b/>
          <w:bCs/>
        </w:rPr>
      </w:pPr>
      <w:r w:rsidRPr="00DF12AB">
        <w:rPr>
          <w:b/>
          <w:bCs/>
          <w:noProof/>
        </w:rPr>
        <w:drawing>
          <wp:inline distT="0" distB="0" distL="0" distR="0" wp14:anchorId="65A9FD38" wp14:editId="456449E0">
            <wp:extent cx="2720576" cy="1806097"/>
            <wp:effectExtent l="0" t="0" r="3810" b="3810"/>
            <wp:docPr id="172491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14604" name=""/>
                    <pic:cNvPicPr/>
                  </pic:nvPicPr>
                  <pic:blipFill>
                    <a:blip r:embed="rId25"/>
                    <a:stretch>
                      <a:fillRect/>
                    </a:stretch>
                  </pic:blipFill>
                  <pic:spPr>
                    <a:xfrm>
                      <a:off x="0" y="0"/>
                      <a:ext cx="2720576" cy="1806097"/>
                    </a:xfrm>
                    <a:prstGeom prst="rect">
                      <a:avLst/>
                    </a:prstGeom>
                  </pic:spPr>
                </pic:pic>
              </a:graphicData>
            </a:graphic>
          </wp:inline>
        </w:drawing>
      </w:r>
    </w:p>
    <w:p w14:paraId="36783454" w14:textId="47809752" w:rsidR="00E73D75" w:rsidRDefault="00AC7BB4">
      <w:r>
        <w:rPr>
          <w:b/>
          <w:sz w:val="22"/>
        </w:rPr>
        <w:t xml:space="preserve">Q16. </w:t>
      </w:r>
      <w:r w:rsidR="00390FAA">
        <w:rPr>
          <w:b/>
          <w:sz w:val="22"/>
        </w:rPr>
        <w:t xml:space="preserve">Display the member name, issue ID and issue date </w:t>
      </w:r>
      <w:r w:rsidR="00513E3D">
        <w:rPr>
          <w:b/>
          <w:sz w:val="22"/>
        </w:rPr>
        <w:t>for all book issue transactions.</w:t>
      </w:r>
    </w:p>
    <w:p w14:paraId="3C7C3BDB" w14:textId="3489CD84" w:rsidR="00E73D75" w:rsidRDefault="00AC7BB4">
      <w:pPr>
        <w:spacing w:after="0"/>
        <w:ind w:left="360"/>
      </w:pPr>
      <w:r>
        <w:rPr>
          <w:rFonts w:ascii="Courier New" w:hAnsi="Courier New"/>
          <w:sz w:val="18"/>
        </w:rPr>
        <w:t xml:space="preserve">SELECT </w:t>
      </w:r>
      <w:r w:rsidR="007E4A98" w:rsidRPr="007E4A98">
        <w:rPr>
          <w:rFonts w:ascii="Courier New" w:hAnsi="Courier New"/>
          <w:sz w:val="18"/>
        </w:rPr>
        <w:t>M.Name, I.Issue_ID, I.Issue_Date FROM Member M INNER JOIN Issue_Transaction I ON M.Member_ID = I.Member_ID;</w:t>
      </w:r>
    </w:p>
    <w:p w14:paraId="30402199" w14:textId="77777777" w:rsidR="00C772B7" w:rsidRPr="00C772B7" w:rsidRDefault="00C772B7" w:rsidP="00C772B7">
      <w:pPr>
        <w:rPr>
          <w:b/>
          <w:bCs/>
        </w:rPr>
      </w:pPr>
      <w:r w:rsidRPr="00C772B7">
        <w:rPr>
          <w:b/>
          <w:bCs/>
        </w:rPr>
        <w:t>Output:</w:t>
      </w:r>
    </w:p>
    <w:p w14:paraId="05110306" w14:textId="4111FDBF" w:rsidR="00E73D75" w:rsidRDefault="007E4A98">
      <w:r w:rsidRPr="007E4A98">
        <w:rPr>
          <w:noProof/>
        </w:rPr>
        <w:lastRenderedPageBreak/>
        <w:drawing>
          <wp:inline distT="0" distB="0" distL="0" distR="0" wp14:anchorId="6A404EE4" wp14:editId="401F7E1C">
            <wp:extent cx="2758679" cy="1882303"/>
            <wp:effectExtent l="0" t="0" r="3810" b="3810"/>
            <wp:docPr id="46515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1033" name=""/>
                    <pic:cNvPicPr/>
                  </pic:nvPicPr>
                  <pic:blipFill>
                    <a:blip r:embed="rId26"/>
                    <a:stretch>
                      <a:fillRect/>
                    </a:stretch>
                  </pic:blipFill>
                  <pic:spPr>
                    <a:xfrm>
                      <a:off x="0" y="0"/>
                      <a:ext cx="2758679" cy="1882303"/>
                    </a:xfrm>
                    <a:prstGeom prst="rect">
                      <a:avLst/>
                    </a:prstGeom>
                  </pic:spPr>
                </pic:pic>
              </a:graphicData>
            </a:graphic>
          </wp:inline>
        </w:drawing>
      </w:r>
    </w:p>
    <w:p w14:paraId="78ADB513" w14:textId="5B90C9B9" w:rsidR="00E73D75" w:rsidRDefault="00AC7BB4">
      <w:r>
        <w:rPr>
          <w:b/>
          <w:sz w:val="22"/>
        </w:rPr>
        <w:t xml:space="preserve">Q17. </w:t>
      </w:r>
      <w:r w:rsidR="00513E3D">
        <w:rPr>
          <w:b/>
          <w:sz w:val="22"/>
        </w:rPr>
        <w:t>Display the names of members who have issued at least one book.</w:t>
      </w:r>
    </w:p>
    <w:p w14:paraId="3B088713" w14:textId="218D16BA" w:rsidR="00E73D75" w:rsidRDefault="00AC7BB4">
      <w:pPr>
        <w:spacing w:after="0"/>
        <w:ind w:left="360"/>
      </w:pPr>
      <w:r>
        <w:rPr>
          <w:rFonts w:ascii="Courier New" w:hAnsi="Courier New"/>
          <w:sz w:val="18"/>
        </w:rPr>
        <w:t xml:space="preserve">SELECT </w:t>
      </w:r>
      <w:r w:rsidR="007E4A98" w:rsidRPr="007E4A98">
        <w:rPr>
          <w:rFonts w:ascii="Courier New" w:hAnsi="Courier New"/>
          <w:sz w:val="18"/>
        </w:rPr>
        <w:t>Name FROM Member WHERE Member_ID IN ( SELECT Member_ID FROM Issue_Transaction )</w:t>
      </w:r>
      <w:r>
        <w:rPr>
          <w:rFonts w:ascii="Courier New" w:hAnsi="Courier New"/>
          <w:sz w:val="18"/>
        </w:rPr>
        <w:t>;</w:t>
      </w:r>
    </w:p>
    <w:p w14:paraId="161B8818" w14:textId="77777777" w:rsidR="007E4A98" w:rsidRDefault="007E4A98" w:rsidP="007E4A98">
      <w:pPr>
        <w:rPr>
          <w:b/>
          <w:bCs/>
        </w:rPr>
      </w:pPr>
    </w:p>
    <w:p w14:paraId="04981975" w14:textId="77777777" w:rsidR="007E4A98" w:rsidRDefault="007E4A98" w:rsidP="007E4A98">
      <w:pPr>
        <w:rPr>
          <w:b/>
          <w:bCs/>
        </w:rPr>
      </w:pPr>
    </w:p>
    <w:p w14:paraId="7F3DB9F0" w14:textId="77777777" w:rsidR="007E4A98" w:rsidRDefault="007E4A98" w:rsidP="007E4A98">
      <w:pPr>
        <w:rPr>
          <w:b/>
          <w:bCs/>
        </w:rPr>
      </w:pPr>
    </w:p>
    <w:p w14:paraId="5132B067" w14:textId="5A1553D3" w:rsidR="00E73D75" w:rsidRDefault="00C772B7" w:rsidP="007E4A98">
      <w:pPr>
        <w:rPr>
          <w:b/>
          <w:bCs/>
        </w:rPr>
      </w:pPr>
      <w:r w:rsidRPr="00C772B7">
        <w:rPr>
          <w:b/>
          <w:bCs/>
        </w:rPr>
        <w:t>Output:</w:t>
      </w:r>
    </w:p>
    <w:p w14:paraId="525EB8BC" w14:textId="03BBA555" w:rsidR="007E4A98" w:rsidRPr="007E4A98" w:rsidRDefault="007E4A98" w:rsidP="007E4A98">
      <w:pPr>
        <w:rPr>
          <w:b/>
          <w:bCs/>
        </w:rPr>
      </w:pPr>
      <w:r w:rsidRPr="007E4A98">
        <w:rPr>
          <w:b/>
          <w:bCs/>
          <w:noProof/>
        </w:rPr>
        <w:drawing>
          <wp:inline distT="0" distB="0" distL="0" distR="0" wp14:anchorId="50C24EC6" wp14:editId="4954D1CE">
            <wp:extent cx="2720576" cy="1767993"/>
            <wp:effectExtent l="0" t="0" r="3810" b="3810"/>
            <wp:docPr id="174952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28759" name=""/>
                    <pic:cNvPicPr/>
                  </pic:nvPicPr>
                  <pic:blipFill>
                    <a:blip r:embed="rId27"/>
                    <a:stretch>
                      <a:fillRect/>
                    </a:stretch>
                  </pic:blipFill>
                  <pic:spPr>
                    <a:xfrm>
                      <a:off x="0" y="0"/>
                      <a:ext cx="2720576" cy="1767993"/>
                    </a:xfrm>
                    <a:prstGeom prst="rect">
                      <a:avLst/>
                    </a:prstGeom>
                  </pic:spPr>
                </pic:pic>
              </a:graphicData>
            </a:graphic>
          </wp:inline>
        </w:drawing>
      </w:r>
    </w:p>
    <w:p w14:paraId="20A64AB8" w14:textId="55F7D885" w:rsidR="00E73D75" w:rsidRDefault="00AC7BB4">
      <w:r>
        <w:rPr>
          <w:b/>
          <w:sz w:val="22"/>
        </w:rPr>
        <w:t xml:space="preserve">Q18. </w:t>
      </w:r>
      <w:r w:rsidR="00513E3D">
        <w:rPr>
          <w:b/>
          <w:sz w:val="22"/>
        </w:rPr>
        <w:t>Display the names of librarians who have not handled any book issue transaction.</w:t>
      </w:r>
    </w:p>
    <w:p w14:paraId="268D2C84" w14:textId="2D434132" w:rsidR="00E73D75" w:rsidRDefault="00AC7BB4">
      <w:pPr>
        <w:spacing w:after="0"/>
        <w:ind w:left="360"/>
      </w:pPr>
      <w:r>
        <w:rPr>
          <w:rFonts w:ascii="Courier New" w:hAnsi="Courier New"/>
          <w:sz w:val="18"/>
        </w:rPr>
        <w:t xml:space="preserve">SELECT </w:t>
      </w:r>
      <w:r w:rsidR="007E4A98" w:rsidRPr="007E4A98">
        <w:rPr>
          <w:rFonts w:ascii="Courier New" w:hAnsi="Courier New"/>
          <w:sz w:val="18"/>
        </w:rPr>
        <w:t>Librarian_name FROM Librarian WHERE Librarian_ID NOT IN ( SELECT Librarian_ID FROM Issue_Transaction );</w:t>
      </w:r>
    </w:p>
    <w:p w14:paraId="10F19C39" w14:textId="1C5D42DA" w:rsidR="00E73D75" w:rsidRDefault="00C772B7">
      <w:pPr>
        <w:rPr>
          <w:b/>
          <w:bCs/>
        </w:rPr>
      </w:pPr>
      <w:r w:rsidRPr="00C772B7">
        <w:rPr>
          <w:b/>
          <w:bCs/>
        </w:rPr>
        <w:t>Output:</w:t>
      </w:r>
    </w:p>
    <w:p w14:paraId="32CC15A2" w14:textId="670670AF" w:rsidR="007E4A98" w:rsidRPr="007E4A98" w:rsidRDefault="007E4A98">
      <w:pPr>
        <w:rPr>
          <w:b/>
          <w:bCs/>
        </w:rPr>
      </w:pPr>
      <w:r w:rsidRPr="007E4A98">
        <w:rPr>
          <w:b/>
          <w:bCs/>
          <w:noProof/>
        </w:rPr>
        <w:drawing>
          <wp:inline distT="0" distB="0" distL="0" distR="0" wp14:anchorId="7D1DC608" wp14:editId="7A4326A6">
            <wp:extent cx="1028789" cy="1272650"/>
            <wp:effectExtent l="0" t="0" r="0" b="3810"/>
            <wp:docPr id="5691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933" name=""/>
                    <pic:cNvPicPr/>
                  </pic:nvPicPr>
                  <pic:blipFill>
                    <a:blip r:embed="rId28"/>
                    <a:stretch>
                      <a:fillRect/>
                    </a:stretch>
                  </pic:blipFill>
                  <pic:spPr>
                    <a:xfrm>
                      <a:off x="0" y="0"/>
                      <a:ext cx="1028789" cy="1272650"/>
                    </a:xfrm>
                    <a:prstGeom prst="rect">
                      <a:avLst/>
                    </a:prstGeom>
                  </pic:spPr>
                </pic:pic>
              </a:graphicData>
            </a:graphic>
          </wp:inline>
        </w:drawing>
      </w:r>
    </w:p>
    <w:p w14:paraId="2002E923" w14:textId="09AC250B" w:rsidR="00E73D75" w:rsidRDefault="00AC7BB4">
      <w:r>
        <w:rPr>
          <w:b/>
          <w:sz w:val="22"/>
        </w:rPr>
        <w:t xml:space="preserve">Q19. </w:t>
      </w:r>
      <w:r w:rsidR="00513E3D">
        <w:rPr>
          <w:b/>
          <w:sz w:val="22"/>
        </w:rPr>
        <w:t>Display the names of members who have issued books belonging to the “Database Systems” category</w:t>
      </w:r>
    </w:p>
    <w:p w14:paraId="2AB6A08F" w14:textId="37B2427B" w:rsidR="00E73D75" w:rsidRDefault="00AC7BB4">
      <w:pPr>
        <w:spacing w:after="0"/>
        <w:ind w:left="360"/>
      </w:pPr>
      <w:r>
        <w:rPr>
          <w:rFonts w:ascii="Courier New" w:hAnsi="Courier New"/>
          <w:sz w:val="18"/>
        </w:rPr>
        <w:lastRenderedPageBreak/>
        <w:t>SELECT</w:t>
      </w:r>
      <w:r w:rsidR="007E4A98">
        <w:rPr>
          <w:rFonts w:ascii="Courier New" w:hAnsi="Courier New"/>
          <w:sz w:val="18"/>
        </w:rPr>
        <w:t xml:space="preserve"> </w:t>
      </w:r>
      <w:r w:rsidR="007E4A98" w:rsidRPr="007E4A98">
        <w:rPr>
          <w:rFonts w:ascii="Courier New" w:hAnsi="Courier New"/>
          <w:sz w:val="18"/>
        </w:rPr>
        <w:t>Name FROM Member WHERE Member_ID IN (SELECT Member_ID FROM Issue_Transaction WHERE Book_ID IN (SELECT Book_ID FROM Book WHERE Category_ID IN (SELECT Category_ID FROM Category WHERE Category_Name = 'Database Systems')))</w:t>
      </w:r>
      <w:r>
        <w:rPr>
          <w:rFonts w:ascii="Courier New" w:hAnsi="Courier New"/>
          <w:sz w:val="18"/>
        </w:rPr>
        <w:t>;</w:t>
      </w:r>
    </w:p>
    <w:p w14:paraId="0D9D699C" w14:textId="77777777" w:rsidR="00C772B7" w:rsidRPr="00C772B7" w:rsidRDefault="00C772B7" w:rsidP="00C772B7">
      <w:pPr>
        <w:rPr>
          <w:b/>
          <w:bCs/>
        </w:rPr>
      </w:pPr>
      <w:r w:rsidRPr="00C772B7">
        <w:rPr>
          <w:b/>
          <w:bCs/>
        </w:rPr>
        <w:t>Output:</w:t>
      </w:r>
    </w:p>
    <w:p w14:paraId="3B3A544F" w14:textId="1DC68731" w:rsidR="00E73D75" w:rsidRDefault="007E4A98">
      <w:r w:rsidRPr="007E4A98">
        <w:rPr>
          <w:noProof/>
        </w:rPr>
        <w:drawing>
          <wp:inline distT="0" distB="0" distL="0" distR="0" wp14:anchorId="643D25DC" wp14:editId="18E25891">
            <wp:extent cx="2491956" cy="762066"/>
            <wp:effectExtent l="0" t="0" r="3810" b="0"/>
            <wp:docPr id="176591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8684" name=""/>
                    <pic:cNvPicPr/>
                  </pic:nvPicPr>
                  <pic:blipFill>
                    <a:blip r:embed="rId29"/>
                    <a:stretch>
                      <a:fillRect/>
                    </a:stretch>
                  </pic:blipFill>
                  <pic:spPr>
                    <a:xfrm>
                      <a:off x="0" y="0"/>
                      <a:ext cx="2491956" cy="762066"/>
                    </a:xfrm>
                    <a:prstGeom prst="rect">
                      <a:avLst/>
                    </a:prstGeom>
                  </pic:spPr>
                </pic:pic>
              </a:graphicData>
            </a:graphic>
          </wp:inline>
        </w:drawing>
      </w:r>
    </w:p>
    <w:p w14:paraId="47C123AE" w14:textId="0FB02CC2" w:rsidR="00E73D75" w:rsidRDefault="00AC7BB4">
      <w:r>
        <w:rPr>
          <w:b/>
          <w:sz w:val="22"/>
        </w:rPr>
        <w:t xml:space="preserve">Q20. </w:t>
      </w:r>
      <w:r w:rsidR="00513E3D">
        <w:rPr>
          <w:b/>
          <w:sz w:val="22"/>
        </w:rPr>
        <w:t>Display books whose available copies are greater than any book in Category ID 1</w:t>
      </w:r>
    </w:p>
    <w:p w14:paraId="5782A0E7" w14:textId="75889CD6" w:rsidR="00E73D75" w:rsidRDefault="00016F91">
      <w:pPr>
        <w:spacing w:after="0"/>
        <w:ind w:left="360"/>
      </w:pPr>
      <w:r>
        <w:rPr>
          <w:rFonts w:ascii="Courier New" w:hAnsi="Courier New"/>
          <w:sz w:val="18"/>
        </w:rPr>
        <w:t>S</w:t>
      </w:r>
      <w:r w:rsidR="00AC7BB4">
        <w:rPr>
          <w:rFonts w:ascii="Courier New" w:hAnsi="Courier New"/>
          <w:sz w:val="18"/>
        </w:rPr>
        <w:t>ELECT</w:t>
      </w:r>
      <w:r>
        <w:rPr>
          <w:rFonts w:ascii="Courier New" w:hAnsi="Courier New"/>
          <w:sz w:val="18"/>
        </w:rPr>
        <w:t xml:space="preserve"> </w:t>
      </w:r>
      <w:r w:rsidRPr="00016F91">
        <w:rPr>
          <w:rFonts w:ascii="Courier New" w:hAnsi="Courier New"/>
          <w:sz w:val="18"/>
        </w:rPr>
        <w:t>Book_ID, Title, Available_Copies FROM Book WHERE Available_Copies &gt; ANY (SELECT Available_Copies FROM Book WHERE Category_ID = 1)</w:t>
      </w:r>
      <w:r w:rsidR="00AC7BB4">
        <w:rPr>
          <w:rFonts w:ascii="Courier New" w:hAnsi="Courier New"/>
          <w:sz w:val="18"/>
        </w:rPr>
        <w:t>;</w:t>
      </w:r>
    </w:p>
    <w:p w14:paraId="397EDB9A" w14:textId="77777777" w:rsidR="00016F91" w:rsidRDefault="00016F91" w:rsidP="00016F91">
      <w:pPr>
        <w:rPr>
          <w:b/>
          <w:bCs/>
        </w:rPr>
      </w:pPr>
    </w:p>
    <w:p w14:paraId="7EFC6DB0" w14:textId="77777777" w:rsidR="00016F91" w:rsidRDefault="00016F91" w:rsidP="00016F91">
      <w:pPr>
        <w:rPr>
          <w:b/>
          <w:bCs/>
        </w:rPr>
      </w:pPr>
    </w:p>
    <w:p w14:paraId="31930B1F" w14:textId="77777777" w:rsidR="00016F91" w:rsidRDefault="00016F91" w:rsidP="00016F91">
      <w:pPr>
        <w:rPr>
          <w:b/>
          <w:bCs/>
        </w:rPr>
      </w:pPr>
    </w:p>
    <w:p w14:paraId="499B9540" w14:textId="3508E702" w:rsidR="00C772B7" w:rsidRPr="00016F91" w:rsidRDefault="00C772B7" w:rsidP="00016F91">
      <w:pPr>
        <w:rPr>
          <w:b/>
          <w:bCs/>
        </w:rPr>
      </w:pPr>
      <w:r w:rsidRPr="00C772B7">
        <w:rPr>
          <w:b/>
          <w:bCs/>
        </w:rPr>
        <w:t>Output:</w:t>
      </w:r>
    </w:p>
    <w:p w14:paraId="49639DD3" w14:textId="5EBF6434" w:rsidR="00E73D75" w:rsidRDefault="00016F91">
      <w:r w:rsidRPr="00016F91">
        <w:rPr>
          <w:noProof/>
        </w:rPr>
        <w:drawing>
          <wp:inline distT="0" distB="0" distL="0" distR="0" wp14:anchorId="6F740936" wp14:editId="51925327">
            <wp:extent cx="2629128" cy="853514"/>
            <wp:effectExtent l="0" t="0" r="0" b="3810"/>
            <wp:docPr id="35893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4868" name=""/>
                    <pic:cNvPicPr/>
                  </pic:nvPicPr>
                  <pic:blipFill>
                    <a:blip r:embed="rId30"/>
                    <a:stretch>
                      <a:fillRect/>
                    </a:stretch>
                  </pic:blipFill>
                  <pic:spPr>
                    <a:xfrm>
                      <a:off x="0" y="0"/>
                      <a:ext cx="2629128" cy="853514"/>
                    </a:xfrm>
                    <a:prstGeom prst="rect">
                      <a:avLst/>
                    </a:prstGeom>
                  </pic:spPr>
                </pic:pic>
              </a:graphicData>
            </a:graphic>
          </wp:inline>
        </w:drawing>
      </w:r>
    </w:p>
    <w:p w14:paraId="0DAA94AD" w14:textId="027E56F6" w:rsidR="00E73D75" w:rsidRDefault="00AC7BB4">
      <w:r>
        <w:rPr>
          <w:b/>
          <w:sz w:val="22"/>
        </w:rPr>
        <w:t xml:space="preserve">Q21. </w:t>
      </w:r>
      <w:r w:rsidR="00513E3D" w:rsidRPr="00513E3D">
        <w:rPr>
          <w:b/>
          <w:sz w:val="22"/>
        </w:rPr>
        <w:t>Display the names of librarians who have handled at least one book issue transaction.</w:t>
      </w:r>
    </w:p>
    <w:p w14:paraId="64166F56" w14:textId="31200849" w:rsidR="00E73D75" w:rsidRDefault="00AC7BB4">
      <w:pPr>
        <w:spacing w:after="0"/>
        <w:ind w:left="360"/>
      </w:pPr>
      <w:r>
        <w:rPr>
          <w:rFonts w:ascii="Courier New" w:hAnsi="Courier New"/>
          <w:sz w:val="18"/>
        </w:rPr>
        <w:t>SELECT</w:t>
      </w:r>
      <w:r w:rsidR="00016F91">
        <w:rPr>
          <w:rFonts w:ascii="Courier New" w:hAnsi="Courier New"/>
          <w:sz w:val="18"/>
        </w:rPr>
        <w:t xml:space="preserve"> </w:t>
      </w:r>
      <w:r w:rsidR="00016F91" w:rsidRPr="00016F91">
        <w:rPr>
          <w:rFonts w:ascii="Courier New" w:hAnsi="Courier New"/>
          <w:sz w:val="18"/>
        </w:rPr>
        <w:t>Librarian_name FROM Librarian L WHERE EXISTS (SELECT 1 FROM Issue_Transaction I WHERE I.Librarian_ID = L.Librarian_ID)</w:t>
      </w:r>
      <w:r>
        <w:rPr>
          <w:rFonts w:ascii="Courier New" w:hAnsi="Courier New"/>
          <w:sz w:val="18"/>
        </w:rPr>
        <w:t>;</w:t>
      </w:r>
    </w:p>
    <w:p w14:paraId="19A213FB" w14:textId="77777777" w:rsidR="00C772B7" w:rsidRPr="00C772B7" w:rsidRDefault="00C772B7" w:rsidP="00C772B7">
      <w:pPr>
        <w:rPr>
          <w:b/>
          <w:bCs/>
        </w:rPr>
      </w:pPr>
      <w:r w:rsidRPr="00C772B7">
        <w:rPr>
          <w:b/>
          <w:bCs/>
        </w:rPr>
        <w:t>Output:</w:t>
      </w:r>
    </w:p>
    <w:p w14:paraId="4BBA22D0" w14:textId="0C2AE8E1" w:rsidR="00E73D75" w:rsidRDefault="00016F91">
      <w:r w:rsidRPr="00016F91">
        <w:rPr>
          <w:noProof/>
        </w:rPr>
        <w:drawing>
          <wp:inline distT="0" distB="0" distL="0" distR="0" wp14:anchorId="6534C3D9" wp14:editId="344A39F1">
            <wp:extent cx="1272650" cy="1425063"/>
            <wp:effectExtent l="0" t="0" r="3810" b="3810"/>
            <wp:docPr id="22953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0975" name=""/>
                    <pic:cNvPicPr/>
                  </pic:nvPicPr>
                  <pic:blipFill>
                    <a:blip r:embed="rId31"/>
                    <a:stretch>
                      <a:fillRect/>
                    </a:stretch>
                  </pic:blipFill>
                  <pic:spPr>
                    <a:xfrm>
                      <a:off x="0" y="0"/>
                      <a:ext cx="1272650" cy="1425063"/>
                    </a:xfrm>
                    <a:prstGeom prst="rect">
                      <a:avLst/>
                    </a:prstGeom>
                  </pic:spPr>
                </pic:pic>
              </a:graphicData>
            </a:graphic>
          </wp:inline>
        </w:drawing>
      </w:r>
    </w:p>
    <w:p w14:paraId="3ED666F8" w14:textId="61A53BC9" w:rsidR="00E73D75" w:rsidRDefault="00AC7BB4">
      <w:r>
        <w:rPr>
          <w:b/>
          <w:sz w:val="22"/>
        </w:rPr>
        <w:t xml:space="preserve">Q22. </w:t>
      </w:r>
      <w:r w:rsidR="00513E3D" w:rsidRPr="00513E3D">
        <w:rPr>
          <w:b/>
          <w:sz w:val="22"/>
        </w:rPr>
        <w:t>Display the names of librarians who have not handled any book issue transaction.</w:t>
      </w:r>
    </w:p>
    <w:p w14:paraId="42391707" w14:textId="3C7995B8" w:rsidR="00E73D75" w:rsidRDefault="00AC7BB4">
      <w:pPr>
        <w:spacing w:after="0"/>
        <w:ind w:left="360"/>
      </w:pPr>
      <w:r>
        <w:rPr>
          <w:rFonts w:ascii="Courier New" w:hAnsi="Courier New"/>
          <w:sz w:val="18"/>
        </w:rPr>
        <w:t xml:space="preserve">SELECT </w:t>
      </w:r>
      <w:r w:rsidR="00016F91" w:rsidRPr="00016F91">
        <w:rPr>
          <w:rFonts w:ascii="Courier New" w:hAnsi="Courier New"/>
          <w:sz w:val="18"/>
        </w:rPr>
        <w:t>Librarian_name FROM Librarian L WHERE NOT EXISTS (SELECT 1 FROM Issue_Transaction I WHERE I.Librarian_ID = L.Librarian_ID)</w:t>
      </w:r>
      <w:r>
        <w:rPr>
          <w:rFonts w:ascii="Courier New" w:hAnsi="Courier New"/>
          <w:sz w:val="18"/>
        </w:rPr>
        <w:t>;</w:t>
      </w:r>
    </w:p>
    <w:p w14:paraId="692DA4B8" w14:textId="77777777" w:rsidR="00C772B7" w:rsidRPr="00C772B7" w:rsidRDefault="00C772B7" w:rsidP="00C772B7">
      <w:pPr>
        <w:rPr>
          <w:b/>
          <w:bCs/>
        </w:rPr>
      </w:pPr>
      <w:r w:rsidRPr="00C772B7">
        <w:rPr>
          <w:b/>
          <w:bCs/>
        </w:rPr>
        <w:t>Output:</w:t>
      </w:r>
    </w:p>
    <w:p w14:paraId="233546B4" w14:textId="44B8022B" w:rsidR="00E73D75" w:rsidRDefault="00016F91">
      <w:r w:rsidRPr="00016F91">
        <w:rPr>
          <w:noProof/>
        </w:rPr>
        <w:lastRenderedPageBreak/>
        <w:drawing>
          <wp:inline distT="0" distB="0" distL="0" distR="0" wp14:anchorId="6238011D" wp14:editId="198F990B">
            <wp:extent cx="1104996" cy="1272650"/>
            <wp:effectExtent l="0" t="0" r="0" b="3810"/>
            <wp:docPr id="176347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6210" name=""/>
                    <pic:cNvPicPr/>
                  </pic:nvPicPr>
                  <pic:blipFill>
                    <a:blip r:embed="rId32"/>
                    <a:stretch>
                      <a:fillRect/>
                    </a:stretch>
                  </pic:blipFill>
                  <pic:spPr>
                    <a:xfrm>
                      <a:off x="0" y="0"/>
                      <a:ext cx="1104996" cy="1272650"/>
                    </a:xfrm>
                    <a:prstGeom prst="rect">
                      <a:avLst/>
                    </a:prstGeom>
                  </pic:spPr>
                </pic:pic>
              </a:graphicData>
            </a:graphic>
          </wp:inline>
        </w:drawing>
      </w:r>
    </w:p>
    <w:p w14:paraId="4DE63517" w14:textId="49A21956" w:rsidR="00E73D75" w:rsidRDefault="00AC7BB4">
      <w:r>
        <w:rPr>
          <w:b/>
          <w:sz w:val="22"/>
        </w:rPr>
        <w:t xml:space="preserve">Q23. </w:t>
      </w:r>
      <w:r w:rsidR="00513E3D" w:rsidRPr="00513E3D">
        <w:rPr>
          <w:b/>
          <w:sz w:val="22"/>
        </w:rPr>
        <w:t>Display all book issue transactions whose status is 'Issued'.</w:t>
      </w:r>
    </w:p>
    <w:p w14:paraId="138F9B0F" w14:textId="31ADFF27" w:rsidR="00E73D75" w:rsidRDefault="00AC7BB4">
      <w:pPr>
        <w:spacing w:after="0"/>
        <w:ind w:left="360"/>
      </w:pPr>
      <w:r>
        <w:rPr>
          <w:rFonts w:ascii="Courier New" w:hAnsi="Courier New"/>
          <w:sz w:val="18"/>
        </w:rPr>
        <w:t>SELECT</w:t>
      </w:r>
      <w:r w:rsidR="00016F91">
        <w:rPr>
          <w:rFonts w:ascii="Courier New" w:hAnsi="Courier New"/>
          <w:sz w:val="18"/>
        </w:rPr>
        <w:t xml:space="preserve"> </w:t>
      </w:r>
      <w:r w:rsidR="00016F91" w:rsidRPr="00016F91">
        <w:rPr>
          <w:rFonts w:ascii="Courier New" w:hAnsi="Courier New"/>
          <w:sz w:val="18"/>
        </w:rPr>
        <w:t>ssue_ID, Member_ID, Book_ID, Issue_Date FROM Issue_Transaction WHERE Status = 'Issued</w:t>
      </w:r>
      <w:r w:rsidR="00016F91">
        <w:rPr>
          <w:rFonts w:ascii="Courier New" w:hAnsi="Courier New"/>
          <w:sz w:val="18"/>
        </w:rPr>
        <w:t>’</w:t>
      </w:r>
      <w:r>
        <w:rPr>
          <w:rFonts w:ascii="Courier New" w:hAnsi="Courier New"/>
          <w:sz w:val="18"/>
        </w:rPr>
        <w:t>;</w:t>
      </w:r>
    </w:p>
    <w:p w14:paraId="073C50EA" w14:textId="727C1201" w:rsidR="00E73D75" w:rsidRDefault="00C772B7" w:rsidP="004B0C31">
      <w:r w:rsidRPr="00C772B7">
        <w:rPr>
          <w:b/>
          <w:bCs/>
        </w:rPr>
        <w:t>Output:</w:t>
      </w:r>
    </w:p>
    <w:p w14:paraId="4CA9235A" w14:textId="6371ADEB" w:rsidR="004B0C31" w:rsidRDefault="004B0C31" w:rsidP="004B0C31">
      <w:r w:rsidRPr="004B0C31">
        <w:rPr>
          <w:noProof/>
        </w:rPr>
        <w:drawing>
          <wp:inline distT="0" distB="0" distL="0" distR="0" wp14:anchorId="1B29EDCF" wp14:editId="3294E515">
            <wp:extent cx="2674852" cy="1280271"/>
            <wp:effectExtent l="0" t="0" r="0" b="0"/>
            <wp:docPr id="85980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5705" name=""/>
                    <pic:cNvPicPr/>
                  </pic:nvPicPr>
                  <pic:blipFill>
                    <a:blip r:embed="rId33"/>
                    <a:stretch>
                      <a:fillRect/>
                    </a:stretch>
                  </pic:blipFill>
                  <pic:spPr>
                    <a:xfrm>
                      <a:off x="0" y="0"/>
                      <a:ext cx="2674852" cy="1280271"/>
                    </a:xfrm>
                    <a:prstGeom prst="rect">
                      <a:avLst/>
                    </a:prstGeom>
                  </pic:spPr>
                </pic:pic>
              </a:graphicData>
            </a:graphic>
          </wp:inline>
        </w:drawing>
      </w:r>
    </w:p>
    <w:p w14:paraId="2FF8D8E8" w14:textId="7058F248" w:rsidR="00E73D75" w:rsidRDefault="00AC7BB4">
      <w:r>
        <w:rPr>
          <w:b/>
          <w:sz w:val="22"/>
        </w:rPr>
        <w:t xml:space="preserve">Q24. </w:t>
      </w:r>
      <w:r w:rsidR="00513E3D" w:rsidRPr="00513E3D">
        <w:rPr>
          <w:b/>
          <w:sz w:val="22"/>
        </w:rPr>
        <w:t>Update the membership type of Member ID 1 to 'Faculty'.</w:t>
      </w:r>
    </w:p>
    <w:p w14:paraId="78A60316" w14:textId="583AEDBE" w:rsidR="00E73D75" w:rsidRDefault="004B0C31">
      <w:pPr>
        <w:spacing w:after="0"/>
        <w:ind w:left="360"/>
        <w:rPr>
          <w:rFonts w:ascii="Courier New" w:hAnsi="Courier New"/>
          <w:sz w:val="18"/>
        </w:rPr>
      </w:pPr>
      <w:r>
        <w:rPr>
          <w:rFonts w:ascii="Courier New" w:hAnsi="Courier New"/>
          <w:sz w:val="18"/>
        </w:rPr>
        <w:t>UPDATE Member SET Membership_Type=’Faculty’ WHERE Member_ID=1;</w:t>
      </w:r>
    </w:p>
    <w:p w14:paraId="1CC48AC1" w14:textId="565EF6AB" w:rsidR="00257BF7" w:rsidRDefault="00257BF7">
      <w:pPr>
        <w:spacing w:after="0"/>
        <w:ind w:left="360"/>
      </w:pPr>
      <w:r>
        <w:rPr>
          <w:rFonts w:ascii="Courier New" w:hAnsi="Courier New"/>
          <w:sz w:val="18"/>
        </w:rPr>
        <w:t>SELECT * FROM Member;</w:t>
      </w:r>
    </w:p>
    <w:p w14:paraId="2185D03D" w14:textId="77777777" w:rsidR="00C772B7" w:rsidRPr="00C772B7" w:rsidRDefault="00C772B7" w:rsidP="00C772B7">
      <w:pPr>
        <w:rPr>
          <w:b/>
          <w:bCs/>
        </w:rPr>
      </w:pPr>
      <w:r w:rsidRPr="00C772B7">
        <w:rPr>
          <w:b/>
          <w:bCs/>
        </w:rPr>
        <w:t>Output:</w:t>
      </w:r>
    </w:p>
    <w:p w14:paraId="13D155C9" w14:textId="1A480251" w:rsidR="00E73D75" w:rsidRDefault="00257BF7">
      <w:r w:rsidRPr="00257BF7">
        <w:rPr>
          <w:noProof/>
        </w:rPr>
        <w:drawing>
          <wp:inline distT="0" distB="0" distL="0" distR="0" wp14:anchorId="578DA38F" wp14:editId="6FC87F63">
            <wp:extent cx="2362405" cy="739204"/>
            <wp:effectExtent l="0" t="0" r="0" b="3810"/>
            <wp:docPr id="176623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2645" name=""/>
                    <pic:cNvPicPr/>
                  </pic:nvPicPr>
                  <pic:blipFill>
                    <a:blip r:embed="rId34"/>
                    <a:stretch>
                      <a:fillRect/>
                    </a:stretch>
                  </pic:blipFill>
                  <pic:spPr>
                    <a:xfrm>
                      <a:off x="0" y="0"/>
                      <a:ext cx="2362405" cy="739204"/>
                    </a:xfrm>
                    <a:prstGeom prst="rect">
                      <a:avLst/>
                    </a:prstGeom>
                  </pic:spPr>
                </pic:pic>
              </a:graphicData>
            </a:graphic>
          </wp:inline>
        </w:drawing>
      </w:r>
    </w:p>
    <w:p w14:paraId="7A1D5F13" w14:textId="28459296" w:rsidR="00257BF7" w:rsidRDefault="00257BF7">
      <w:r w:rsidRPr="00257BF7">
        <w:rPr>
          <w:noProof/>
        </w:rPr>
        <w:drawing>
          <wp:inline distT="0" distB="0" distL="0" distR="0" wp14:anchorId="10154E26" wp14:editId="0EE841E8">
            <wp:extent cx="6263640" cy="1562735"/>
            <wp:effectExtent l="0" t="0" r="3810" b="0"/>
            <wp:docPr id="122086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2545" name=""/>
                    <pic:cNvPicPr/>
                  </pic:nvPicPr>
                  <pic:blipFill>
                    <a:blip r:embed="rId35"/>
                    <a:stretch>
                      <a:fillRect/>
                    </a:stretch>
                  </pic:blipFill>
                  <pic:spPr>
                    <a:xfrm>
                      <a:off x="0" y="0"/>
                      <a:ext cx="6263640" cy="1562735"/>
                    </a:xfrm>
                    <a:prstGeom prst="rect">
                      <a:avLst/>
                    </a:prstGeom>
                  </pic:spPr>
                </pic:pic>
              </a:graphicData>
            </a:graphic>
          </wp:inline>
        </w:drawing>
      </w:r>
    </w:p>
    <w:p w14:paraId="60D4BDFC" w14:textId="4A512668" w:rsidR="00E73D75" w:rsidRDefault="00AC7BB4">
      <w:r>
        <w:rPr>
          <w:b/>
          <w:sz w:val="22"/>
        </w:rPr>
        <w:t>Q25</w:t>
      </w:r>
      <w:r w:rsidR="00513E3D">
        <w:rPr>
          <w:b/>
          <w:sz w:val="22"/>
        </w:rPr>
        <w:t xml:space="preserve">. </w:t>
      </w:r>
      <w:r w:rsidR="00513E3D" w:rsidRPr="00513E3D">
        <w:rPr>
          <w:b/>
          <w:sz w:val="22"/>
        </w:rPr>
        <w:t>Update the membership type of Member ID 1 to 'Student'.</w:t>
      </w:r>
    </w:p>
    <w:p w14:paraId="36E1ADD6" w14:textId="77DB6DBE" w:rsidR="00257BF7" w:rsidRDefault="00257BF7" w:rsidP="00257BF7">
      <w:pPr>
        <w:spacing w:after="0"/>
        <w:rPr>
          <w:rFonts w:ascii="Courier New" w:hAnsi="Courier New"/>
          <w:sz w:val="18"/>
        </w:rPr>
      </w:pPr>
      <w:r>
        <w:rPr>
          <w:rFonts w:ascii="Courier New" w:hAnsi="Courier New"/>
          <w:sz w:val="18"/>
        </w:rPr>
        <w:t xml:space="preserve">   UPDATE Member SET Membership_Type=’Student’ WHERE Member_ID=1;</w:t>
      </w:r>
    </w:p>
    <w:p w14:paraId="5C894EB4" w14:textId="11C18AA3" w:rsidR="00E73D75" w:rsidRDefault="00257BF7" w:rsidP="00257BF7">
      <w:pPr>
        <w:spacing w:after="0"/>
      </w:pPr>
      <w:r>
        <w:rPr>
          <w:rFonts w:ascii="Courier New" w:hAnsi="Courier New"/>
          <w:sz w:val="18"/>
        </w:rPr>
        <w:t xml:space="preserve">   SELECT * FROM Member;</w:t>
      </w:r>
    </w:p>
    <w:p w14:paraId="2587BDF6" w14:textId="77777777" w:rsidR="00257BF7" w:rsidRDefault="00C772B7" w:rsidP="00C772B7">
      <w:pPr>
        <w:rPr>
          <w:b/>
          <w:bCs/>
        </w:rPr>
      </w:pPr>
      <w:r w:rsidRPr="00C772B7">
        <w:rPr>
          <w:b/>
          <w:bCs/>
        </w:rPr>
        <w:t>Output:</w:t>
      </w:r>
    </w:p>
    <w:p w14:paraId="4AF77618" w14:textId="252446B6" w:rsidR="00257BF7" w:rsidRPr="00C772B7" w:rsidRDefault="00257BF7" w:rsidP="00C772B7">
      <w:pPr>
        <w:rPr>
          <w:b/>
          <w:bCs/>
        </w:rPr>
      </w:pPr>
      <w:r w:rsidRPr="00257BF7">
        <w:rPr>
          <w:noProof/>
        </w:rPr>
        <w:lastRenderedPageBreak/>
        <w:drawing>
          <wp:inline distT="0" distB="0" distL="0" distR="0" wp14:anchorId="3F7BE89B" wp14:editId="0F976092">
            <wp:extent cx="2362405" cy="739204"/>
            <wp:effectExtent l="0" t="0" r="0" b="3810"/>
            <wp:docPr id="178540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2645" name=""/>
                    <pic:cNvPicPr/>
                  </pic:nvPicPr>
                  <pic:blipFill>
                    <a:blip r:embed="rId34"/>
                    <a:stretch>
                      <a:fillRect/>
                    </a:stretch>
                  </pic:blipFill>
                  <pic:spPr>
                    <a:xfrm>
                      <a:off x="0" y="0"/>
                      <a:ext cx="2362405" cy="739204"/>
                    </a:xfrm>
                    <a:prstGeom prst="rect">
                      <a:avLst/>
                    </a:prstGeom>
                  </pic:spPr>
                </pic:pic>
              </a:graphicData>
            </a:graphic>
          </wp:inline>
        </w:drawing>
      </w:r>
      <w:r w:rsidRPr="00257BF7">
        <w:rPr>
          <w:b/>
          <w:bCs/>
          <w:noProof/>
        </w:rPr>
        <w:drawing>
          <wp:inline distT="0" distB="0" distL="0" distR="0" wp14:anchorId="2C00BDA3" wp14:editId="05FD5DCD">
            <wp:extent cx="6263640" cy="1567180"/>
            <wp:effectExtent l="0" t="0" r="3810" b="0"/>
            <wp:docPr id="179448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0206" name=""/>
                    <pic:cNvPicPr/>
                  </pic:nvPicPr>
                  <pic:blipFill>
                    <a:blip r:embed="rId36"/>
                    <a:stretch>
                      <a:fillRect/>
                    </a:stretch>
                  </pic:blipFill>
                  <pic:spPr>
                    <a:xfrm>
                      <a:off x="0" y="0"/>
                      <a:ext cx="6263640" cy="1567180"/>
                    </a:xfrm>
                    <a:prstGeom prst="rect">
                      <a:avLst/>
                    </a:prstGeom>
                  </pic:spPr>
                </pic:pic>
              </a:graphicData>
            </a:graphic>
          </wp:inline>
        </w:drawing>
      </w:r>
    </w:p>
    <w:p w14:paraId="41371AED" w14:textId="41DDED16" w:rsidR="00257BF7" w:rsidRPr="00257BF7" w:rsidRDefault="00AC7BB4" w:rsidP="00257BF7">
      <w:r>
        <w:rPr>
          <w:b/>
          <w:sz w:val="22"/>
        </w:rPr>
        <w:t xml:space="preserve">Q26. </w:t>
      </w:r>
      <w:r w:rsidR="00513E3D" w:rsidRPr="00513E3D">
        <w:rPr>
          <w:b/>
          <w:sz w:val="22"/>
        </w:rPr>
        <w:t>Display all unpaid fines along with Fine ID, Issue ID, amount, and fine status.</w:t>
      </w:r>
    </w:p>
    <w:p w14:paraId="7988BA0A" w14:textId="7A10D81A" w:rsidR="00E73D75" w:rsidRDefault="00257BF7" w:rsidP="00257BF7">
      <w:pPr>
        <w:spacing w:after="0"/>
        <w:ind w:left="360"/>
      </w:pPr>
      <w:r w:rsidRPr="00257BF7">
        <w:rPr>
          <w:rFonts w:ascii="Courier New" w:hAnsi="Courier New"/>
          <w:sz w:val="18"/>
        </w:rPr>
        <w:t>SELECT Fine_ID, Issue_ID, Amount, Fine_Status FROM Fine WHERE Fine_Status='Unpaid';</w:t>
      </w:r>
    </w:p>
    <w:p w14:paraId="26793D77" w14:textId="77777777" w:rsidR="00A9380B" w:rsidRDefault="00A9380B" w:rsidP="00C772B7">
      <w:pPr>
        <w:rPr>
          <w:b/>
          <w:bCs/>
        </w:rPr>
      </w:pPr>
    </w:p>
    <w:p w14:paraId="3AD999B3" w14:textId="77777777" w:rsidR="00A9380B" w:rsidRDefault="00A9380B" w:rsidP="00C772B7">
      <w:pPr>
        <w:rPr>
          <w:b/>
          <w:bCs/>
        </w:rPr>
      </w:pPr>
    </w:p>
    <w:p w14:paraId="5AF115B8" w14:textId="77777777" w:rsidR="00A9380B" w:rsidRDefault="00A9380B" w:rsidP="00C772B7">
      <w:pPr>
        <w:rPr>
          <w:b/>
          <w:bCs/>
        </w:rPr>
      </w:pPr>
    </w:p>
    <w:p w14:paraId="1B507301" w14:textId="48EA2DEF" w:rsidR="00C772B7" w:rsidRDefault="00C772B7" w:rsidP="00C772B7">
      <w:pPr>
        <w:rPr>
          <w:b/>
          <w:bCs/>
        </w:rPr>
      </w:pPr>
      <w:r w:rsidRPr="00C772B7">
        <w:rPr>
          <w:b/>
          <w:bCs/>
        </w:rPr>
        <w:t>Output:</w:t>
      </w:r>
    </w:p>
    <w:p w14:paraId="0FA9E71A" w14:textId="46D36E8A" w:rsidR="00257BF7" w:rsidRPr="00C772B7" w:rsidRDefault="00A9380B" w:rsidP="00C772B7">
      <w:pPr>
        <w:rPr>
          <w:b/>
          <w:bCs/>
        </w:rPr>
      </w:pPr>
      <w:r w:rsidRPr="00A9380B">
        <w:rPr>
          <w:b/>
          <w:bCs/>
          <w:noProof/>
        </w:rPr>
        <w:drawing>
          <wp:inline distT="0" distB="0" distL="0" distR="0" wp14:anchorId="38446DB7" wp14:editId="3431C732">
            <wp:extent cx="2514818" cy="1310754"/>
            <wp:effectExtent l="0" t="0" r="0" b="3810"/>
            <wp:docPr id="111538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5684" name=""/>
                    <pic:cNvPicPr/>
                  </pic:nvPicPr>
                  <pic:blipFill>
                    <a:blip r:embed="rId37"/>
                    <a:stretch>
                      <a:fillRect/>
                    </a:stretch>
                  </pic:blipFill>
                  <pic:spPr>
                    <a:xfrm>
                      <a:off x="0" y="0"/>
                      <a:ext cx="2514818" cy="1310754"/>
                    </a:xfrm>
                    <a:prstGeom prst="rect">
                      <a:avLst/>
                    </a:prstGeom>
                  </pic:spPr>
                </pic:pic>
              </a:graphicData>
            </a:graphic>
          </wp:inline>
        </w:drawing>
      </w:r>
    </w:p>
    <w:p w14:paraId="36C3D56C" w14:textId="5F88E576" w:rsidR="00E73D75" w:rsidRDefault="00AC7BB4">
      <w:r>
        <w:rPr>
          <w:b/>
          <w:sz w:val="22"/>
        </w:rPr>
        <w:t xml:space="preserve">Q27. </w:t>
      </w:r>
      <w:r w:rsidR="00513E3D" w:rsidRPr="00513E3D">
        <w:rPr>
          <w:b/>
          <w:sz w:val="22"/>
        </w:rPr>
        <w:t>Find the average fine amount.</w:t>
      </w:r>
    </w:p>
    <w:p w14:paraId="11DF68CE" w14:textId="6A92298E" w:rsidR="00E73D75" w:rsidRDefault="00AC7BB4">
      <w:pPr>
        <w:spacing w:after="0"/>
        <w:ind w:left="360"/>
      </w:pPr>
      <w:r>
        <w:rPr>
          <w:rFonts w:ascii="Courier New" w:hAnsi="Courier New"/>
          <w:sz w:val="18"/>
        </w:rPr>
        <w:t>SELECT</w:t>
      </w:r>
      <w:r w:rsidR="00A9380B">
        <w:rPr>
          <w:rFonts w:ascii="Courier New" w:hAnsi="Courier New"/>
          <w:sz w:val="18"/>
        </w:rPr>
        <w:t xml:space="preserve"> </w:t>
      </w:r>
      <w:r w:rsidR="00A9380B" w:rsidRPr="00A9380B">
        <w:rPr>
          <w:rFonts w:ascii="Courier New" w:hAnsi="Courier New"/>
          <w:sz w:val="18"/>
        </w:rPr>
        <w:t>AVG(Amount) AS Average_Fine FROM Fine</w:t>
      </w:r>
      <w:r>
        <w:rPr>
          <w:rFonts w:ascii="Courier New" w:hAnsi="Courier New"/>
          <w:sz w:val="18"/>
        </w:rPr>
        <w:t>;</w:t>
      </w:r>
    </w:p>
    <w:p w14:paraId="7D9A6D31" w14:textId="77777777" w:rsidR="00C772B7" w:rsidRPr="00C772B7" w:rsidRDefault="00C772B7" w:rsidP="00C772B7">
      <w:pPr>
        <w:rPr>
          <w:b/>
          <w:bCs/>
        </w:rPr>
      </w:pPr>
      <w:r w:rsidRPr="00C772B7">
        <w:rPr>
          <w:b/>
          <w:bCs/>
        </w:rPr>
        <w:t>Output:</w:t>
      </w:r>
    </w:p>
    <w:p w14:paraId="42C44EC6" w14:textId="1D0E2D93" w:rsidR="00E73D75" w:rsidRDefault="00A9380B" w:rsidP="00A9380B">
      <w:r w:rsidRPr="00A9380B">
        <w:rPr>
          <w:noProof/>
        </w:rPr>
        <w:drawing>
          <wp:inline distT="0" distB="0" distL="0" distR="0" wp14:anchorId="43F730E0" wp14:editId="7D1ADE5C">
            <wp:extent cx="2301439" cy="777307"/>
            <wp:effectExtent l="0" t="0" r="3810" b="3810"/>
            <wp:docPr id="10223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3548" name=""/>
                    <pic:cNvPicPr/>
                  </pic:nvPicPr>
                  <pic:blipFill>
                    <a:blip r:embed="rId38"/>
                    <a:stretch>
                      <a:fillRect/>
                    </a:stretch>
                  </pic:blipFill>
                  <pic:spPr>
                    <a:xfrm>
                      <a:off x="0" y="0"/>
                      <a:ext cx="2301439" cy="777307"/>
                    </a:xfrm>
                    <a:prstGeom prst="rect">
                      <a:avLst/>
                    </a:prstGeom>
                  </pic:spPr>
                </pic:pic>
              </a:graphicData>
            </a:graphic>
          </wp:inline>
        </w:drawing>
      </w:r>
    </w:p>
    <w:p w14:paraId="000ED4A8" w14:textId="49F9F035" w:rsidR="00E73D75" w:rsidRDefault="00AC7BB4">
      <w:r>
        <w:rPr>
          <w:b/>
          <w:sz w:val="22"/>
        </w:rPr>
        <w:t xml:space="preserve">Q28. </w:t>
      </w:r>
      <w:r w:rsidR="004D0BD0" w:rsidRPr="004D0BD0">
        <w:rPr>
          <w:b/>
          <w:sz w:val="22"/>
        </w:rPr>
        <w:t>Find the total amount of all fines.</w:t>
      </w:r>
    </w:p>
    <w:p w14:paraId="5400D286" w14:textId="51F8CBDF" w:rsidR="00E73D75" w:rsidRDefault="00AC7BB4">
      <w:pPr>
        <w:spacing w:after="0"/>
        <w:ind w:left="360"/>
      </w:pPr>
      <w:r>
        <w:rPr>
          <w:rFonts w:ascii="Courier New" w:hAnsi="Courier New"/>
          <w:sz w:val="18"/>
        </w:rPr>
        <w:t xml:space="preserve">SELECT </w:t>
      </w:r>
      <w:r w:rsidR="00A9380B" w:rsidRPr="00A9380B">
        <w:rPr>
          <w:rFonts w:ascii="Courier New" w:hAnsi="Courier New"/>
          <w:sz w:val="18"/>
        </w:rPr>
        <w:t>SUM(Amount) AS Total_Fine_Amount FROM Fine</w:t>
      </w:r>
      <w:r>
        <w:rPr>
          <w:rFonts w:ascii="Courier New" w:hAnsi="Courier New"/>
          <w:sz w:val="18"/>
        </w:rPr>
        <w:t>;</w:t>
      </w:r>
    </w:p>
    <w:p w14:paraId="5EE95588" w14:textId="1EB2889E" w:rsidR="00C772B7" w:rsidRDefault="00C772B7" w:rsidP="00A9380B">
      <w:pPr>
        <w:rPr>
          <w:b/>
          <w:bCs/>
        </w:rPr>
      </w:pPr>
      <w:r w:rsidRPr="00C772B7">
        <w:rPr>
          <w:b/>
          <w:bCs/>
        </w:rPr>
        <w:t>Output:</w:t>
      </w:r>
    </w:p>
    <w:p w14:paraId="3E993FF0" w14:textId="127C2C2F" w:rsidR="00E73D75" w:rsidRPr="00A9380B" w:rsidRDefault="00A9380B">
      <w:pPr>
        <w:rPr>
          <w:b/>
          <w:bCs/>
        </w:rPr>
      </w:pPr>
      <w:r w:rsidRPr="00A9380B">
        <w:rPr>
          <w:b/>
          <w:bCs/>
          <w:noProof/>
        </w:rPr>
        <w:lastRenderedPageBreak/>
        <w:drawing>
          <wp:inline distT="0" distB="0" distL="0" distR="0" wp14:anchorId="778E3C47" wp14:editId="26AB57DF">
            <wp:extent cx="2491956" cy="777307"/>
            <wp:effectExtent l="0" t="0" r="3810" b="3810"/>
            <wp:docPr id="14068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40007" name=""/>
                    <pic:cNvPicPr/>
                  </pic:nvPicPr>
                  <pic:blipFill>
                    <a:blip r:embed="rId39"/>
                    <a:stretch>
                      <a:fillRect/>
                    </a:stretch>
                  </pic:blipFill>
                  <pic:spPr>
                    <a:xfrm>
                      <a:off x="0" y="0"/>
                      <a:ext cx="2491956" cy="777307"/>
                    </a:xfrm>
                    <a:prstGeom prst="rect">
                      <a:avLst/>
                    </a:prstGeom>
                  </pic:spPr>
                </pic:pic>
              </a:graphicData>
            </a:graphic>
          </wp:inline>
        </w:drawing>
      </w:r>
    </w:p>
    <w:p w14:paraId="1836B8D3" w14:textId="5F0BB8F5" w:rsidR="00E73D75" w:rsidRDefault="00AC7BB4">
      <w:r>
        <w:rPr>
          <w:b/>
          <w:sz w:val="22"/>
        </w:rPr>
        <w:t xml:space="preserve">Q29. </w:t>
      </w:r>
      <w:r w:rsidR="004D0BD0" w:rsidRPr="004D0BD0">
        <w:rPr>
          <w:b/>
          <w:sz w:val="22"/>
        </w:rPr>
        <w:t>Find the librarian IDs that exist both in the Librarian table and the Issue_Transaction table.</w:t>
      </w:r>
    </w:p>
    <w:p w14:paraId="065D39F1" w14:textId="38BBA9A0" w:rsidR="00E73D75" w:rsidRDefault="00AC7BB4">
      <w:pPr>
        <w:spacing w:after="0"/>
        <w:ind w:left="360"/>
      </w:pPr>
      <w:r>
        <w:rPr>
          <w:rFonts w:ascii="Courier New" w:hAnsi="Courier New"/>
          <w:sz w:val="18"/>
        </w:rPr>
        <w:t>SELECT</w:t>
      </w:r>
      <w:r w:rsidR="00A9380B">
        <w:rPr>
          <w:rFonts w:ascii="Courier New" w:hAnsi="Courier New"/>
          <w:sz w:val="18"/>
        </w:rPr>
        <w:t xml:space="preserve"> </w:t>
      </w:r>
      <w:r w:rsidR="00A9380B" w:rsidRPr="00A9380B">
        <w:rPr>
          <w:rFonts w:ascii="Courier New" w:hAnsi="Courier New"/>
          <w:sz w:val="18"/>
        </w:rPr>
        <w:t>Librarian_ID FROM Librarian INTERSECT SELECT Librarian_ID FROM</w:t>
      </w:r>
      <w:r w:rsidR="00A9380B">
        <w:rPr>
          <w:rFonts w:ascii="Courier New" w:hAnsi="Courier New"/>
          <w:sz w:val="18"/>
        </w:rPr>
        <w:t xml:space="preserve"> </w:t>
      </w:r>
      <w:r w:rsidR="00A9380B" w:rsidRPr="00A9380B">
        <w:rPr>
          <w:rFonts w:ascii="Courier New" w:hAnsi="Courier New"/>
          <w:sz w:val="18"/>
        </w:rPr>
        <w:t>Issue_Transaction</w:t>
      </w:r>
      <w:r>
        <w:rPr>
          <w:rFonts w:ascii="Courier New" w:hAnsi="Courier New"/>
          <w:sz w:val="18"/>
        </w:rPr>
        <w:t>;</w:t>
      </w:r>
    </w:p>
    <w:p w14:paraId="38833C9D" w14:textId="77777777" w:rsidR="00C772B7" w:rsidRDefault="00C772B7" w:rsidP="00C772B7">
      <w:pPr>
        <w:rPr>
          <w:b/>
          <w:bCs/>
        </w:rPr>
      </w:pPr>
      <w:r w:rsidRPr="00C772B7">
        <w:rPr>
          <w:b/>
          <w:bCs/>
        </w:rPr>
        <w:t>Output:</w:t>
      </w:r>
    </w:p>
    <w:p w14:paraId="11007349" w14:textId="57A987FE" w:rsidR="00A9380B" w:rsidRPr="00C772B7" w:rsidRDefault="00591FF0" w:rsidP="00C772B7">
      <w:pPr>
        <w:rPr>
          <w:b/>
          <w:bCs/>
        </w:rPr>
      </w:pPr>
      <w:r w:rsidRPr="00591FF0">
        <w:rPr>
          <w:b/>
          <w:bCs/>
          <w:noProof/>
        </w:rPr>
        <w:drawing>
          <wp:inline distT="0" distB="0" distL="0" distR="0" wp14:anchorId="1EE70207" wp14:editId="1F4598F7">
            <wp:extent cx="883997" cy="1356478"/>
            <wp:effectExtent l="0" t="0" r="0" b="0"/>
            <wp:docPr id="203244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7905" name=""/>
                    <pic:cNvPicPr/>
                  </pic:nvPicPr>
                  <pic:blipFill>
                    <a:blip r:embed="rId40"/>
                    <a:stretch>
                      <a:fillRect/>
                    </a:stretch>
                  </pic:blipFill>
                  <pic:spPr>
                    <a:xfrm>
                      <a:off x="0" y="0"/>
                      <a:ext cx="883997" cy="1356478"/>
                    </a:xfrm>
                    <a:prstGeom prst="rect">
                      <a:avLst/>
                    </a:prstGeom>
                  </pic:spPr>
                </pic:pic>
              </a:graphicData>
            </a:graphic>
          </wp:inline>
        </w:drawing>
      </w:r>
    </w:p>
    <w:p w14:paraId="14BD44B8" w14:textId="1F7866D4" w:rsidR="00E73D75" w:rsidRDefault="00AC7BB4">
      <w:r>
        <w:rPr>
          <w:b/>
          <w:sz w:val="22"/>
        </w:rPr>
        <w:t xml:space="preserve">Q30. </w:t>
      </w:r>
      <w:r w:rsidR="004D0BD0">
        <w:rPr>
          <w:b/>
          <w:sz w:val="22"/>
        </w:rPr>
        <w:t>D</w:t>
      </w:r>
      <w:r w:rsidR="004D0BD0" w:rsidRPr="004D0BD0">
        <w:rPr>
          <w:b/>
          <w:sz w:val="22"/>
        </w:rPr>
        <w:t>isplay all books in ascending order of their titles?</w:t>
      </w:r>
    </w:p>
    <w:p w14:paraId="4AEDE930" w14:textId="72018369" w:rsidR="00A9380B" w:rsidRPr="00E74969" w:rsidRDefault="00AC7BB4" w:rsidP="00E74969">
      <w:pPr>
        <w:spacing w:after="0"/>
        <w:ind w:left="360"/>
      </w:pPr>
      <w:r>
        <w:rPr>
          <w:rFonts w:ascii="Courier New" w:hAnsi="Courier New"/>
          <w:sz w:val="18"/>
        </w:rPr>
        <w:t xml:space="preserve">SELECT </w:t>
      </w:r>
      <w:r w:rsidR="004D0BD0">
        <w:rPr>
          <w:rFonts w:ascii="Courier New" w:hAnsi="Courier New"/>
          <w:sz w:val="18"/>
        </w:rPr>
        <w:t>Book_ID, Title, Publication_year FROM Book ORDER BY Title ASC;</w:t>
      </w:r>
    </w:p>
    <w:p w14:paraId="6573EE1A" w14:textId="52F638CD" w:rsidR="00C772B7" w:rsidRPr="00C772B7" w:rsidRDefault="00C772B7" w:rsidP="00C772B7">
      <w:pPr>
        <w:rPr>
          <w:b/>
          <w:bCs/>
        </w:rPr>
      </w:pPr>
      <w:r w:rsidRPr="00C772B7">
        <w:rPr>
          <w:b/>
          <w:bCs/>
        </w:rPr>
        <w:t>Output:</w:t>
      </w:r>
    </w:p>
    <w:p w14:paraId="2B82586D" w14:textId="5E4A27BF" w:rsidR="00C772B7" w:rsidRDefault="00A9380B" w:rsidP="00C772B7">
      <w:pPr>
        <w:jc w:val="center"/>
      </w:pPr>
      <w:r w:rsidRPr="00A9380B">
        <w:rPr>
          <w:b/>
          <w:noProof/>
          <w:sz w:val="26"/>
        </w:rPr>
        <w:drawing>
          <wp:inline distT="0" distB="0" distL="0" distR="0" wp14:anchorId="5DE3AECA" wp14:editId="02B56483">
            <wp:extent cx="3017782" cy="1874682"/>
            <wp:effectExtent l="0" t="0" r="0" b="0"/>
            <wp:docPr id="151840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6687" name=""/>
                    <pic:cNvPicPr/>
                  </pic:nvPicPr>
                  <pic:blipFill>
                    <a:blip r:embed="rId41"/>
                    <a:stretch>
                      <a:fillRect/>
                    </a:stretch>
                  </pic:blipFill>
                  <pic:spPr>
                    <a:xfrm>
                      <a:off x="0" y="0"/>
                      <a:ext cx="3017782" cy="1874682"/>
                    </a:xfrm>
                    <a:prstGeom prst="rect">
                      <a:avLst/>
                    </a:prstGeom>
                  </pic:spPr>
                </pic:pic>
              </a:graphicData>
            </a:graphic>
          </wp:inline>
        </w:drawing>
      </w:r>
      <w:r w:rsidR="00C772B7">
        <w:rPr>
          <w:b/>
          <w:sz w:val="26"/>
        </w:rPr>
        <w:br/>
      </w:r>
    </w:p>
    <w:p w14:paraId="31D803F3" w14:textId="1BBB8AB0" w:rsidR="00E73D75" w:rsidRDefault="00AC7BB4" w:rsidP="00C772B7">
      <w:pPr>
        <w:jc w:val="center"/>
      </w:pPr>
      <w:r>
        <w:br w:type="page"/>
      </w:r>
      <w:r>
        <w:rPr>
          <w:b/>
          <w:sz w:val="32"/>
        </w:rPr>
        <w:lastRenderedPageBreak/>
        <w:t>1</w:t>
      </w:r>
      <w:r w:rsidR="00C772B7">
        <w:rPr>
          <w:b/>
          <w:sz w:val="32"/>
        </w:rPr>
        <w:t>1</w:t>
      </w:r>
      <w:r>
        <w:rPr>
          <w:b/>
          <w:sz w:val="32"/>
        </w:rPr>
        <w:t>. CONCLUSION</w:t>
      </w:r>
    </w:p>
    <w:p w14:paraId="48379A5B" w14:textId="6073B946" w:rsidR="00C772B7" w:rsidRDefault="00521836" w:rsidP="00521836">
      <w:pPr>
        <w:spacing w:after="240"/>
        <w:rPr>
          <w:b/>
          <w:sz w:val="32"/>
        </w:rPr>
      </w:pPr>
      <w:r w:rsidRPr="00521836">
        <w:rPr>
          <w:bCs/>
          <w:szCs w:val="18"/>
        </w:rPr>
        <w:t>The Library Management System provides a structured relational database solution for managing core library information. The design organizes librarians, members, books, categories, authors, issue transactions, fines, payments, and publishing relationships into related relations and applies primary keys, foreign keys, and other constraints to support data integrity. The normalization process helps reduce data redundancy and update anomalies. The SQL implementation and query set demonstrate how the database can support insertion, modification, retrieval, aggregation, and library-related reporting. The project therefore provides a suitable DBMS cornerstone implementation that can be extended into a complete library management system</w:t>
      </w:r>
      <w:r w:rsidRPr="00521836">
        <w:rPr>
          <w:b/>
          <w:sz w:val="32"/>
        </w:rPr>
        <w:t>.</w:t>
      </w:r>
    </w:p>
    <w:p w14:paraId="07232FA8" w14:textId="77777777" w:rsidR="00C772B7" w:rsidRDefault="00C772B7" w:rsidP="00C772B7">
      <w:pPr>
        <w:spacing w:after="240"/>
        <w:jc w:val="center"/>
        <w:rPr>
          <w:b/>
          <w:sz w:val="32"/>
        </w:rPr>
      </w:pPr>
    </w:p>
    <w:p w14:paraId="14999BDA" w14:textId="7672D2FA" w:rsidR="00C772B7" w:rsidRDefault="00C772B7" w:rsidP="00C772B7">
      <w:pPr>
        <w:spacing w:after="240"/>
        <w:jc w:val="center"/>
        <w:rPr>
          <w:b/>
          <w:sz w:val="32"/>
        </w:rPr>
      </w:pPr>
      <w:r>
        <w:rPr>
          <w:b/>
          <w:sz w:val="32"/>
        </w:rPr>
        <w:t>12. FUTURE ENHANCEMENTS</w:t>
      </w:r>
    </w:p>
    <w:p w14:paraId="1E4E5439" w14:textId="77777777" w:rsidR="00521836" w:rsidRPr="00521836" w:rsidRDefault="00521836" w:rsidP="00521836">
      <w:pPr>
        <w:numPr>
          <w:ilvl w:val="0"/>
          <w:numId w:val="19"/>
        </w:numPr>
        <w:spacing w:after="240"/>
        <w:rPr>
          <w:lang w:val="en-IN"/>
        </w:rPr>
      </w:pPr>
      <w:r w:rsidRPr="00521836">
        <w:rPr>
          <w:lang w:val="en-IN"/>
        </w:rPr>
        <w:t xml:space="preserve">Role-based access for librarians, members, and other authorized users. </w:t>
      </w:r>
    </w:p>
    <w:p w14:paraId="3E01CF98" w14:textId="77777777" w:rsidR="00521836" w:rsidRPr="00521836" w:rsidRDefault="00521836" w:rsidP="00521836">
      <w:pPr>
        <w:numPr>
          <w:ilvl w:val="0"/>
          <w:numId w:val="19"/>
        </w:numPr>
        <w:spacing w:after="240"/>
        <w:rPr>
          <w:lang w:val="en-IN"/>
        </w:rPr>
      </w:pPr>
      <w:r w:rsidRPr="00521836">
        <w:rPr>
          <w:lang w:val="en-IN"/>
        </w:rPr>
        <w:t xml:space="preserve">Online book search and reservation facility. </w:t>
      </w:r>
    </w:p>
    <w:p w14:paraId="6685DF98" w14:textId="77777777" w:rsidR="00521836" w:rsidRPr="00521836" w:rsidRDefault="00521836" w:rsidP="00521836">
      <w:pPr>
        <w:numPr>
          <w:ilvl w:val="0"/>
          <w:numId w:val="19"/>
        </w:numPr>
        <w:spacing w:after="240"/>
        <w:rPr>
          <w:lang w:val="en-IN"/>
        </w:rPr>
      </w:pPr>
      <w:r w:rsidRPr="00521836">
        <w:rPr>
          <w:lang w:val="en-IN"/>
        </w:rPr>
        <w:t xml:space="preserve">Automated fine calculation and payment management. </w:t>
      </w:r>
    </w:p>
    <w:p w14:paraId="38DFC135" w14:textId="77777777" w:rsidR="00521836" w:rsidRPr="00521836" w:rsidRDefault="00521836" w:rsidP="00521836">
      <w:pPr>
        <w:numPr>
          <w:ilvl w:val="0"/>
          <w:numId w:val="19"/>
        </w:numPr>
        <w:spacing w:after="240"/>
        <w:rPr>
          <w:lang w:val="en-IN"/>
        </w:rPr>
      </w:pPr>
      <w:r w:rsidRPr="00521836">
        <w:rPr>
          <w:lang w:val="en-IN"/>
        </w:rPr>
        <w:t xml:space="preserve">Book availability and issue/return tracking in real time. </w:t>
      </w:r>
    </w:p>
    <w:p w14:paraId="7B03D2CF" w14:textId="77777777" w:rsidR="00521836" w:rsidRPr="00521836" w:rsidRDefault="00521836" w:rsidP="00521836">
      <w:pPr>
        <w:numPr>
          <w:ilvl w:val="0"/>
          <w:numId w:val="19"/>
        </w:numPr>
        <w:spacing w:after="240"/>
        <w:rPr>
          <w:lang w:val="en-IN"/>
        </w:rPr>
      </w:pPr>
      <w:r w:rsidRPr="00521836">
        <w:rPr>
          <w:lang w:val="en-IN"/>
        </w:rPr>
        <w:t xml:space="preserve">Automated library reports and analytics dashboards. </w:t>
      </w:r>
    </w:p>
    <w:p w14:paraId="5CBB571E" w14:textId="77777777" w:rsidR="00521836" w:rsidRPr="00521836" w:rsidRDefault="00521836" w:rsidP="00521836">
      <w:pPr>
        <w:numPr>
          <w:ilvl w:val="0"/>
          <w:numId w:val="19"/>
        </w:numPr>
        <w:spacing w:after="240"/>
        <w:rPr>
          <w:lang w:val="en-IN"/>
        </w:rPr>
      </w:pPr>
      <w:r w:rsidRPr="00521836">
        <w:rPr>
          <w:lang w:val="en-IN"/>
        </w:rPr>
        <w:t xml:space="preserve">Backup, recovery, audit logging, and stronger database security. </w:t>
      </w:r>
    </w:p>
    <w:p w14:paraId="43225AD0" w14:textId="77777777" w:rsidR="00521836" w:rsidRDefault="00521836" w:rsidP="00C772B7">
      <w:pPr>
        <w:spacing w:after="240"/>
        <w:jc w:val="center"/>
      </w:pPr>
    </w:p>
    <w:p w14:paraId="766C9334" w14:textId="77777777" w:rsidR="00E22E07" w:rsidRDefault="00E22E07">
      <w:pPr>
        <w:spacing w:after="240"/>
        <w:jc w:val="center"/>
        <w:rPr>
          <w:b/>
          <w:sz w:val="32"/>
        </w:rPr>
      </w:pPr>
    </w:p>
    <w:p w14:paraId="59AEA738" w14:textId="77777777" w:rsidR="00E22E07" w:rsidRDefault="00E22E07">
      <w:pPr>
        <w:spacing w:after="240"/>
        <w:jc w:val="center"/>
        <w:rPr>
          <w:b/>
          <w:sz w:val="32"/>
        </w:rPr>
      </w:pPr>
    </w:p>
    <w:p w14:paraId="0F120EBD" w14:textId="77777777" w:rsidR="00E22E07" w:rsidRDefault="00E22E07">
      <w:pPr>
        <w:spacing w:after="240"/>
        <w:jc w:val="center"/>
        <w:rPr>
          <w:b/>
          <w:sz w:val="32"/>
        </w:rPr>
      </w:pPr>
    </w:p>
    <w:p w14:paraId="2C828F54" w14:textId="77777777" w:rsidR="00E22E07" w:rsidRDefault="00E22E07">
      <w:pPr>
        <w:spacing w:after="240"/>
        <w:jc w:val="center"/>
        <w:rPr>
          <w:b/>
          <w:sz w:val="32"/>
        </w:rPr>
      </w:pPr>
    </w:p>
    <w:p w14:paraId="3C19C4C4" w14:textId="77777777" w:rsidR="00E22E07" w:rsidRDefault="00E22E07">
      <w:pPr>
        <w:spacing w:after="240"/>
        <w:jc w:val="center"/>
        <w:rPr>
          <w:b/>
          <w:sz w:val="32"/>
        </w:rPr>
      </w:pPr>
    </w:p>
    <w:p w14:paraId="2C1E1AF6" w14:textId="77777777" w:rsidR="00E22E07" w:rsidRDefault="00E22E07">
      <w:pPr>
        <w:spacing w:after="240"/>
        <w:jc w:val="center"/>
        <w:rPr>
          <w:b/>
          <w:sz w:val="32"/>
        </w:rPr>
      </w:pPr>
    </w:p>
    <w:p w14:paraId="1B0C8283" w14:textId="77777777" w:rsidR="00E22E07" w:rsidRDefault="00E22E07">
      <w:pPr>
        <w:spacing w:after="240"/>
        <w:jc w:val="center"/>
        <w:rPr>
          <w:b/>
          <w:sz w:val="32"/>
        </w:rPr>
      </w:pPr>
    </w:p>
    <w:p w14:paraId="5D7B8EF3" w14:textId="19FD0744" w:rsidR="00E73D75" w:rsidRDefault="00AC7BB4">
      <w:pPr>
        <w:spacing w:after="240"/>
        <w:jc w:val="center"/>
        <w:rPr>
          <w:b/>
          <w:sz w:val="32"/>
        </w:rPr>
      </w:pPr>
      <w:r>
        <w:rPr>
          <w:b/>
          <w:sz w:val="32"/>
        </w:rPr>
        <w:lastRenderedPageBreak/>
        <w:t>REFERENCES</w:t>
      </w:r>
    </w:p>
    <w:p w14:paraId="578D50A9" w14:textId="77777777" w:rsidR="00983625" w:rsidRDefault="00983625" w:rsidP="00983625">
      <w:pPr>
        <w:pStyle w:val="ListParagraph"/>
        <w:numPr>
          <w:ilvl w:val="0"/>
          <w:numId w:val="18"/>
        </w:numPr>
        <w:spacing w:after="240"/>
        <w:rPr>
          <w:lang w:val="en-IN"/>
        </w:rPr>
      </w:pPr>
      <w:r w:rsidRPr="00983625">
        <w:rPr>
          <w:lang w:val="en-IN"/>
        </w:rPr>
        <w:t xml:space="preserve">Supplied PowerPoint: </w:t>
      </w:r>
      <w:r w:rsidRPr="00983625">
        <w:rPr>
          <w:b/>
          <w:bCs/>
          <w:lang w:val="en-IN"/>
        </w:rPr>
        <w:t>“Library Management System Review 2”</w:t>
      </w:r>
      <w:r w:rsidRPr="00983625">
        <w:rPr>
          <w:lang w:val="en-IN"/>
        </w:rPr>
        <w:t>, 2026.</w:t>
      </w:r>
    </w:p>
    <w:p w14:paraId="436095BB" w14:textId="1AA584D2" w:rsidR="00983625" w:rsidRDefault="00983625" w:rsidP="00983625">
      <w:pPr>
        <w:pStyle w:val="ListParagraph"/>
        <w:numPr>
          <w:ilvl w:val="0"/>
          <w:numId w:val="18"/>
        </w:numPr>
        <w:spacing w:after="240"/>
        <w:rPr>
          <w:lang w:val="en-IN"/>
        </w:rPr>
      </w:pPr>
      <w:r w:rsidRPr="00983625">
        <w:rPr>
          <w:lang w:val="en-IN"/>
        </w:rPr>
        <w:t xml:space="preserve">Supplied Oracle SQL source: </w:t>
      </w:r>
      <w:r w:rsidRPr="00983625">
        <w:rPr>
          <w:b/>
          <w:bCs/>
          <w:lang w:val="en-IN"/>
        </w:rPr>
        <w:t>“Library Management System SQL Source”</w:t>
      </w:r>
      <w:r w:rsidRPr="00983625">
        <w:rPr>
          <w:lang w:val="en-IN"/>
        </w:rPr>
        <w:t>, containing DDL,   ALTER TABLE, INSERT statements, constraints, and SQL queries.</w:t>
      </w:r>
    </w:p>
    <w:p w14:paraId="7BFF2998" w14:textId="77777777" w:rsidR="00983625" w:rsidRDefault="00983625" w:rsidP="00983625">
      <w:pPr>
        <w:pStyle w:val="ListParagraph"/>
        <w:numPr>
          <w:ilvl w:val="0"/>
          <w:numId w:val="18"/>
        </w:numPr>
        <w:spacing w:after="240"/>
        <w:rPr>
          <w:lang w:val="en-IN"/>
        </w:rPr>
      </w:pPr>
      <w:r w:rsidRPr="00983625">
        <w:rPr>
          <w:lang w:val="en-IN"/>
        </w:rPr>
        <w:t xml:space="preserve">Korth, H. F., Silberschatz, A., and Sudarshan, S., </w:t>
      </w:r>
      <w:r w:rsidRPr="00983625">
        <w:rPr>
          <w:i/>
          <w:iCs/>
          <w:lang w:val="en-IN"/>
        </w:rPr>
        <w:t>Database System Concepts</w:t>
      </w:r>
      <w:r w:rsidRPr="00983625">
        <w:rPr>
          <w:lang w:val="en-IN"/>
        </w:rPr>
        <w:t>, McGraw Hill.</w:t>
      </w:r>
    </w:p>
    <w:p w14:paraId="12432B77" w14:textId="77777777" w:rsidR="00983625" w:rsidRDefault="00983625" w:rsidP="00983625">
      <w:pPr>
        <w:pStyle w:val="ListParagraph"/>
        <w:numPr>
          <w:ilvl w:val="0"/>
          <w:numId w:val="18"/>
        </w:numPr>
        <w:spacing w:after="240"/>
        <w:rPr>
          <w:lang w:val="en-IN"/>
        </w:rPr>
      </w:pPr>
      <w:r w:rsidRPr="00983625">
        <w:rPr>
          <w:lang w:val="en-IN"/>
        </w:rPr>
        <w:t xml:space="preserve">Elmasri, R. and Navathe, S. B., </w:t>
      </w:r>
      <w:r w:rsidRPr="00983625">
        <w:rPr>
          <w:i/>
          <w:iCs/>
          <w:lang w:val="en-IN"/>
        </w:rPr>
        <w:t>Fundamentals of Database Systems</w:t>
      </w:r>
      <w:r w:rsidRPr="00983625">
        <w:rPr>
          <w:lang w:val="en-IN"/>
        </w:rPr>
        <w:t xml:space="preserve">, Pearson. </w:t>
      </w:r>
    </w:p>
    <w:p w14:paraId="22255785" w14:textId="77777777" w:rsidR="00983625" w:rsidRDefault="00983625" w:rsidP="00983625">
      <w:pPr>
        <w:pStyle w:val="ListParagraph"/>
        <w:numPr>
          <w:ilvl w:val="0"/>
          <w:numId w:val="18"/>
        </w:numPr>
        <w:spacing w:after="240"/>
        <w:rPr>
          <w:lang w:val="en-IN"/>
        </w:rPr>
      </w:pPr>
      <w:r w:rsidRPr="00983625">
        <w:rPr>
          <w:lang w:val="en-IN"/>
        </w:rPr>
        <w:t xml:space="preserve">Oracle Database Documentation, </w:t>
      </w:r>
      <w:r w:rsidRPr="00983625">
        <w:rPr>
          <w:b/>
          <w:bCs/>
          <w:lang w:val="en-IN"/>
        </w:rPr>
        <w:t>Oracle SQL Language Reference</w:t>
      </w:r>
      <w:r w:rsidRPr="00983625">
        <w:rPr>
          <w:lang w:val="en-IN"/>
        </w:rPr>
        <w:t xml:space="preserve"> – </w:t>
      </w:r>
      <w:hyperlink r:id="rId42" w:tgtFrame="_new" w:history="1">
        <w:r w:rsidRPr="00983625">
          <w:rPr>
            <w:rStyle w:val="Hyperlink"/>
            <w:lang w:val="en-IN"/>
          </w:rPr>
          <w:t>https://docs.oracle.com/en/database/oracle/oracle-database/26/sqlrf/</w:t>
        </w:r>
      </w:hyperlink>
      <w:r w:rsidRPr="00983625">
        <w:rPr>
          <w:lang w:val="en-IN"/>
        </w:rPr>
        <w:t xml:space="preserve"> </w:t>
      </w:r>
    </w:p>
    <w:p w14:paraId="5FE6DA34" w14:textId="53348D80" w:rsidR="00983625" w:rsidRPr="00983625" w:rsidRDefault="00983625" w:rsidP="00983625">
      <w:pPr>
        <w:pStyle w:val="ListParagraph"/>
        <w:numPr>
          <w:ilvl w:val="0"/>
          <w:numId w:val="18"/>
        </w:numPr>
        <w:spacing w:after="240"/>
        <w:rPr>
          <w:lang w:val="en-IN"/>
        </w:rPr>
      </w:pPr>
      <w:r w:rsidRPr="00983625">
        <w:rPr>
          <w:lang w:val="en-IN"/>
        </w:rPr>
        <w:t xml:space="preserve">W3Schools, </w:t>
      </w:r>
      <w:r w:rsidRPr="00983625">
        <w:rPr>
          <w:b/>
          <w:bCs/>
          <w:lang w:val="en-IN"/>
        </w:rPr>
        <w:t>SQL Tutorial</w:t>
      </w:r>
      <w:r w:rsidRPr="00983625">
        <w:rPr>
          <w:lang w:val="en-IN"/>
        </w:rPr>
        <w:t xml:space="preserve"> – </w:t>
      </w:r>
      <w:hyperlink r:id="rId43" w:tgtFrame="_new" w:history="1">
        <w:r w:rsidRPr="00983625">
          <w:rPr>
            <w:rStyle w:val="Hyperlink"/>
            <w:lang w:val="en-IN"/>
          </w:rPr>
          <w:t>https://www.w3schools.com/sql/</w:t>
        </w:r>
      </w:hyperlink>
    </w:p>
    <w:sectPr w:rsidR="00983625" w:rsidRPr="00983625" w:rsidSect="00034616">
      <w:headerReference w:type="even" r:id="rId44"/>
      <w:headerReference w:type="default" r:id="rId45"/>
      <w:footerReference w:type="default" r:id="rId46"/>
      <w:headerReference w:type="first" r:id="rId47"/>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81AC" w14:textId="77777777" w:rsidR="0042578A" w:rsidRDefault="0042578A">
      <w:pPr>
        <w:spacing w:after="0" w:line="240" w:lineRule="auto"/>
      </w:pPr>
      <w:r>
        <w:separator/>
      </w:r>
    </w:p>
  </w:endnote>
  <w:endnote w:type="continuationSeparator" w:id="0">
    <w:p w14:paraId="57B45C45" w14:textId="77777777" w:rsidR="0042578A" w:rsidRDefault="0042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BB49" w14:textId="77777777" w:rsidR="00D94D79" w:rsidRDefault="00D94D79">
    <w:pPr>
      <w:pStyle w:val="BodyText"/>
      <w:spacing w:line="14" w:lineRule="auto"/>
      <w:rPr>
        <w:sz w:val="20"/>
      </w:rPr>
    </w:pPr>
    <w:r>
      <w:rPr>
        <w:noProof/>
        <w:sz w:val="20"/>
        <w:lang w:val="en-IN" w:eastAsia="en-IN"/>
      </w:rPr>
      <mc:AlternateContent>
        <mc:Choice Requires="wps">
          <w:drawing>
            <wp:anchor distT="0" distB="0" distL="0" distR="0" simplePos="0" relativeHeight="251660290" behindDoc="1" locked="0" layoutInCell="1" allowOverlap="1" wp14:anchorId="424D127A" wp14:editId="21CABB26">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09A6ECFC" w14:textId="77777777" w:rsidR="00D94D79" w:rsidRDefault="00D94D79">
                          <w:pPr>
                            <w:spacing w:before="11"/>
                            <w:ind w:left="20"/>
                          </w:pPr>
                        </w:p>
                      </w:txbxContent>
                    </wps:txbx>
                    <wps:bodyPr wrap="square" lIns="0" tIns="0" rIns="0" bIns="0" rtlCol="0"/>
                  </wps:wsp>
                </a:graphicData>
              </a:graphic>
            </wp:anchor>
          </w:drawing>
        </mc:Choice>
        <mc:Fallback>
          <w:pict>
            <v:shapetype w14:anchorId="424D127A"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6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09A6ECFC" w14:textId="77777777" w:rsidR="00D94D79" w:rsidRDefault="00D94D79">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2DEA" w14:textId="77777777" w:rsidR="0042578A" w:rsidRDefault="0042578A">
      <w:pPr>
        <w:spacing w:after="0" w:line="240" w:lineRule="auto"/>
      </w:pPr>
      <w:r>
        <w:separator/>
      </w:r>
    </w:p>
  </w:footnote>
  <w:footnote w:type="continuationSeparator" w:id="0">
    <w:p w14:paraId="32AE63D2" w14:textId="77777777" w:rsidR="0042578A" w:rsidRDefault="00425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42578A">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8239;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54108F70" w:rsidR="00EF0349" w:rsidRDefault="0042578A">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8238;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42578A">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8A89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F37F8"/>
    <w:multiLevelType w:val="hybridMultilevel"/>
    <w:tmpl w:val="CA884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054AF4"/>
    <w:multiLevelType w:val="multilevel"/>
    <w:tmpl w:val="757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F639C"/>
    <w:multiLevelType w:val="multilevel"/>
    <w:tmpl w:val="54A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3DE8"/>
    <w:multiLevelType w:val="multilevel"/>
    <w:tmpl w:val="5EC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69C9"/>
    <w:multiLevelType w:val="hybridMultilevel"/>
    <w:tmpl w:val="4548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2F6DB4"/>
    <w:multiLevelType w:val="hybridMultilevel"/>
    <w:tmpl w:val="DCF8D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3E74E8"/>
    <w:multiLevelType w:val="hybridMultilevel"/>
    <w:tmpl w:val="96908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103363"/>
    <w:multiLevelType w:val="multilevel"/>
    <w:tmpl w:val="27E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9045E"/>
    <w:multiLevelType w:val="hybridMultilevel"/>
    <w:tmpl w:val="5DC82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1E4011"/>
    <w:multiLevelType w:val="hybridMultilevel"/>
    <w:tmpl w:val="1854B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FE20D6"/>
    <w:multiLevelType w:val="hybridMultilevel"/>
    <w:tmpl w:val="D354C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7426CB"/>
    <w:multiLevelType w:val="multilevel"/>
    <w:tmpl w:val="C43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51B6B"/>
    <w:multiLevelType w:val="multilevel"/>
    <w:tmpl w:val="1FD48432"/>
    <w:lvl w:ilvl="0">
      <w:start w:val="1"/>
      <w:numFmt w:val="decimal"/>
      <w:lvlText w:val="%1."/>
      <w:lvlJc w:val="left"/>
      <w:pPr>
        <w:tabs>
          <w:tab w:val="num" w:pos="2486"/>
        </w:tabs>
        <w:ind w:left="2486" w:hanging="360"/>
      </w:pPr>
    </w:lvl>
    <w:lvl w:ilvl="1" w:tentative="1">
      <w:start w:val="1"/>
      <w:numFmt w:val="decimal"/>
      <w:lvlText w:val="%2."/>
      <w:lvlJc w:val="left"/>
      <w:pPr>
        <w:tabs>
          <w:tab w:val="num" w:pos="3206"/>
        </w:tabs>
        <w:ind w:left="3206" w:hanging="360"/>
      </w:pPr>
    </w:lvl>
    <w:lvl w:ilvl="2" w:tentative="1">
      <w:start w:val="1"/>
      <w:numFmt w:val="decimal"/>
      <w:lvlText w:val="%3."/>
      <w:lvlJc w:val="left"/>
      <w:pPr>
        <w:tabs>
          <w:tab w:val="num" w:pos="3926"/>
        </w:tabs>
        <w:ind w:left="3926" w:hanging="360"/>
      </w:pPr>
    </w:lvl>
    <w:lvl w:ilvl="3" w:tentative="1">
      <w:start w:val="1"/>
      <w:numFmt w:val="decimal"/>
      <w:lvlText w:val="%4."/>
      <w:lvlJc w:val="left"/>
      <w:pPr>
        <w:tabs>
          <w:tab w:val="num" w:pos="4646"/>
        </w:tabs>
        <w:ind w:left="4646" w:hanging="360"/>
      </w:pPr>
    </w:lvl>
    <w:lvl w:ilvl="4" w:tentative="1">
      <w:start w:val="1"/>
      <w:numFmt w:val="decimal"/>
      <w:lvlText w:val="%5."/>
      <w:lvlJc w:val="left"/>
      <w:pPr>
        <w:tabs>
          <w:tab w:val="num" w:pos="5366"/>
        </w:tabs>
        <w:ind w:left="5366" w:hanging="360"/>
      </w:pPr>
    </w:lvl>
    <w:lvl w:ilvl="5" w:tentative="1">
      <w:start w:val="1"/>
      <w:numFmt w:val="decimal"/>
      <w:lvlText w:val="%6."/>
      <w:lvlJc w:val="left"/>
      <w:pPr>
        <w:tabs>
          <w:tab w:val="num" w:pos="6086"/>
        </w:tabs>
        <w:ind w:left="6086" w:hanging="360"/>
      </w:pPr>
    </w:lvl>
    <w:lvl w:ilvl="6" w:tentative="1">
      <w:start w:val="1"/>
      <w:numFmt w:val="decimal"/>
      <w:lvlText w:val="%7."/>
      <w:lvlJc w:val="left"/>
      <w:pPr>
        <w:tabs>
          <w:tab w:val="num" w:pos="6806"/>
        </w:tabs>
        <w:ind w:left="6806" w:hanging="360"/>
      </w:pPr>
    </w:lvl>
    <w:lvl w:ilvl="7" w:tentative="1">
      <w:start w:val="1"/>
      <w:numFmt w:val="decimal"/>
      <w:lvlText w:val="%8."/>
      <w:lvlJc w:val="left"/>
      <w:pPr>
        <w:tabs>
          <w:tab w:val="num" w:pos="7526"/>
        </w:tabs>
        <w:ind w:left="7526" w:hanging="360"/>
      </w:pPr>
    </w:lvl>
    <w:lvl w:ilvl="8" w:tentative="1">
      <w:start w:val="1"/>
      <w:numFmt w:val="decimal"/>
      <w:lvlText w:val="%9."/>
      <w:lvlJc w:val="left"/>
      <w:pPr>
        <w:tabs>
          <w:tab w:val="num" w:pos="8246"/>
        </w:tabs>
        <w:ind w:left="8246"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1"/>
  </w:num>
  <w:num w:numId="11" w16cid:durableId="625087765">
    <w:abstractNumId w:val="18"/>
  </w:num>
  <w:num w:numId="12" w16cid:durableId="65542750">
    <w:abstractNumId w:val="14"/>
  </w:num>
  <w:num w:numId="13" w16cid:durableId="585115490">
    <w:abstractNumId w:val="9"/>
  </w:num>
  <w:num w:numId="14" w16cid:durableId="1212694376">
    <w:abstractNumId w:val="13"/>
  </w:num>
  <w:num w:numId="15" w16cid:durableId="1044907452">
    <w:abstractNumId w:val="12"/>
  </w:num>
  <w:num w:numId="16" w16cid:durableId="108932688">
    <w:abstractNumId w:val="19"/>
  </w:num>
  <w:num w:numId="17" w16cid:durableId="285937552">
    <w:abstractNumId w:val="15"/>
  </w:num>
  <w:num w:numId="18" w16cid:durableId="1691562686">
    <w:abstractNumId w:val="17"/>
  </w:num>
  <w:num w:numId="19" w16cid:durableId="1397050206">
    <w:abstractNumId w:val="16"/>
  </w:num>
  <w:num w:numId="20" w16cid:durableId="1884441118">
    <w:abstractNumId w:val="11"/>
  </w:num>
  <w:num w:numId="21" w16cid:durableId="586308645">
    <w:abstractNumId w:val="10"/>
  </w:num>
  <w:num w:numId="22" w16cid:durableId="20467069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D5"/>
    <w:rsid w:val="00016F91"/>
    <w:rsid w:val="00034616"/>
    <w:rsid w:val="0006063C"/>
    <w:rsid w:val="00066BCF"/>
    <w:rsid w:val="00077A87"/>
    <w:rsid w:val="00117677"/>
    <w:rsid w:val="0015074B"/>
    <w:rsid w:val="00183E5D"/>
    <w:rsid w:val="001C58C0"/>
    <w:rsid w:val="001D5F46"/>
    <w:rsid w:val="001F072D"/>
    <w:rsid w:val="001F211C"/>
    <w:rsid w:val="001F34CA"/>
    <w:rsid w:val="001F6F6E"/>
    <w:rsid w:val="00257BF7"/>
    <w:rsid w:val="0027137B"/>
    <w:rsid w:val="002832B0"/>
    <w:rsid w:val="0029639D"/>
    <w:rsid w:val="002A715E"/>
    <w:rsid w:val="002B3549"/>
    <w:rsid w:val="002C736A"/>
    <w:rsid w:val="00326F90"/>
    <w:rsid w:val="003576CF"/>
    <w:rsid w:val="00374DBB"/>
    <w:rsid w:val="00390FAA"/>
    <w:rsid w:val="003D76B4"/>
    <w:rsid w:val="003F4BB0"/>
    <w:rsid w:val="0041032B"/>
    <w:rsid w:val="0042578A"/>
    <w:rsid w:val="00427D3D"/>
    <w:rsid w:val="004546E1"/>
    <w:rsid w:val="00464B2F"/>
    <w:rsid w:val="00465884"/>
    <w:rsid w:val="00497364"/>
    <w:rsid w:val="004A580E"/>
    <w:rsid w:val="004B0C31"/>
    <w:rsid w:val="004D0BD0"/>
    <w:rsid w:val="00500E8A"/>
    <w:rsid w:val="00513E3D"/>
    <w:rsid w:val="00515AFD"/>
    <w:rsid w:val="00517224"/>
    <w:rsid w:val="00521836"/>
    <w:rsid w:val="00556421"/>
    <w:rsid w:val="005606FB"/>
    <w:rsid w:val="00561DC4"/>
    <w:rsid w:val="00591FF0"/>
    <w:rsid w:val="005B3A89"/>
    <w:rsid w:val="005E6E33"/>
    <w:rsid w:val="00635732"/>
    <w:rsid w:val="00661791"/>
    <w:rsid w:val="00670AD7"/>
    <w:rsid w:val="006719A4"/>
    <w:rsid w:val="00697218"/>
    <w:rsid w:val="006B5BEA"/>
    <w:rsid w:val="006E24AF"/>
    <w:rsid w:val="0072277C"/>
    <w:rsid w:val="007A3CC0"/>
    <w:rsid w:val="007B41CA"/>
    <w:rsid w:val="007D7ECE"/>
    <w:rsid w:val="007E4A98"/>
    <w:rsid w:val="00896FDF"/>
    <w:rsid w:val="008A3FF7"/>
    <w:rsid w:val="008B42CE"/>
    <w:rsid w:val="008D459F"/>
    <w:rsid w:val="008E23EE"/>
    <w:rsid w:val="008E2699"/>
    <w:rsid w:val="0091619F"/>
    <w:rsid w:val="0092418D"/>
    <w:rsid w:val="009248DD"/>
    <w:rsid w:val="00971C58"/>
    <w:rsid w:val="00983625"/>
    <w:rsid w:val="00985420"/>
    <w:rsid w:val="009A73E4"/>
    <w:rsid w:val="009D50BD"/>
    <w:rsid w:val="009E32B1"/>
    <w:rsid w:val="00A11FBE"/>
    <w:rsid w:val="00A14EB7"/>
    <w:rsid w:val="00A20DA0"/>
    <w:rsid w:val="00A35ABF"/>
    <w:rsid w:val="00A370A8"/>
    <w:rsid w:val="00A406A3"/>
    <w:rsid w:val="00A737F4"/>
    <w:rsid w:val="00A9380B"/>
    <w:rsid w:val="00A94AC7"/>
    <w:rsid w:val="00AA1D8D"/>
    <w:rsid w:val="00AC476E"/>
    <w:rsid w:val="00AC7BB4"/>
    <w:rsid w:val="00AD0A6D"/>
    <w:rsid w:val="00AE4EDE"/>
    <w:rsid w:val="00AE5A19"/>
    <w:rsid w:val="00B034F3"/>
    <w:rsid w:val="00B1585D"/>
    <w:rsid w:val="00B33B6E"/>
    <w:rsid w:val="00B368EA"/>
    <w:rsid w:val="00B403D8"/>
    <w:rsid w:val="00B47730"/>
    <w:rsid w:val="00B5713C"/>
    <w:rsid w:val="00B67BD2"/>
    <w:rsid w:val="00B766E5"/>
    <w:rsid w:val="00B81071"/>
    <w:rsid w:val="00B87A72"/>
    <w:rsid w:val="00BB7EB0"/>
    <w:rsid w:val="00C261BA"/>
    <w:rsid w:val="00C56264"/>
    <w:rsid w:val="00C772B7"/>
    <w:rsid w:val="00CA12CB"/>
    <w:rsid w:val="00CB0664"/>
    <w:rsid w:val="00CC3B4C"/>
    <w:rsid w:val="00CF4F54"/>
    <w:rsid w:val="00D2412B"/>
    <w:rsid w:val="00D45461"/>
    <w:rsid w:val="00D75B92"/>
    <w:rsid w:val="00D77113"/>
    <w:rsid w:val="00D82755"/>
    <w:rsid w:val="00D835C9"/>
    <w:rsid w:val="00D94D79"/>
    <w:rsid w:val="00DD5E54"/>
    <w:rsid w:val="00DF12AB"/>
    <w:rsid w:val="00E22E07"/>
    <w:rsid w:val="00E73D75"/>
    <w:rsid w:val="00E74280"/>
    <w:rsid w:val="00E74969"/>
    <w:rsid w:val="00EA4D2A"/>
    <w:rsid w:val="00EB0109"/>
    <w:rsid w:val="00EF0349"/>
    <w:rsid w:val="00EF19A6"/>
    <w:rsid w:val="00F15FAF"/>
    <w:rsid w:val="00FB3092"/>
    <w:rsid w:val="00FC693F"/>
    <w:rsid w:val="00FF18E4"/>
    <w:rsid w:val="00FF3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3E5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983625"/>
    <w:rPr>
      <w:color w:val="0000FF" w:themeColor="hyperlink"/>
      <w:u w:val="single"/>
    </w:rPr>
  </w:style>
  <w:style w:type="character" w:styleId="UnresolvedMention">
    <w:name w:val="Unresolved Mention"/>
    <w:basedOn w:val="DefaultParagraphFont"/>
    <w:uiPriority w:val="99"/>
    <w:semiHidden/>
    <w:unhideWhenUsed/>
    <w:rsid w:val="00983625"/>
    <w:rPr>
      <w:color w:val="605E5C"/>
      <w:shd w:val="clear" w:color="auto" w:fill="E1DFDD"/>
    </w:rPr>
  </w:style>
  <w:style w:type="paragraph" w:customStyle="1" w:styleId="TableParagraph">
    <w:name w:val="Table Paragraph"/>
    <w:basedOn w:val="Normal"/>
    <w:uiPriority w:val="1"/>
    <w:qFormat/>
    <w:rsid w:val="00D94D79"/>
    <w:pPr>
      <w:widowControl w:val="0"/>
      <w:autoSpaceDE w:val="0"/>
      <w:autoSpaceDN w:val="0"/>
      <w:spacing w:before="43" w:after="0" w:line="240" w:lineRule="auto"/>
      <w:ind w:left="1649"/>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cs.oracle.com/en/database/oracle/oracle-database/26/sqlrf/?utm_source=chatgpt.com" TargetMode="External"/><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w3schools.com/sql/"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4976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pujithaguthula@outlook.com</cp:lastModifiedBy>
  <cp:revision>2</cp:revision>
  <dcterms:created xsi:type="dcterms:W3CDTF">2026-10-01T15:13:00Z</dcterms:created>
  <dcterms:modified xsi:type="dcterms:W3CDTF">2026-10-01T15:13:00Z</dcterms:modified>
  <cp:category/>
</cp:coreProperties>
</file>